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48.png" ContentType="image/jpeg"/>
  <Override PartName="/word/media/image149.png" ContentType="image/jpeg"/>
  <Override PartName="/word/media/image150.png" ContentType="image/jpeg"/>
  <Override PartName="/word/media/image151.png" ContentType="image/jpeg"/>
  <Override PartName="/word/media/image152.png" ContentType="image/jpeg"/>
  <Override PartName="/word/media/image153.png" ContentType="image/jpeg"/>
  <Override PartName="/word/media/image154.png" ContentType="image/jpeg"/>
  <Override PartName="/word/media/image155.png" ContentType="image/jpeg"/>
  <Override PartName="/word/media/image156.png" ContentType="image/jpeg"/>
  <Override PartName="/word/media/image157.png" ContentType="image/jpeg"/>
  <Override PartName="/word/media/image158.png" ContentType="image/jpeg"/>
  <Override PartName="/word/media/image159.png" ContentType="image/jpeg"/>
  <Override PartName="/word/media/image160.png" ContentType="image/jpeg"/>
  <Override PartName="/word/media/image161.png" ContentType="image/jpeg"/>
  <Override PartName="/word/media/image16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DF3D9" w14:textId="77777777" w:rsidR="00227A25" w:rsidRDefault="00A27B69">
      <w:pPr>
        <w:pStyle w:val="Title"/>
      </w:pPr>
      <w:r>
        <w:t>Security Incident Detection and Response Management System</w:t>
      </w:r>
    </w:p>
    <w:p w14:paraId="3870CFC8" w14:textId="77777777" w:rsidR="00227A25" w:rsidRDefault="00A27B69">
      <w:pPr>
        <w:pStyle w:val="Subtitle"/>
      </w:pPr>
      <w:r>
        <w:t>Sprint 1 Backend Implementation Report</w:t>
      </w:r>
    </w:p>
    <w:p w14:paraId="5AE0008C" w14:textId="77777777" w:rsidR="00227A25" w:rsidRDefault="00A27B69">
      <w:r>
        <w:t>Abdulrahman Kobeissi</w:t>
      </w:r>
    </w:p>
    <w:p w14:paraId="5E81F358" w14:textId="77777777" w:rsidR="00227A25" w:rsidRDefault="00A27B69">
      <w:r>
        <w:t>Software Tools Lab</w:t>
      </w:r>
      <w:r>
        <w:br/>
        <w:t>13 October 2026</w:t>
      </w:r>
    </w:p>
    <w:p w14:paraId="3A6153CE" w14:textId="77777777" w:rsidR="00227A25" w:rsidRDefault="00A27B69">
      <w:r>
        <w:t>This report describes a working backend with nine independently running services, role-based permissions, a relational SQLite database, documented APIs, and reproducible Postman tests. It explains the implementation and links each result to evidence captured from the local system.</w:t>
      </w:r>
    </w:p>
    <w:tbl>
      <w:tblPr>
        <w:tblW w:w="0" w:type="auto"/>
        <w:tblLayout w:type="fixed"/>
        <w:tblLook w:val="04A0" w:firstRow="1" w:lastRow="0" w:firstColumn="1" w:lastColumn="0" w:noHBand="0" w:noVBand="1"/>
      </w:tblPr>
      <w:tblGrid>
        <w:gridCol w:w="2232"/>
        <w:gridCol w:w="7488"/>
      </w:tblGrid>
      <w:tr w:rsidR="00227A25" w14:paraId="53BF0FC1"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AF0F5"/>
          </w:tcPr>
          <w:p w14:paraId="42D8E1B3" w14:textId="77777777" w:rsidR="00227A25" w:rsidRDefault="00A27B69">
            <w:pPr>
              <w:spacing w:before="80" w:after="80" w:line="240" w:lineRule="auto"/>
            </w:pPr>
            <w:r>
              <w:rPr>
                <w:b/>
                <w:sz w:val="18"/>
              </w:rPr>
              <w:t>Submission component</w:t>
            </w:r>
          </w:p>
        </w:tc>
        <w:tc>
          <w:tcPr>
            <w:tcW w:w="7488" w:type="dxa"/>
            <w:tcBorders>
              <w:top w:val="single" w:sz="4" w:space="0" w:color="D9D9D9"/>
              <w:left w:val="single" w:sz="4" w:space="0" w:color="D9D9D9"/>
              <w:bottom w:val="single" w:sz="4" w:space="0" w:color="D9D9D9"/>
              <w:right w:val="single" w:sz="4" w:space="0" w:color="D9D9D9"/>
            </w:tcBorders>
            <w:shd w:val="clear" w:color="auto" w:fill="EAF0F5"/>
          </w:tcPr>
          <w:p w14:paraId="15575E08" w14:textId="77777777" w:rsidR="00227A25" w:rsidRDefault="00A27B69">
            <w:pPr>
              <w:spacing w:before="80" w:after="80" w:line="240" w:lineRule="auto"/>
            </w:pPr>
            <w:r>
              <w:rPr>
                <w:b/>
                <w:sz w:val="18"/>
              </w:rPr>
              <w:t>Included material</w:t>
            </w:r>
          </w:p>
        </w:tc>
      </w:tr>
      <w:tr w:rsidR="00227A25" w14:paraId="1BC522A4" w14:textId="77777777">
        <w:trPr>
          <w:cantSplit/>
        </w:trPr>
        <w:tc>
          <w:tcPr>
            <w:tcW w:w="2232" w:type="dxa"/>
            <w:tcBorders>
              <w:top w:val="single" w:sz="4" w:space="0" w:color="D9D9D9"/>
              <w:left w:val="single" w:sz="4" w:space="0" w:color="D9D9D9"/>
              <w:bottom w:val="single" w:sz="4" w:space="0" w:color="D9D9D9"/>
              <w:right w:val="single" w:sz="4" w:space="0" w:color="D9D9D9"/>
            </w:tcBorders>
          </w:tcPr>
          <w:p w14:paraId="63CC3774" w14:textId="77777777" w:rsidR="00227A25" w:rsidRDefault="00A27B69">
            <w:pPr>
              <w:spacing w:before="80" w:after="80" w:line="240" w:lineRule="auto"/>
            </w:pPr>
            <w:r>
              <w:rPr>
                <w:sz w:val="18"/>
              </w:rPr>
              <w:t>Source</w:t>
            </w:r>
          </w:p>
        </w:tc>
        <w:tc>
          <w:tcPr>
            <w:tcW w:w="7488" w:type="dxa"/>
            <w:tcBorders>
              <w:top w:val="single" w:sz="4" w:space="0" w:color="D9D9D9"/>
              <w:left w:val="single" w:sz="4" w:space="0" w:color="D9D9D9"/>
              <w:bottom w:val="single" w:sz="4" w:space="0" w:color="D9D9D9"/>
              <w:right w:val="single" w:sz="4" w:space="0" w:color="D9D9D9"/>
            </w:tcBorders>
          </w:tcPr>
          <w:p w14:paraId="2C783CE7" w14:textId="77777777" w:rsidR="00227A25" w:rsidRDefault="00A27B69">
            <w:pPr>
              <w:spacing w:before="80" w:after="80" w:line="240" w:lineRule="auto"/>
            </w:pPr>
            <w:r>
              <w:rPr>
                <w:sz w:val="18"/>
              </w:rPr>
              <w:t>Nine Flask services, SQL schema, launcher and backup utility</w:t>
            </w:r>
          </w:p>
        </w:tc>
      </w:tr>
      <w:tr w:rsidR="00227A25" w14:paraId="3D1AA4D8" w14:textId="77777777">
        <w:trPr>
          <w:cantSplit/>
        </w:trPr>
        <w:tc>
          <w:tcPr>
            <w:tcW w:w="2232" w:type="dxa"/>
            <w:tcBorders>
              <w:top w:val="single" w:sz="4" w:space="0" w:color="D9D9D9"/>
              <w:left w:val="single" w:sz="4" w:space="0" w:color="D9D9D9"/>
              <w:bottom w:val="single" w:sz="4" w:space="0" w:color="D9D9D9"/>
              <w:right w:val="single" w:sz="4" w:space="0" w:color="D9D9D9"/>
            </w:tcBorders>
          </w:tcPr>
          <w:p w14:paraId="74CEB44F" w14:textId="77777777" w:rsidR="00227A25" w:rsidRDefault="00A27B69">
            <w:pPr>
              <w:spacing w:before="80" w:after="80" w:line="240" w:lineRule="auto"/>
            </w:pPr>
            <w:r>
              <w:rPr>
                <w:sz w:val="18"/>
              </w:rPr>
              <w:t>API documentation</w:t>
            </w:r>
          </w:p>
        </w:tc>
        <w:tc>
          <w:tcPr>
            <w:tcW w:w="7488" w:type="dxa"/>
            <w:tcBorders>
              <w:top w:val="single" w:sz="4" w:space="0" w:color="D9D9D9"/>
              <w:left w:val="single" w:sz="4" w:space="0" w:color="D9D9D9"/>
              <w:bottom w:val="single" w:sz="4" w:space="0" w:color="D9D9D9"/>
              <w:right w:val="single" w:sz="4" w:space="0" w:color="D9D9D9"/>
            </w:tcBorders>
          </w:tcPr>
          <w:p w14:paraId="38E82686" w14:textId="77777777" w:rsidR="00227A25" w:rsidRDefault="00A27B69">
            <w:pPr>
              <w:spacing w:before="80" w:after="80" w:line="240" w:lineRule="auto"/>
            </w:pPr>
            <w:r>
              <w:rPr>
                <w:sz w:val="18"/>
              </w:rPr>
              <w:t>60 business operations, OpenAPI reference and Postman collection</w:t>
            </w:r>
          </w:p>
        </w:tc>
      </w:tr>
      <w:tr w:rsidR="00227A25" w14:paraId="7666D21F" w14:textId="77777777">
        <w:trPr>
          <w:cantSplit/>
        </w:trPr>
        <w:tc>
          <w:tcPr>
            <w:tcW w:w="2232" w:type="dxa"/>
            <w:tcBorders>
              <w:top w:val="single" w:sz="4" w:space="0" w:color="D9D9D9"/>
              <w:left w:val="single" w:sz="4" w:space="0" w:color="D9D9D9"/>
              <w:bottom w:val="single" w:sz="4" w:space="0" w:color="D9D9D9"/>
              <w:right w:val="single" w:sz="4" w:space="0" w:color="D9D9D9"/>
            </w:tcBorders>
          </w:tcPr>
          <w:p w14:paraId="4232B4DB" w14:textId="77777777" w:rsidR="00227A25" w:rsidRDefault="00A27B69">
            <w:pPr>
              <w:spacing w:before="80" w:after="80" w:line="240" w:lineRule="auto"/>
            </w:pPr>
            <w:r>
              <w:rPr>
                <w:sz w:val="18"/>
              </w:rPr>
              <w:t>Verification</w:t>
            </w:r>
          </w:p>
        </w:tc>
        <w:tc>
          <w:tcPr>
            <w:tcW w:w="7488" w:type="dxa"/>
            <w:tcBorders>
              <w:top w:val="single" w:sz="4" w:space="0" w:color="D9D9D9"/>
              <w:left w:val="single" w:sz="4" w:space="0" w:color="D9D9D9"/>
              <w:bottom w:val="single" w:sz="4" w:space="0" w:color="D9D9D9"/>
              <w:right w:val="single" w:sz="4" w:space="0" w:color="D9D9D9"/>
            </w:tcBorders>
          </w:tcPr>
          <w:p w14:paraId="2E510CDA" w14:textId="77777777" w:rsidR="00227A25" w:rsidRDefault="00A27B69">
            <w:pPr>
              <w:spacing w:before="80" w:after="80" w:line="240" w:lineRule="auto"/>
            </w:pPr>
            <w:r>
              <w:rPr>
                <w:sz w:val="18"/>
              </w:rPr>
              <w:t>173 HTTP requests, 364 Newman assertions and 18 invariant tests</w:t>
            </w:r>
          </w:p>
        </w:tc>
      </w:tr>
      <w:tr w:rsidR="00227A25" w14:paraId="5C1A304B" w14:textId="77777777">
        <w:trPr>
          <w:cantSplit/>
        </w:trPr>
        <w:tc>
          <w:tcPr>
            <w:tcW w:w="2232" w:type="dxa"/>
            <w:tcBorders>
              <w:top w:val="single" w:sz="4" w:space="0" w:color="D9D9D9"/>
              <w:left w:val="single" w:sz="4" w:space="0" w:color="D9D9D9"/>
              <w:bottom w:val="single" w:sz="4" w:space="0" w:color="D9D9D9"/>
              <w:right w:val="single" w:sz="4" w:space="0" w:color="D9D9D9"/>
            </w:tcBorders>
          </w:tcPr>
          <w:p w14:paraId="6197E1AD" w14:textId="77777777" w:rsidR="00227A25" w:rsidRDefault="00A27B69">
            <w:pPr>
              <w:spacing w:before="80" w:after="80" w:line="240" w:lineRule="auto"/>
            </w:pPr>
            <w:r>
              <w:rPr>
                <w:sz w:val="18"/>
              </w:rPr>
              <w:t>Evidence</w:t>
            </w:r>
          </w:p>
        </w:tc>
        <w:tc>
          <w:tcPr>
            <w:tcW w:w="7488" w:type="dxa"/>
            <w:tcBorders>
              <w:top w:val="single" w:sz="4" w:space="0" w:color="D9D9D9"/>
              <w:left w:val="single" w:sz="4" w:space="0" w:color="D9D9D9"/>
              <w:bottom w:val="single" w:sz="4" w:space="0" w:color="D9D9D9"/>
              <w:right w:val="single" w:sz="4" w:space="0" w:color="D9D9D9"/>
            </w:tcBorders>
          </w:tcPr>
          <w:p w14:paraId="1AB991C7" w14:textId="77777777" w:rsidR="00227A25" w:rsidRDefault="00A27B69">
            <w:pPr>
              <w:spacing w:before="80" w:after="80" w:line="240" w:lineRule="auto"/>
            </w:pPr>
            <w:r>
              <w:rPr>
                <w:sz w:val="18"/>
              </w:rPr>
              <w:t>Actual response captures, database records, diagrams and Git history</w:t>
            </w:r>
          </w:p>
        </w:tc>
      </w:tr>
    </w:tbl>
    <w:p w14:paraId="73BBA581" w14:textId="77777777" w:rsidR="00227A25" w:rsidRDefault="00A27B69">
      <w:r>
        <w:t>Solo project attribution: all nine services and this report are assigned to Abdulrahman Kobeissi. AI assistance is disclosed in References. No teammate activity or CREATES attendance is claimed.</w:t>
      </w:r>
    </w:p>
    <w:p w14:paraId="00C93429" w14:textId="77777777" w:rsidR="00227A25" w:rsidRDefault="00A27B69">
      <w:r>
        <w:t>Repository: https://github.com/Abkob/Abdulrahman-Kobeissi-430L</w:t>
      </w:r>
    </w:p>
    <w:p w14:paraId="41E2CAC2" w14:textId="77777777" w:rsidR="00227A25" w:rsidRDefault="00A27B69">
      <w:r>
        <w:br w:type="page"/>
      </w:r>
    </w:p>
    <w:p w14:paraId="3489415B" w14:textId="77777777" w:rsidR="00227A25" w:rsidRDefault="00A27B69">
      <w:pPr>
        <w:pStyle w:val="Heading1"/>
      </w:pPr>
      <w:bookmarkStart w:id="0" w:name="_Toc242804704"/>
      <w:r>
        <w:lastRenderedPageBreak/>
        <w:t>Table of Contents (Abdulrahman Kobeissi)</w:t>
      </w:r>
      <w:bookmarkEnd w:id="0"/>
    </w:p>
    <w:p w14:paraId="109D0CF0" w14:textId="77777777" w:rsidR="00227A25" w:rsidRDefault="00A27B69">
      <w:r>
        <w:t>Every section is attributed to Abdulrahman Kobeissi. The evidence appendix is organized by the numbered Postman request, followed by database and GitHub captures.</w:t>
      </w:r>
    </w:p>
    <w:p w14:paraId="0C8C195E" w14:textId="5F8B7223" w:rsidR="001055EB" w:rsidRDefault="00A27B69">
      <w:pPr>
        <w:pStyle w:val="TOC1"/>
        <w:tabs>
          <w:tab w:val="right" w:leader="dot" w:pos="9883"/>
        </w:tabs>
        <w:rPr>
          <w:rFonts w:asciiTheme="minorHAnsi" w:hAnsiTheme="minorHAnsi"/>
          <w:noProof/>
          <w:color w:val="auto"/>
          <w:kern w:val="2"/>
          <w:sz w:val="24"/>
          <w:szCs w:val="24"/>
          <w:lang w:val="en-GB" w:eastAsia="en-GB"/>
          <w14:ligatures w14:val="standardContextual"/>
        </w:rPr>
      </w:pPr>
      <w:r>
        <w:fldChar w:fldCharType="begin"/>
      </w:r>
      <w:r>
        <w:instrText>TOC \o "1-1" \h \z \u</w:instrText>
      </w:r>
      <w:r>
        <w:fldChar w:fldCharType="separate"/>
      </w:r>
      <w:hyperlink w:anchor="_Toc242804704" w:history="1">
        <w:r w:rsidR="001055EB" w:rsidRPr="00440681">
          <w:rPr>
            <w:rStyle w:val="Hyperlink"/>
            <w:noProof/>
          </w:rPr>
          <w:t>Table of Contents (Abdulrahman Kobeissi)</w:t>
        </w:r>
        <w:r w:rsidR="001055EB">
          <w:rPr>
            <w:noProof/>
            <w:webHidden/>
          </w:rPr>
          <w:tab/>
        </w:r>
        <w:r w:rsidR="001055EB">
          <w:rPr>
            <w:noProof/>
            <w:webHidden/>
          </w:rPr>
          <w:fldChar w:fldCharType="begin"/>
        </w:r>
        <w:r w:rsidR="001055EB">
          <w:rPr>
            <w:noProof/>
            <w:webHidden/>
          </w:rPr>
          <w:instrText xml:space="preserve"> PAGEREF _Toc242804704 \h </w:instrText>
        </w:r>
        <w:r w:rsidR="001055EB">
          <w:rPr>
            <w:noProof/>
            <w:webHidden/>
          </w:rPr>
        </w:r>
        <w:r w:rsidR="001055EB">
          <w:rPr>
            <w:noProof/>
            <w:webHidden/>
          </w:rPr>
          <w:fldChar w:fldCharType="separate"/>
        </w:r>
        <w:r w:rsidR="001055EB">
          <w:rPr>
            <w:noProof/>
            <w:webHidden/>
          </w:rPr>
          <w:t>2</w:t>
        </w:r>
        <w:r w:rsidR="001055EB">
          <w:rPr>
            <w:noProof/>
            <w:webHidden/>
          </w:rPr>
          <w:fldChar w:fldCharType="end"/>
        </w:r>
      </w:hyperlink>
    </w:p>
    <w:p w14:paraId="75B5D46E" w14:textId="29386D3D"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05" w:history="1">
        <w:r w:rsidRPr="00440681">
          <w:rPr>
            <w:rStyle w:val="Hyperlink"/>
            <w:noProof/>
          </w:rPr>
          <w:t>Introduction (Abdulrahman Kobeissi)</w:t>
        </w:r>
        <w:r>
          <w:rPr>
            <w:noProof/>
            <w:webHidden/>
          </w:rPr>
          <w:tab/>
        </w:r>
        <w:r>
          <w:rPr>
            <w:noProof/>
            <w:webHidden/>
          </w:rPr>
          <w:fldChar w:fldCharType="begin"/>
        </w:r>
        <w:r>
          <w:rPr>
            <w:noProof/>
            <w:webHidden/>
          </w:rPr>
          <w:instrText xml:space="preserve"> PAGEREF _Toc242804705 \h </w:instrText>
        </w:r>
        <w:r>
          <w:rPr>
            <w:noProof/>
            <w:webHidden/>
          </w:rPr>
        </w:r>
        <w:r>
          <w:rPr>
            <w:noProof/>
            <w:webHidden/>
          </w:rPr>
          <w:fldChar w:fldCharType="separate"/>
        </w:r>
        <w:r>
          <w:rPr>
            <w:noProof/>
            <w:webHidden/>
          </w:rPr>
          <w:t>3</w:t>
        </w:r>
        <w:r>
          <w:rPr>
            <w:noProof/>
            <w:webHidden/>
          </w:rPr>
          <w:fldChar w:fldCharType="end"/>
        </w:r>
      </w:hyperlink>
    </w:p>
    <w:p w14:paraId="5BA38362" w14:textId="0B1AD3FE"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06" w:history="1">
        <w:r w:rsidRPr="00440681">
          <w:rPr>
            <w:rStyle w:val="Hyperlink"/>
            <w:noProof/>
          </w:rPr>
          <w:t>System Architecture (Abdulrahman Kobeissi)</w:t>
        </w:r>
        <w:r>
          <w:rPr>
            <w:noProof/>
            <w:webHidden/>
          </w:rPr>
          <w:tab/>
        </w:r>
        <w:r>
          <w:rPr>
            <w:noProof/>
            <w:webHidden/>
          </w:rPr>
          <w:fldChar w:fldCharType="begin"/>
        </w:r>
        <w:r>
          <w:rPr>
            <w:noProof/>
            <w:webHidden/>
          </w:rPr>
          <w:instrText xml:space="preserve"> PAGEREF _Toc242804706 \h </w:instrText>
        </w:r>
        <w:r>
          <w:rPr>
            <w:noProof/>
            <w:webHidden/>
          </w:rPr>
        </w:r>
        <w:r>
          <w:rPr>
            <w:noProof/>
            <w:webHidden/>
          </w:rPr>
          <w:fldChar w:fldCharType="separate"/>
        </w:r>
        <w:r>
          <w:rPr>
            <w:noProof/>
            <w:webHidden/>
          </w:rPr>
          <w:t>4</w:t>
        </w:r>
        <w:r>
          <w:rPr>
            <w:noProof/>
            <w:webHidden/>
          </w:rPr>
          <w:fldChar w:fldCharType="end"/>
        </w:r>
      </w:hyperlink>
    </w:p>
    <w:p w14:paraId="2AF43785" w14:textId="765DB0B3"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07" w:history="1">
        <w:r w:rsidRPr="00440681">
          <w:rPr>
            <w:rStyle w:val="Hyperlink"/>
            <w:noProof/>
          </w:rPr>
          <w:t>Service Communication (Abdulrahman Kobeissi)</w:t>
        </w:r>
        <w:r>
          <w:rPr>
            <w:noProof/>
            <w:webHidden/>
          </w:rPr>
          <w:tab/>
        </w:r>
        <w:r>
          <w:rPr>
            <w:noProof/>
            <w:webHidden/>
          </w:rPr>
          <w:fldChar w:fldCharType="begin"/>
        </w:r>
        <w:r>
          <w:rPr>
            <w:noProof/>
            <w:webHidden/>
          </w:rPr>
          <w:instrText xml:space="preserve"> PAGEREF _Toc242804707 \h </w:instrText>
        </w:r>
        <w:r>
          <w:rPr>
            <w:noProof/>
            <w:webHidden/>
          </w:rPr>
        </w:r>
        <w:r>
          <w:rPr>
            <w:noProof/>
            <w:webHidden/>
          </w:rPr>
          <w:fldChar w:fldCharType="separate"/>
        </w:r>
        <w:r>
          <w:rPr>
            <w:noProof/>
            <w:webHidden/>
          </w:rPr>
          <w:t>5</w:t>
        </w:r>
        <w:r>
          <w:rPr>
            <w:noProof/>
            <w:webHidden/>
          </w:rPr>
          <w:fldChar w:fldCharType="end"/>
        </w:r>
      </w:hyperlink>
    </w:p>
    <w:p w14:paraId="7602B8E3" w14:textId="487BECED"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08" w:history="1">
        <w:r w:rsidRPr="00440681">
          <w:rPr>
            <w:rStyle w:val="Hyperlink"/>
            <w:noProof/>
          </w:rPr>
          <w:t>Object Oriented Implementation (Abdulrahman Kobeissi)</w:t>
        </w:r>
        <w:r>
          <w:rPr>
            <w:noProof/>
            <w:webHidden/>
          </w:rPr>
          <w:tab/>
        </w:r>
        <w:r>
          <w:rPr>
            <w:noProof/>
            <w:webHidden/>
          </w:rPr>
          <w:fldChar w:fldCharType="begin"/>
        </w:r>
        <w:r>
          <w:rPr>
            <w:noProof/>
            <w:webHidden/>
          </w:rPr>
          <w:instrText xml:space="preserve"> PAGEREF _Toc242804708 \h </w:instrText>
        </w:r>
        <w:r>
          <w:rPr>
            <w:noProof/>
            <w:webHidden/>
          </w:rPr>
        </w:r>
        <w:r>
          <w:rPr>
            <w:noProof/>
            <w:webHidden/>
          </w:rPr>
          <w:fldChar w:fldCharType="separate"/>
        </w:r>
        <w:r>
          <w:rPr>
            <w:noProof/>
            <w:webHidden/>
          </w:rPr>
          <w:t>6</w:t>
        </w:r>
        <w:r>
          <w:rPr>
            <w:noProof/>
            <w:webHidden/>
          </w:rPr>
          <w:fldChar w:fldCharType="end"/>
        </w:r>
      </w:hyperlink>
    </w:p>
    <w:p w14:paraId="617BD8EB" w14:textId="260A3E7E"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09" w:history="1">
        <w:r w:rsidRPr="00440681">
          <w:rPr>
            <w:rStyle w:val="Hyperlink"/>
            <w:noProof/>
          </w:rPr>
          <w:t>Users and Identity Management (Abdulrahman Kobeissi)</w:t>
        </w:r>
        <w:r>
          <w:rPr>
            <w:noProof/>
            <w:webHidden/>
          </w:rPr>
          <w:tab/>
        </w:r>
        <w:r>
          <w:rPr>
            <w:noProof/>
            <w:webHidden/>
          </w:rPr>
          <w:fldChar w:fldCharType="begin"/>
        </w:r>
        <w:r>
          <w:rPr>
            <w:noProof/>
            <w:webHidden/>
          </w:rPr>
          <w:instrText xml:space="preserve"> PAGEREF _Toc242804709 \h </w:instrText>
        </w:r>
        <w:r>
          <w:rPr>
            <w:noProof/>
            <w:webHidden/>
          </w:rPr>
        </w:r>
        <w:r>
          <w:rPr>
            <w:noProof/>
            <w:webHidden/>
          </w:rPr>
          <w:fldChar w:fldCharType="separate"/>
        </w:r>
        <w:r>
          <w:rPr>
            <w:noProof/>
            <w:webHidden/>
          </w:rPr>
          <w:t>7</w:t>
        </w:r>
        <w:r>
          <w:rPr>
            <w:noProof/>
            <w:webHidden/>
          </w:rPr>
          <w:fldChar w:fldCharType="end"/>
        </w:r>
      </w:hyperlink>
    </w:p>
    <w:p w14:paraId="673DA455" w14:textId="56756CCC"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0" w:history="1">
        <w:r w:rsidRPr="00440681">
          <w:rPr>
            <w:rStyle w:val="Hyperlink"/>
            <w:noProof/>
          </w:rPr>
          <w:t>Asset Management (Abdulrahman Kobeissi)</w:t>
        </w:r>
        <w:r>
          <w:rPr>
            <w:noProof/>
            <w:webHidden/>
          </w:rPr>
          <w:tab/>
        </w:r>
        <w:r>
          <w:rPr>
            <w:noProof/>
            <w:webHidden/>
          </w:rPr>
          <w:fldChar w:fldCharType="begin"/>
        </w:r>
        <w:r>
          <w:rPr>
            <w:noProof/>
            <w:webHidden/>
          </w:rPr>
          <w:instrText xml:space="preserve"> PAGEREF _Toc242804710 \h </w:instrText>
        </w:r>
        <w:r>
          <w:rPr>
            <w:noProof/>
            <w:webHidden/>
          </w:rPr>
        </w:r>
        <w:r>
          <w:rPr>
            <w:noProof/>
            <w:webHidden/>
          </w:rPr>
          <w:fldChar w:fldCharType="separate"/>
        </w:r>
        <w:r>
          <w:rPr>
            <w:noProof/>
            <w:webHidden/>
          </w:rPr>
          <w:t>8</w:t>
        </w:r>
        <w:r>
          <w:rPr>
            <w:noProof/>
            <w:webHidden/>
          </w:rPr>
          <w:fldChar w:fldCharType="end"/>
        </w:r>
      </w:hyperlink>
    </w:p>
    <w:p w14:paraId="42D63F79" w14:textId="1716B54A"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1" w:history="1">
        <w:r w:rsidRPr="00440681">
          <w:rPr>
            <w:rStyle w:val="Hyperlink"/>
            <w:noProof/>
          </w:rPr>
          <w:t>Incident Management (Abdulrahman Kobeissi)</w:t>
        </w:r>
        <w:r>
          <w:rPr>
            <w:noProof/>
            <w:webHidden/>
          </w:rPr>
          <w:tab/>
        </w:r>
        <w:r>
          <w:rPr>
            <w:noProof/>
            <w:webHidden/>
          </w:rPr>
          <w:fldChar w:fldCharType="begin"/>
        </w:r>
        <w:r>
          <w:rPr>
            <w:noProof/>
            <w:webHidden/>
          </w:rPr>
          <w:instrText xml:space="preserve"> PAGEREF _Toc242804711 \h </w:instrText>
        </w:r>
        <w:r>
          <w:rPr>
            <w:noProof/>
            <w:webHidden/>
          </w:rPr>
        </w:r>
        <w:r>
          <w:rPr>
            <w:noProof/>
            <w:webHidden/>
          </w:rPr>
          <w:fldChar w:fldCharType="separate"/>
        </w:r>
        <w:r>
          <w:rPr>
            <w:noProof/>
            <w:webHidden/>
          </w:rPr>
          <w:t>9</w:t>
        </w:r>
        <w:r>
          <w:rPr>
            <w:noProof/>
            <w:webHidden/>
          </w:rPr>
          <w:fldChar w:fldCharType="end"/>
        </w:r>
      </w:hyperlink>
    </w:p>
    <w:p w14:paraId="304DE2B2" w14:textId="6E7468F3"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2" w:history="1">
        <w:r w:rsidRPr="00440681">
          <w:rPr>
            <w:rStyle w:val="Hyperlink"/>
            <w:noProof/>
          </w:rPr>
          <w:t>Threat Intelligence (Abdulrahman Kobeissi)</w:t>
        </w:r>
        <w:r>
          <w:rPr>
            <w:noProof/>
            <w:webHidden/>
          </w:rPr>
          <w:tab/>
        </w:r>
        <w:r>
          <w:rPr>
            <w:noProof/>
            <w:webHidden/>
          </w:rPr>
          <w:fldChar w:fldCharType="begin"/>
        </w:r>
        <w:r>
          <w:rPr>
            <w:noProof/>
            <w:webHidden/>
          </w:rPr>
          <w:instrText xml:space="preserve"> PAGEREF _Toc242804712 \h </w:instrText>
        </w:r>
        <w:r>
          <w:rPr>
            <w:noProof/>
            <w:webHidden/>
          </w:rPr>
        </w:r>
        <w:r>
          <w:rPr>
            <w:noProof/>
            <w:webHidden/>
          </w:rPr>
          <w:fldChar w:fldCharType="separate"/>
        </w:r>
        <w:r>
          <w:rPr>
            <w:noProof/>
            <w:webHidden/>
          </w:rPr>
          <w:t>10</w:t>
        </w:r>
        <w:r>
          <w:rPr>
            <w:noProof/>
            <w:webHidden/>
          </w:rPr>
          <w:fldChar w:fldCharType="end"/>
        </w:r>
      </w:hyperlink>
    </w:p>
    <w:p w14:paraId="36FE830F" w14:textId="0F33E187"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3" w:history="1">
        <w:r w:rsidRPr="00440681">
          <w:rPr>
            <w:rStyle w:val="Hyperlink"/>
            <w:noProof/>
          </w:rPr>
          <w:t>Security Audit Logging (Abdulrahman Kobeissi)</w:t>
        </w:r>
        <w:r>
          <w:rPr>
            <w:noProof/>
            <w:webHidden/>
          </w:rPr>
          <w:tab/>
        </w:r>
        <w:r>
          <w:rPr>
            <w:noProof/>
            <w:webHidden/>
          </w:rPr>
          <w:fldChar w:fldCharType="begin"/>
        </w:r>
        <w:r>
          <w:rPr>
            <w:noProof/>
            <w:webHidden/>
          </w:rPr>
          <w:instrText xml:space="preserve"> PAGEREF _Toc242804713 \h </w:instrText>
        </w:r>
        <w:r>
          <w:rPr>
            <w:noProof/>
            <w:webHidden/>
          </w:rPr>
        </w:r>
        <w:r>
          <w:rPr>
            <w:noProof/>
            <w:webHidden/>
          </w:rPr>
          <w:fldChar w:fldCharType="separate"/>
        </w:r>
        <w:r>
          <w:rPr>
            <w:noProof/>
            <w:webHidden/>
          </w:rPr>
          <w:t>11</w:t>
        </w:r>
        <w:r>
          <w:rPr>
            <w:noProof/>
            <w:webHidden/>
          </w:rPr>
          <w:fldChar w:fldCharType="end"/>
        </w:r>
      </w:hyperlink>
    </w:p>
    <w:p w14:paraId="5CF6995C" w14:textId="74DF5A84"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4" w:history="1">
        <w:r w:rsidRPr="00440681">
          <w:rPr>
            <w:rStyle w:val="Hyperlink"/>
            <w:noProof/>
          </w:rPr>
          <w:t>Security Reports (Abdulrahman Kobeissi)</w:t>
        </w:r>
        <w:r>
          <w:rPr>
            <w:noProof/>
            <w:webHidden/>
          </w:rPr>
          <w:tab/>
        </w:r>
        <w:r>
          <w:rPr>
            <w:noProof/>
            <w:webHidden/>
          </w:rPr>
          <w:fldChar w:fldCharType="begin"/>
        </w:r>
        <w:r>
          <w:rPr>
            <w:noProof/>
            <w:webHidden/>
          </w:rPr>
          <w:instrText xml:space="preserve"> PAGEREF _Toc242804714 \h </w:instrText>
        </w:r>
        <w:r>
          <w:rPr>
            <w:noProof/>
            <w:webHidden/>
          </w:rPr>
        </w:r>
        <w:r>
          <w:rPr>
            <w:noProof/>
            <w:webHidden/>
          </w:rPr>
          <w:fldChar w:fldCharType="separate"/>
        </w:r>
        <w:r>
          <w:rPr>
            <w:noProof/>
            <w:webHidden/>
          </w:rPr>
          <w:t>12</w:t>
        </w:r>
        <w:r>
          <w:rPr>
            <w:noProof/>
            <w:webHidden/>
          </w:rPr>
          <w:fldChar w:fldCharType="end"/>
        </w:r>
      </w:hyperlink>
    </w:p>
    <w:p w14:paraId="7B664020" w14:textId="1FAC829D"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5" w:history="1">
        <w:r w:rsidRPr="00440681">
          <w:rPr>
            <w:rStyle w:val="Hyperlink"/>
            <w:noProof/>
          </w:rPr>
          <w:t>Vulnerability Management (Abdulrahman Kobeissi)</w:t>
        </w:r>
        <w:r>
          <w:rPr>
            <w:noProof/>
            <w:webHidden/>
          </w:rPr>
          <w:tab/>
        </w:r>
        <w:r>
          <w:rPr>
            <w:noProof/>
            <w:webHidden/>
          </w:rPr>
          <w:fldChar w:fldCharType="begin"/>
        </w:r>
        <w:r>
          <w:rPr>
            <w:noProof/>
            <w:webHidden/>
          </w:rPr>
          <w:instrText xml:space="preserve"> PAGEREF _Toc242804715 \h </w:instrText>
        </w:r>
        <w:r>
          <w:rPr>
            <w:noProof/>
            <w:webHidden/>
          </w:rPr>
        </w:r>
        <w:r>
          <w:rPr>
            <w:noProof/>
            <w:webHidden/>
          </w:rPr>
          <w:fldChar w:fldCharType="separate"/>
        </w:r>
        <w:r>
          <w:rPr>
            <w:noProof/>
            <w:webHidden/>
          </w:rPr>
          <w:t>13</w:t>
        </w:r>
        <w:r>
          <w:rPr>
            <w:noProof/>
            <w:webHidden/>
          </w:rPr>
          <w:fldChar w:fldCharType="end"/>
        </w:r>
      </w:hyperlink>
    </w:p>
    <w:p w14:paraId="1CB7066F" w14:textId="1076F595"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6" w:history="1">
        <w:r w:rsidRPr="00440681">
          <w:rPr>
            <w:rStyle w:val="Hyperlink"/>
            <w:noProof/>
          </w:rPr>
          <w:t>Notification Management (Abdulrahman Kobeissi)</w:t>
        </w:r>
        <w:r>
          <w:rPr>
            <w:noProof/>
            <w:webHidden/>
          </w:rPr>
          <w:tab/>
        </w:r>
        <w:r>
          <w:rPr>
            <w:noProof/>
            <w:webHidden/>
          </w:rPr>
          <w:fldChar w:fldCharType="begin"/>
        </w:r>
        <w:r>
          <w:rPr>
            <w:noProof/>
            <w:webHidden/>
          </w:rPr>
          <w:instrText xml:space="preserve"> PAGEREF _Toc242804716 \h </w:instrText>
        </w:r>
        <w:r>
          <w:rPr>
            <w:noProof/>
            <w:webHidden/>
          </w:rPr>
        </w:r>
        <w:r>
          <w:rPr>
            <w:noProof/>
            <w:webHidden/>
          </w:rPr>
          <w:fldChar w:fldCharType="separate"/>
        </w:r>
        <w:r>
          <w:rPr>
            <w:noProof/>
            <w:webHidden/>
          </w:rPr>
          <w:t>14</w:t>
        </w:r>
        <w:r>
          <w:rPr>
            <w:noProof/>
            <w:webHidden/>
          </w:rPr>
          <w:fldChar w:fldCharType="end"/>
        </w:r>
      </w:hyperlink>
    </w:p>
    <w:p w14:paraId="347E9F13" w14:textId="3895ECCC"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7" w:history="1">
        <w:r w:rsidRPr="00440681">
          <w:rPr>
            <w:rStyle w:val="Hyperlink"/>
            <w:noProof/>
          </w:rPr>
          <w:t>Security Playbooks and Response Actions (Abdulrahman Kobeissi)</w:t>
        </w:r>
        <w:r>
          <w:rPr>
            <w:noProof/>
            <w:webHidden/>
          </w:rPr>
          <w:tab/>
        </w:r>
        <w:r>
          <w:rPr>
            <w:noProof/>
            <w:webHidden/>
          </w:rPr>
          <w:fldChar w:fldCharType="begin"/>
        </w:r>
        <w:r>
          <w:rPr>
            <w:noProof/>
            <w:webHidden/>
          </w:rPr>
          <w:instrText xml:space="preserve"> PAGEREF _Toc242804717 \h </w:instrText>
        </w:r>
        <w:r>
          <w:rPr>
            <w:noProof/>
            <w:webHidden/>
          </w:rPr>
        </w:r>
        <w:r>
          <w:rPr>
            <w:noProof/>
            <w:webHidden/>
          </w:rPr>
          <w:fldChar w:fldCharType="separate"/>
        </w:r>
        <w:r>
          <w:rPr>
            <w:noProof/>
            <w:webHidden/>
          </w:rPr>
          <w:t>15</w:t>
        </w:r>
        <w:r>
          <w:rPr>
            <w:noProof/>
            <w:webHidden/>
          </w:rPr>
          <w:fldChar w:fldCharType="end"/>
        </w:r>
      </w:hyperlink>
    </w:p>
    <w:p w14:paraId="78A97211" w14:textId="19926C12"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8" w:history="1">
        <w:r w:rsidRPr="00440681">
          <w:rPr>
            <w:rStyle w:val="Hyperlink"/>
            <w:noProof/>
          </w:rPr>
          <w:t>Database Design (Abdulrahman Kobeissi)</w:t>
        </w:r>
        <w:r>
          <w:rPr>
            <w:noProof/>
            <w:webHidden/>
          </w:rPr>
          <w:tab/>
        </w:r>
        <w:r>
          <w:rPr>
            <w:noProof/>
            <w:webHidden/>
          </w:rPr>
          <w:fldChar w:fldCharType="begin"/>
        </w:r>
        <w:r>
          <w:rPr>
            <w:noProof/>
            <w:webHidden/>
          </w:rPr>
          <w:instrText xml:space="preserve"> PAGEREF _Toc242804718 \h </w:instrText>
        </w:r>
        <w:r>
          <w:rPr>
            <w:noProof/>
            <w:webHidden/>
          </w:rPr>
        </w:r>
        <w:r>
          <w:rPr>
            <w:noProof/>
            <w:webHidden/>
          </w:rPr>
          <w:fldChar w:fldCharType="separate"/>
        </w:r>
        <w:r>
          <w:rPr>
            <w:noProof/>
            <w:webHidden/>
          </w:rPr>
          <w:t>16</w:t>
        </w:r>
        <w:r>
          <w:rPr>
            <w:noProof/>
            <w:webHidden/>
          </w:rPr>
          <w:fldChar w:fldCharType="end"/>
        </w:r>
      </w:hyperlink>
    </w:p>
    <w:p w14:paraId="1789F209" w14:textId="7970F126"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19" w:history="1">
        <w:r w:rsidRPr="00440681">
          <w:rPr>
            <w:rStyle w:val="Hyperlink"/>
            <w:noProof/>
          </w:rPr>
          <w:t>Response and History Relationships (Abdulrahman Kobeissi)</w:t>
        </w:r>
        <w:r>
          <w:rPr>
            <w:noProof/>
            <w:webHidden/>
          </w:rPr>
          <w:tab/>
        </w:r>
        <w:r>
          <w:rPr>
            <w:noProof/>
            <w:webHidden/>
          </w:rPr>
          <w:fldChar w:fldCharType="begin"/>
        </w:r>
        <w:r>
          <w:rPr>
            <w:noProof/>
            <w:webHidden/>
          </w:rPr>
          <w:instrText xml:space="preserve"> PAGEREF _Toc242804719 \h </w:instrText>
        </w:r>
        <w:r>
          <w:rPr>
            <w:noProof/>
            <w:webHidden/>
          </w:rPr>
        </w:r>
        <w:r>
          <w:rPr>
            <w:noProof/>
            <w:webHidden/>
          </w:rPr>
          <w:fldChar w:fldCharType="separate"/>
        </w:r>
        <w:r>
          <w:rPr>
            <w:noProof/>
            <w:webHidden/>
          </w:rPr>
          <w:t>17</w:t>
        </w:r>
        <w:r>
          <w:rPr>
            <w:noProof/>
            <w:webHidden/>
          </w:rPr>
          <w:fldChar w:fldCharType="end"/>
        </w:r>
      </w:hyperlink>
    </w:p>
    <w:p w14:paraId="2217007D" w14:textId="41BE62D2"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0" w:history="1">
        <w:r w:rsidRPr="00440681">
          <w:rPr>
            <w:rStyle w:val="Hyperlink"/>
            <w:noProof/>
          </w:rPr>
          <w:t>Database Dictionary 1 (Abdulrahman Kobeissi)</w:t>
        </w:r>
        <w:r>
          <w:rPr>
            <w:noProof/>
            <w:webHidden/>
          </w:rPr>
          <w:tab/>
        </w:r>
        <w:r>
          <w:rPr>
            <w:noProof/>
            <w:webHidden/>
          </w:rPr>
          <w:fldChar w:fldCharType="begin"/>
        </w:r>
        <w:r>
          <w:rPr>
            <w:noProof/>
            <w:webHidden/>
          </w:rPr>
          <w:instrText xml:space="preserve"> PAGEREF _Toc242804720 \h </w:instrText>
        </w:r>
        <w:r>
          <w:rPr>
            <w:noProof/>
            <w:webHidden/>
          </w:rPr>
        </w:r>
        <w:r>
          <w:rPr>
            <w:noProof/>
            <w:webHidden/>
          </w:rPr>
          <w:fldChar w:fldCharType="separate"/>
        </w:r>
        <w:r>
          <w:rPr>
            <w:noProof/>
            <w:webHidden/>
          </w:rPr>
          <w:t>18</w:t>
        </w:r>
        <w:r>
          <w:rPr>
            <w:noProof/>
            <w:webHidden/>
          </w:rPr>
          <w:fldChar w:fldCharType="end"/>
        </w:r>
      </w:hyperlink>
    </w:p>
    <w:p w14:paraId="677A7E3E" w14:textId="5A297447"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1" w:history="1">
        <w:r w:rsidRPr="00440681">
          <w:rPr>
            <w:rStyle w:val="Hyperlink"/>
            <w:noProof/>
          </w:rPr>
          <w:t>Database Dictionary 2 (Abdulrahman Kobeissi)</w:t>
        </w:r>
        <w:r>
          <w:rPr>
            <w:noProof/>
            <w:webHidden/>
          </w:rPr>
          <w:tab/>
        </w:r>
        <w:r>
          <w:rPr>
            <w:noProof/>
            <w:webHidden/>
          </w:rPr>
          <w:fldChar w:fldCharType="begin"/>
        </w:r>
        <w:r>
          <w:rPr>
            <w:noProof/>
            <w:webHidden/>
          </w:rPr>
          <w:instrText xml:space="preserve"> PAGEREF _Toc242804721 \h </w:instrText>
        </w:r>
        <w:r>
          <w:rPr>
            <w:noProof/>
            <w:webHidden/>
          </w:rPr>
        </w:r>
        <w:r>
          <w:rPr>
            <w:noProof/>
            <w:webHidden/>
          </w:rPr>
          <w:fldChar w:fldCharType="separate"/>
        </w:r>
        <w:r>
          <w:rPr>
            <w:noProof/>
            <w:webHidden/>
          </w:rPr>
          <w:t>19</w:t>
        </w:r>
        <w:r>
          <w:rPr>
            <w:noProof/>
            <w:webHidden/>
          </w:rPr>
          <w:fldChar w:fldCharType="end"/>
        </w:r>
      </w:hyperlink>
    </w:p>
    <w:p w14:paraId="614A11A0" w14:textId="637F3216"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2" w:history="1">
        <w:r w:rsidRPr="00440681">
          <w:rPr>
            <w:rStyle w:val="Hyperlink"/>
            <w:noProof/>
          </w:rPr>
          <w:t>Database Dictionary 3 (Abdulrahman Kobeissi)</w:t>
        </w:r>
        <w:r>
          <w:rPr>
            <w:noProof/>
            <w:webHidden/>
          </w:rPr>
          <w:tab/>
        </w:r>
        <w:r>
          <w:rPr>
            <w:noProof/>
            <w:webHidden/>
          </w:rPr>
          <w:fldChar w:fldCharType="begin"/>
        </w:r>
        <w:r>
          <w:rPr>
            <w:noProof/>
            <w:webHidden/>
          </w:rPr>
          <w:instrText xml:space="preserve"> PAGEREF _Toc242804722 \h </w:instrText>
        </w:r>
        <w:r>
          <w:rPr>
            <w:noProof/>
            <w:webHidden/>
          </w:rPr>
        </w:r>
        <w:r>
          <w:rPr>
            <w:noProof/>
            <w:webHidden/>
          </w:rPr>
          <w:fldChar w:fldCharType="separate"/>
        </w:r>
        <w:r>
          <w:rPr>
            <w:noProof/>
            <w:webHidden/>
          </w:rPr>
          <w:t>20</w:t>
        </w:r>
        <w:r>
          <w:rPr>
            <w:noProof/>
            <w:webHidden/>
          </w:rPr>
          <w:fldChar w:fldCharType="end"/>
        </w:r>
      </w:hyperlink>
    </w:p>
    <w:p w14:paraId="7192FFB0" w14:textId="2D80CB53"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3" w:history="1">
        <w:r w:rsidRPr="00440681">
          <w:rPr>
            <w:rStyle w:val="Hyperlink"/>
            <w:noProof/>
          </w:rPr>
          <w:t>Database Dictionary 4 (Abdulrahman Kobeissi)</w:t>
        </w:r>
        <w:r>
          <w:rPr>
            <w:noProof/>
            <w:webHidden/>
          </w:rPr>
          <w:tab/>
        </w:r>
        <w:r>
          <w:rPr>
            <w:noProof/>
            <w:webHidden/>
          </w:rPr>
          <w:fldChar w:fldCharType="begin"/>
        </w:r>
        <w:r>
          <w:rPr>
            <w:noProof/>
            <w:webHidden/>
          </w:rPr>
          <w:instrText xml:space="preserve"> PAGEREF _Toc242804723 \h </w:instrText>
        </w:r>
        <w:r>
          <w:rPr>
            <w:noProof/>
            <w:webHidden/>
          </w:rPr>
        </w:r>
        <w:r>
          <w:rPr>
            <w:noProof/>
            <w:webHidden/>
          </w:rPr>
          <w:fldChar w:fldCharType="separate"/>
        </w:r>
        <w:r>
          <w:rPr>
            <w:noProof/>
            <w:webHidden/>
          </w:rPr>
          <w:t>21</w:t>
        </w:r>
        <w:r>
          <w:rPr>
            <w:noProof/>
            <w:webHidden/>
          </w:rPr>
          <w:fldChar w:fldCharType="end"/>
        </w:r>
      </w:hyperlink>
    </w:p>
    <w:p w14:paraId="2F67F79A" w14:textId="763A2C58"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4" w:history="1">
        <w:r w:rsidRPr="00440681">
          <w:rPr>
            <w:rStyle w:val="Hyperlink"/>
            <w:noProof/>
          </w:rPr>
          <w:t>Database Dictionary 5 (Abdulrahman Kobeissi)</w:t>
        </w:r>
        <w:r>
          <w:rPr>
            <w:noProof/>
            <w:webHidden/>
          </w:rPr>
          <w:tab/>
        </w:r>
        <w:r>
          <w:rPr>
            <w:noProof/>
            <w:webHidden/>
          </w:rPr>
          <w:fldChar w:fldCharType="begin"/>
        </w:r>
        <w:r>
          <w:rPr>
            <w:noProof/>
            <w:webHidden/>
          </w:rPr>
          <w:instrText xml:space="preserve"> PAGEREF _Toc242804724 \h </w:instrText>
        </w:r>
        <w:r>
          <w:rPr>
            <w:noProof/>
            <w:webHidden/>
          </w:rPr>
        </w:r>
        <w:r>
          <w:rPr>
            <w:noProof/>
            <w:webHidden/>
          </w:rPr>
          <w:fldChar w:fldCharType="separate"/>
        </w:r>
        <w:r>
          <w:rPr>
            <w:noProof/>
            <w:webHidden/>
          </w:rPr>
          <w:t>22</w:t>
        </w:r>
        <w:r>
          <w:rPr>
            <w:noProof/>
            <w:webHidden/>
          </w:rPr>
          <w:fldChar w:fldCharType="end"/>
        </w:r>
      </w:hyperlink>
    </w:p>
    <w:p w14:paraId="4292A1BE" w14:textId="6E5B82B3"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5" w:history="1">
        <w:r w:rsidRPr="00440681">
          <w:rPr>
            <w:rStyle w:val="Hyperlink"/>
            <w:noProof/>
          </w:rPr>
          <w:t>Database Dictionary 6 (Abdulrahman Kobeissi)</w:t>
        </w:r>
        <w:r>
          <w:rPr>
            <w:noProof/>
            <w:webHidden/>
          </w:rPr>
          <w:tab/>
        </w:r>
        <w:r>
          <w:rPr>
            <w:noProof/>
            <w:webHidden/>
          </w:rPr>
          <w:fldChar w:fldCharType="begin"/>
        </w:r>
        <w:r>
          <w:rPr>
            <w:noProof/>
            <w:webHidden/>
          </w:rPr>
          <w:instrText xml:space="preserve"> PAGEREF _Toc242804725 \h </w:instrText>
        </w:r>
        <w:r>
          <w:rPr>
            <w:noProof/>
            <w:webHidden/>
          </w:rPr>
        </w:r>
        <w:r>
          <w:rPr>
            <w:noProof/>
            <w:webHidden/>
          </w:rPr>
          <w:fldChar w:fldCharType="separate"/>
        </w:r>
        <w:r>
          <w:rPr>
            <w:noProof/>
            <w:webHidden/>
          </w:rPr>
          <w:t>23</w:t>
        </w:r>
        <w:r>
          <w:rPr>
            <w:noProof/>
            <w:webHidden/>
          </w:rPr>
          <w:fldChar w:fldCharType="end"/>
        </w:r>
      </w:hyperlink>
    </w:p>
    <w:p w14:paraId="0E53C4DA" w14:textId="1048B515"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6" w:history="1">
        <w:r w:rsidRPr="00440681">
          <w:rPr>
            <w:rStyle w:val="Hyperlink"/>
            <w:noProof/>
          </w:rPr>
          <w:t>Database Dictionary 7 (Abdulrahman Kobeissi)</w:t>
        </w:r>
        <w:r>
          <w:rPr>
            <w:noProof/>
            <w:webHidden/>
          </w:rPr>
          <w:tab/>
        </w:r>
        <w:r>
          <w:rPr>
            <w:noProof/>
            <w:webHidden/>
          </w:rPr>
          <w:fldChar w:fldCharType="begin"/>
        </w:r>
        <w:r>
          <w:rPr>
            <w:noProof/>
            <w:webHidden/>
          </w:rPr>
          <w:instrText xml:space="preserve"> PAGEREF _Toc242804726 \h </w:instrText>
        </w:r>
        <w:r>
          <w:rPr>
            <w:noProof/>
            <w:webHidden/>
          </w:rPr>
        </w:r>
        <w:r>
          <w:rPr>
            <w:noProof/>
            <w:webHidden/>
          </w:rPr>
          <w:fldChar w:fldCharType="separate"/>
        </w:r>
        <w:r>
          <w:rPr>
            <w:noProof/>
            <w:webHidden/>
          </w:rPr>
          <w:t>24</w:t>
        </w:r>
        <w:r>
          <w:rPr>
            <w:noProof/>
            <w:webHidden/>
          </w:rPr>
          <w:fldChar w:fldCharType="end"/>
        </w:r>
      </w:hyperlink>
    </w:p>
    <w:p w14:paraId="3EB395F8" w14:textId="4F0449D9"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7" w:history="1">
        <w:r w:rsidRPr="00440681">
          <w:rPr>
            <w:rStyle w:val="Hyperlink"/>
            <w:noProof/>
          </w:rPr>
          <w:t>Error Handling and Validation (Abdulrahman Kobeissi)</w:t>
        </w:r>
        <w:r>
          <w:rPr>
            <w:noProof/>
            <w:webHidden/>
          </w:rPr>
          <w:tab/>
        </w:r>
        <w:r>
          <w:rPr>
            <w:noProof/>
            <w:webHidden/>
          </w:rPr>
          <w:fldChar w:fldCharType="begin"/>
        </w:r>
        <w:r>
          <w:rPr>
            <w:noProof/>
            <w:webHidden/>
          </w:rPr>
          <w:instrText xml:space="preserve"> PAGEREF _Toc242804727 \h </w:instrText>
        </w:r>
        <w:r>
          <w:rPr>
            <w:noProof/>
            <w:webHidden/>
          </w:rPr>
        </w:r>
        <w:r>
          <w:rPr>
            <w:noProof/>
            <w:webHidden/>
          </w:rPr>
          <w:fldChar w:fldCharType="separate"/>
        </w:r>
        <w:r>
          <w:rPr>
            <w:noProof/>
            <w:webHidden/>
          </w:rPr>
          <w:t>25</w:t>
        </w:r>
        <w:r>
          <w:rPr>
            <w:noProof/>
            <w:webHidden/>
          </w:rPr>
          <w:fldChar w:fldCharType="end"/>
        </w:r>
      </w:hyperlink>
    </w:p>
    <w:p w14:paraId="0A8D1C78" w14:textId="60488122"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8" w:history="1">
        <w:r w:rsidRPr="00440681">
          <w:rPr>
            <w:rStyle w:val="Hyperlink"/>
            <w:noProof/>
          </w:rPr>
          <w:t>API Documentation (Abdulrahman Kobeissi)</w:t>
        </w:r>
        <w:r>
          <w:rPr>
            <w:noProof/>
            <w:webHidden/>
          </w:rPr>
          <w:tab/>
        </w:r>
        <w:r>
          <w:rPr>
            <w:noProof/>
            <w:webHidden/>
          </w:rPr>
          <w:fldChar w:fldCharType="begin"/>
        </w:r>
        <w:r>
          <w:rPr>
            <w:noProof/>
            <w:webHidden/>
          </w:rPr>
          <w:instrText xml:space="preserve"> PAGEREF _Toc242804728 \h </w:instrText>
        </w:r>
        <w:r>
          <w:rPr>
            <w:noProof/>
            <w:webHidden/>
          </w:rPr>
        </w:r>
        <w:r>
          <w:rPr>
            <w:noProof/>
            <w:webHidden/>
          </w:rPr>
          <w:fldChar w:fldCharType="separate"/>
        </w:r>
        <w:r>
          <w:rPr>
            <w:noProof/>
            <w:webHidden/>
          </w:rPr>
          <w:t>26</w:t>
        </w:r>
        <w:r>
          <w:rPr>
            <w:noProof/>
            <w:webHidden/>
          </w:rPr>
          <w:fldChar w:fldCharType="end"/>
        </w:r>
      </w:hyperlink>
    </w:p>
    <w:p w14:paraId="6289E51C" w14:textId="793C61A4"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29" w:history="1">
        <w:r w:rsidRPr="00440681">
          <w:rPr>
            <w:rStyle w:val="Hyperlink"/>
            <w:noProof/>
          </w:rPr>
          <w:t>API Walkthroughs (Abdulrahman Kobeissi)</w:t>
        </w:r>
        <w:r>
          <w:rPr>
            <w:noProof/>
            <w:webHidden/>
          </w:rPr>
          <w:tab/>
        </w:r>
        <w:r>
          <w:rPr>
            <w:noProof/>
            <w:webHidden/>
          </w:rPr>
          <w:fldChar w:fldCharType="begin"/>
        </w:r>
        <w:r>
          <w:rPr>
            <w:noProof/>
            <w:webHidden/>
          </w:rPr>
          <w:instrText xml:space="preserve"> PAGEREF _Toc242804729 \h </w:instrText>
        </w:r>
        <w:r>
          <w:rPr>
            <w:noProof/>
            <w:webHidden/>
          </w:rPr>
        </w:r>
        <w:r>
          <w:rPr>
            <w:noProof/>
            <w:webHidden/>
          </w:rPr>
          <w:fldChar w:fldCharType="separate"/>
        </w:r>
        <w:r>
          <w:rPr>
            <w:noProof/>
            <w:webHidden/>
          </w:rPr>
          <w:t>27</w:t>
        </w:r>
        <w:r>
          <w:rPr>
            <w:noProof/>
            <w:webHidden/>
          </w:rPr>
          <w:fldChar w:fldCharType="end"/>
        </w:r>
      </w:hyperlink>
    </w:p>
    <w:p w14:paraId="5F2741E1" w14:textId="304C0786"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30" w:history="1">
        <w:r w:rsidRPr="00440681">
          <w:rPr>
            <w:rStyle w:val="Hyperlink"/>
            <w:noProof/>
          </w:rPr>
          <w:t>Authentication and Authorization (Abdulrahman Kobeissi)</w:t>
        </w:r>
        <w:r>
          <w:rPr>
            <w:noProof/>
            <w:webHidden/>
          </w:rPr>
          <w:tab/>
        </w:r>
        <w:r>
          <w:rPr>
            <w:noProof/>
            <w:webHidden/>
          </w:rPr>
          <w:fldChar w:fldCharType="begin"/>
        </w:r>
        <w:r>
          <w:rPr>
            <w:noProof/>
            <w:webHidden/>
          </w:rPr>
          <w:instrText xml:space="preserve"> PAGEREF _Toc242804730 \h </w:instrText>
        </w:r>
        <w:r>
          <w:rPr>
            <w:noProof/>
            <w:webHidden/>
          </w:rPr>
        </w:r>
        <w:r>
          <w:rPr>
            <w:noProof/>
            <w:webHidden/>
          </w:rPr>
          <w:fldChar w:fldCharType="separate"/>
        </w:r>
        <w:r>
          <w:rPr>
            <w:noProof/>
            <w:webHidden/>
          </w:rPr>
          <w:t>28</w:t>
        </w:r>
        <w:r>
          <w:rPr>
            <w:noProof/>
            <w:webHidden/>
          </w:rPr>
          <w:fldChar w:fldCharType="end"/>
        </w:r>
      </w:hyperlink>
    </w:p>
    <w:p w14:paraId="0017455C" w14:textId="1C53B701"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31" w:history="1">
        <w:r w:rsidRPr="00440681">
          <w:rPr>
            <w:rStyle w:val="Hyperlink"/>
            <w:noProof/>
          </w:rPr>
          <w:t>Verification and Recovery (Abdulrahman Kobeissi)</w:t>
        </w:r>
        <w:r>
          <w:rPr>
            <w:noProof/>
            <w:webHidden/>
          </w:rPr>
          <w:tab/>
        </w:r>
        <w:r>
          <w:rPr>
            <w:noProof/>
            <w:webHidden/>
          </w:rPr>
          <w:fldChar w:fldCharType="begin"/>
        </w:r>
        <w:r>
          <w:rPr>
            <w:noProof/>
            <w:webHidden/>
          </w:rPr>
          <w:instrText xml:space="preserve"> PAGEREF _Toc242804731 \h </w:instrText>
        </w:r>
        <w:r>
          <w:rPr>
            <w:noProof/>
            <w:webHidden/>
          </w:rPr>
        </w:r>
        <w:r>
          <w:rPr>
            <w:noProof/>
            <w:webHidden/>
          </w:rPr>
          <w:fldChar w:fldCharType="separate"/>
        </w:r>
        <w:r>
          <w:rPr>
            <w:noProof/>
            <w:webHidden/>
          </w:rPr>
          <w:t>29</w:t>
        </w:r>
        <w:r>
          <w:rPr>
            <w:noProof/>
            <w:webHidden/>
          </w:rPr>
          <w:fldChar w:fldCharType="end"/>
        </w:r>
      </w:hyperlink>
    </w:p>
    <w:p w14:paraId="17CC8E20" w14:textId="6D47FDBD"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32" w:history="1">
        <w:r w:rsidRPr="00440681">
          <w:rPr>
            <w:rStyle w:val="Hyperlink"/>
            <w:noProof/>
          </w:rPr>
          <w:t>GitHub and Version Control (Abdulrahman Kobeissi)</w:t>
        </w:r>
        <w:r>
          <w:rPr>
            <w:noProof/>
            <w:webHidden/>
          </w:rPr>
          <w:tab/>
        </w:r>
        <w:r>
          <w:rPr>
            <w:noProof/>
            <w:webHidden/>
          </w:rPr>
          <w:fldChar w:fldCharType="begin"/>
        </w:r>
        <w:r>
          <w:rPr>
            <w:noProof/>
            <w:webHidden/>
          </w:rPr>
          <w:instrText xml:space="preserve"> PAGEREF _Toc242804732 \h </w:instrText>
        </w:r>
        <w:r>
          <w:rPr>
            <w:noProof/>
            <w:webHidden/>
          </w:rPr>
        </w:r>
        <w:r>
          <w:rPr>
            <w:noProof/>
            <w:webHidden/>
          </w:rPr>
          <w:fldChar w:fldCharType="separate"/>
        </w:r>
        <w:r>
          <w:rPr>
            <w:noProof/>
            <w:webHidden/>
          </w:rPr>
          <w:t>30</w:t>
        </w:r>
        <w:r>
          <w:rPr>
            <w:noProof/>
            <w:webHidden/>
          </w:rPr>
          <w:fldChar w:fldCharType="end"/>
        </w:r>
      </w:hyperlink>
    </w:p>
    <w:p w14:paraId="1D7521D8" w14:textId="4FC2B504"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33" w:history="1">
        <w:r w:rsidRPr="00440681">
          <w:rPr>
            <w:rStyle w:val="Hyperlink"/>
            <w:noProof/>
          </w:rPr>
          <w:t>References and AI Disclosure (Abdulrahman Kobeissi)</w:t>
        </w:r>
        <w:r>
          <w:rPr>
            <w:noProof/>
            <w:webHidden/>
          </w:rPr>
          <w:tab/>
        </w:r>
        <w:r>
          <w:rPr>
            <w:noProof/>
            <w:webHidden/>
          </w:rPr>
          <w:fldChar w:fldCharType="begin"/>
        </w:r>
        <w:r>
          <w:rPr>
            <w:noProof/>
            <w:webHidden/>
          </w:rPr>
          <w:instrText xml:space="preserve"> PAGEREF _Toc242804733 \h </w:instrText>
        </w:r>
        <w:r>
          <w:rPr>
            <w:noProof/>
            <w:webHidden/>
          </w:rPr>
        </w:r>
        <w:r>
          <w:rPr>
            <w:noProof/>
            <w:webHidden/>
          </w:rPr>
          <w:fldChar w:fldCharType="separate"/>
        </w:r>
        <w:r>
          <w:rPr>
            <w:noProof/>
            <w:webHidden/>
          </w:rPr>
          <w:t>31</w:t>
        </w:r>
        <w:r>
          <w:rPr>
            <w:noProof/>
            <w:webHidden/>
          </w:rPr>
          <w:fldChar w:fldCharType="end"/>
        </w:r>
      </w:hyperlink>
    </w:p>
    <w:p w14:paraId="31A00FCA" w14:textId="5B0C1635" w:rsidR="001055EB" w:rsidRDefault="001055EB">
      <w:pPr>
        <w:pStyle w:val="TOC1"/>
        <w:tabs>
          <w:tab w:val="right" w:leader="dot" w:pos="9883"/>
        </w:tabs>
        <w:rPr>
          <w:rFonts w:asciiTheme="minorHAnsi" w:hAnsiTheme="minorHAnsi"/>
          <w:noProof/>
          <w:color w:val="auto"/>
          <w:kern w:val="2"/>
          <w:sz w:val="24"/>
          <w:szCs w:val="24"/>
          <w:lang w:val="en-GB" w:eastAsia="en-GB"/>
          <w14:ligatures w14:val="standardContextual"/>
        </w:rPr>
      </w:pPr>
      <w:hyperlink w:anchor="_Toc242804734" w:history="1">
        <w:r w:rsidRPr="00440681">
          <w:rPr>
            <w:rStyle w:val="Hyperlink"/>
            <w:noProof/>
          </w:rPr>
          <w:t>Evidence Appendix (Abdulrahman Kobeissi)</w:t>
        </w:r>
        <w:r>
          <w:rPr>
            <w:noProof/>
            <w:webHidden/>
          </w:rPr>
          <w:tab/>
        </w:r>
        <w:r>
          <w:rPr>
            <w:noProof/>
            <w:webHidden/>
          </w:rPr>
          <w:fldChar w:fldCharType="begin"/>
        </w:r>
        <w:r>
          <w:rPr>
            <w:noProof/>
            <w:webHidden/>
          </w:rPr>
          <w:instrText xml:space="preserve"> PAGEREF _Toc242804734 \h </w:instrText>
        </w:r>
        <w:r>
          <w:rPr>
            <w:noProof/>
            <w:webHidden/>
          </w:rPr>
        </w:r>
        <w:r>
          <w:rPr>
            <w:noProof/>
            <w:webHidden/>
          </w:rPr>
          <w:fldChar w:fldCharType="separate"/>
        </w:r>
        <w:r>
          <w:rPr>
            <w:noProof/>
            <w:webHidden/>
          </w:rPr>
          <w:t>32</w:t>
        </w:r>
        <w:r>
          <w:rPr>
            <w:noProof/>
            <w:webHidden/>
          </w:rPr>
          <w:fldChar w:fldCharType="end"/>
        </w:r>
      </w:hyperlink>
    </w:p>
    <w:p w14:paraId="3199B380" w14:textId="648A821C" w:rsidR="00227A25" w:rsidRDefault="00A27B69">
      <w:r>
        <w:fldChar w:fldCharType="end"/>
      </w:r>
    </w:p>
    <w:p w14:paraId="7088146E" w14:textId="77777777" w:rsidR="00227A25" w:rsidRDefault="00A27B69">
      <w:r>
        <w:t>Use the Word table of contents links to navigate. Page numbers are updated in the delivered document.</w:t>
      </w:r>
    </w:p>
    <w:p w14:paraId="2F84C57C" w14:textId="77777777" w:rsidR="00227A25" w:rsidRDefault="00A27B69">
      <w:r>
        <w:br w:type="page"/>
      </w:r>
    </w:p>
    <w:p w14:paraId="1398F3E7" w14:textId="77777777" w:rsidR="00227A25" w:rsidRDefault="00A27B69">
      <w:pPr>
        <w:pStyle w:val="Heading1"/>
      </w:pPr>
      <w:bookmarkStart w:id="1" w:name="_Toc242804705"/>
      <w:r>
        <w:lastRenderedPageBreak/>
        <w:t>Introduction (Abdulrahman Kobeissi)</w:t>
      </w:r>
      <w:bookmarkEnd w:id="1"/>
    </w:p>
    <w:p w14:paraId="6DD18DD4" w14:textId="77777777" w:rsidR="00227A25" w:rsidRDefault="00A27B69">
      <w:pPr>
        <w:pStyle w:val="Heading2"/>
      </w:pPr>
      <w:r>
        <w:t>Problem and scope (Abdulrahman Kobeissi)</w:t>
      </w:r>
    </w:p>
    <w:p w14:paraId="1B3ADE9A" w14:textId="77777777" w:rsidR="00227A25" w:rsidRDefault="00A27B69">
      <w:r>
        <w:t>Security teams need to connect reported incidents with affected assets, analysts, evidence, known threats, and remediation work. Separate spreadsheets make it difficult to preserve ownership and status history. This backend centralizes those records while exposing a distinct HTTP service for each responsibility.</w:t>
      </w:r>
    </w:p>
    <w:p w14:paraId="3C7A72AB" w14:textId="77777777" w:rsidR="00227A25" w:rsidRDefault="00A27B69">
      <w:r>
        <w:t>Sprint 1 covers account and role management, assets, incident investigation, threat intelligence, audit logs, reports, vulnerabilities, notifications, and response playbooks. A product frontend and public cloud deployment are outside this sprint. The read-only database evidence viewer is a development utility.</w:t>
      </w:r>
    </w:p>
    <w:p w14:paraId="408DD0DB" w14:textId="77777777" w:rsidR="00227A25" w:rsidRDefault="00A27B69">
      <w:pPr>
        <w:pStyle w:val="Heading2"/>
      </w:pPr>
      <w:r>
        <w:t>Objectives and results (Abdulrahman Kobeissi)</w:t>
      </w:r>
    </w:p>
    <w:p w14:paraId="1B922705" w14:textId="77777777" w:rsidR="00227A25" w:rsidRDefault="00A27B69">
      <w:r>
        <w:t>The implementation provides the 54 required operations and six supporting business operations for logout, role assignment and removal, account status, permissions, and asset history. Four roles are enforced before protected operations. Validation rejects malformed data, unauthorized access and invalid workflow changes. Real HTTP tests exercise all nine processes.</w:t>
      </w:r>
    </w:p>
    <w:p w14:paraId="50EFACE7" w14:textId="77777777" w:rsidR="00227A25" w:rsidRDefault="00A27B69">
      <w:r>
        <w:t>The 173-request collection completed with 364 assertions and no failures. A separate 18-test suite checks security and persistence invariants. Live database checks confirm referential integrity, report reconciliation, empty results and verified backups. These results establish the demonstrated local behavior; they are not load-test or production-readiness claims.</w:t>
      </w:r>
    </w:p>
    <w:p w14:paraId="15C8FBB4" w14:textId="77777777" w:rsidR="00227A25" w:rsidRDefault="00A27B69">
      <w:pPr>
        <w:pStyle w:val="Heading2"/>
      </w:pPr>
      <w:r>
        <w:t>Solo scope and submission status (Abdulrahman Kobeissi)</w:t>
      </w:r>
    </w:p>
    <w:p w14:paraId="5A6CDD70" w14:textId="77777777" w:rsidR="00227A25" w:rsidRDefault="00A27B69">
      <w:r>
        <w:t>The student requested a solo project. The handout normally specifies three students and three services each, so course staff must confirm solo eligibility. The required CREATES meeting and incorporation of its feedback remain personal course tasks. The project has not been uploaded to Moodle. The handout restricts complete AI-generated submissions; the disclosed assisted package requires student review, understanding and instructor-approved use.</w:t>
      </w:r>
    </w:p>
    <w:p w14:paraId="1D78029B" w14:textId="77777777" w:rsidR="00227A25" w:rsidRDefault="00A27B69">
      <w:r>
        <w:br w:type="page"/>
      </w:r>
    </w:p>
    <w:p w14:paraId="2008C3E2" w14:textId="77777777" w:rsidR="00227A25" w:rsidRDefault="00A27B69">
      <w:pPr>
        <w:pStyle w:val="Heading1"/>
      </w:pPr>
      <w:bookmarkStart w:id="2" w:name="_Toc242804706"/>
      <w:r>
        <w:lastRenderedPageBreak/>
        <w:t>System Architecture (Abdulrahman Kobeissi)</w:t>
      </w:r>
      <w:bookmarkEnd w:id="2"/>
    </w:p>
    <w:p w14:paraId="0B4F8B33" w14:textId="77777777" w:rsidR="00227A25" w:rsidRDefault="00A27B69">
      <w:pPr>
        <w:keepNext/>
        <w:jc w:val="center"/>
      </w:pPr>
      <w:r>
        <w:rPr>
          <w:noProof/>
        </w:rPr>
        <w:drawing>
          <wp:inline distT="0" distB="0" distL="0" distR="0" wp14:anchorId="2AC752A0" wp14:editId="3BB99E6A">
            <wp:extent cx="6263640" cy="4699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63640" cy="4699561"/>
                    </a:xfrm>
                    <a:prstGeom prst="rect">
                      <a:avLst/>
                    </a:prstGeom>
                  </pic:spPr>
                </pic:pic>
              </a:graphicData>
            </a:graphic>
          </wp:inline>
        </w:drawing>
      </w:r>
    </w:p>
    <w:p w14:paraId="059BCBB1" w14:textId="77777777" w:rsidR="00227A25" w:rsidRDefault="00A27B69">
      <w:pPr>
        <w:pStyle w:val="Caption"/>
      </w:pPr>
      <w:r>
        <w:t>Abdulrahman Kobeissi — Nine service processes, HTTP integration and shared persistence.</w:t>
      </w:r>
    </w:p>
    <w:p w14:paraId="44E20690" w14:textId="77777777" w:rsidR="00227A25" w:rsidRDefault="00A27B69">
      <w:r>
        <w:t>Each service has its own Flask application and port. run.py supervises the nine processes. All public paths start with /Abdulrahman-Kobeissi. A shared SQLite database retains relational foreign keys across the sprint’s entities. This is process-level service separation with shared persistence, rather than nine isolated databases.</w:t>
      </w:r>
    </w:p>
    <w:p w14:paraId="2E22A42C" w14:textId="77777777" w:rsidR="00227A25" w:rsidRDefault="00A27B69">
      <w:r>
        <w:br w:type="page"/>
      </w:r>
    </w:p>
    <w:p w14:paraId="0200E802" w14:textId="77777777" w:rsidR="00227A25" w:rsidRDefault="00A27B69">
      <w:pPr>
        <w:pStyle w:val="Heading1"/>
      </w:pPr>
      <w:bookmarkStart w:id="3" w:name="_Toc242804707"/>
      <w:r>
        <w:lastRenderedPageBreak/>
        <w:t>Service Communication (Abdulrahman Kobeissi)</w:t>
      </w:r>
      <w:bookmarkEnd w:id="3"/>
    </w:p>
    <w:tbl>
      <w:tblPr>
        <w:tblW w:w="0" w:type="auto"/>
        <w:tblLayout w:type="fixed"/>
        <w:tblLook w:val="04A0" w:firstRow="1" w:lastRow="0" w:firstColumn="1" w:lastColumn="0" w:noHBand="0" w:noVBand="1"/>
      </w:tblPr>
      <w:tblGrid>
        <w:gridCol w:w="2376"/>
        <w:gridCol w:w="3096"/>
        <w:gridCol w:w="4248"/>
      </w:tblGrid>
      <w:tr w:rsidR="00227A25" w14:paraId="4DC59865"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AF0F5"/>
          </w:tcPr>
          <w:p w14:paraId="77D134CB" w14:textId="77777777" w:rsidR="00227A25" w:rsidRDefault="00A27B69">
            <w:pPr>
              <w:spacing w:before="80" w:after="80" w:line="240" w:lineRule="auto"/>
            </w:pPr>
            <w:r>
              <w:rPr>
                <w:b/>
                <w:sz w:val="18"/>
              </w:rPr>
              <w:t>Caller</w:t>
            </w:r>
          </w:p>
        </w:tc>
        <w:tc>
          <w:tcPr>
            <w:tcW w:w="3096" w:type="dxa"/>
            <w:tcBorders>
              <w:top w:val="single" w:sz="4" w:space="0" w:color="D9D9D9"/>
              <w:left w:val="single" w:sz="4" w:space="0" w:color="D9D9D9"/>
              <w:bottom w:val="single" w:sz="4" w:space="0" w:color="D9D9D9"/>
              <w:right w:val="single" w:sz="4" w:space="0" w:color="D9D9D9"/>
            </w:tcBorders>
            <w:shd w:val="clear" w:color="auto" w:fill="EAF0F5"/>
          </w:tcPr>
          <w:p w14:paraId="2FE34610" w14:textId="77777777" w:rsidR="00227A25" w:rsidRDefault="00A27B69">
            <w:pPr>
              <w:spacing w:before="80" w:after="80" w:line="240" w:lineRule="auto"/>
            </w:pPr>
            <w:r>
              <w:rPr>
                <w:b/>
                <w:sz w:val="18"/>
              </w:rPr>
              <w:t>HTTP dependency</w:t>
            </w:r>
          </w:p>
        </w:tc>
        <w:tc>
          <w:tcPr>
            <w:tcW w:w="4248" w:type="dxa"/>
            <w:tcBorders>
              <w:top w:val="single" w:sz="4" w:space="0" w:color="D9D9D9"/>
              <w:left w:val="single" w:sz="4" w:space="0" w:color="D9D9D9"/>
              <w:bottom w:val="single" w:sz="4" w:space="0" w:color="D9D9D9"/>
              <w:right w:val="single" w:sz="4" w:space="0" w:color="D9D9D9"/>
            </w:tcBorders>
            <w:shd w:val="clear" w:color="auto" w:fill="EAF0F5"/>
          </w:tcPr>
          <w:p w14:paraId="3D039706" w14:textId="77777777" w:rsidR="00227A25" w:rsidRDefault="00A27B69">
            <w:pPr>
              <w:spacing w:before="80" w:after="80" w:line="240" w:lineRule="auto"/>
            </w:pPr>
            <w:r>
              <w:rPr>
                <w:b/>
                <w:sz w:val="18"/>
              </w:rPr>
              <w:t>Reason</w:t>
            </w:r>
          </w:p>
        </w:tc>
      </w:tr>
      <w:tr w:rsidR="00227A25" w14:paraId="13296EF1" w14:textId="77777777">
        <w:trPr>
          <w:cantSplit/>
        </w:trPr>
        <w:tc>
          <w:tcPr>
            <w:tcW w:w="2376" w:type="dxa"/>
            <w:tcBorders>
              <w:top w:val="single" w:sz="4" w:space="0" w:color="D9D9D9"/>
              <w:left w:val="single" w:sz="4" w:space="0" w:color="D9D9D9"/>
              <w:bottom w:val="single" w:sz="4" w:space="0" w:color="D9D9D9"/>
              <w:right w:val="single" w:sz="4" w:space="0" w:color="D9D9D9"/>
            </w:tcBorders>
          </w:tcPr>
          <w:p w14:paraId="30744504" w14:textId="77777777" w:rsidR="00227A25" w:rsidRDefault="00A27B69">
            <w:pPr>
              <w:spacing w:before="80" w:after="80" w:line="240" w:lineRule="auto"/>
            </w:pPr>
            <w:r>
              <w:rPr>
                <w:sz w:val="18"/>
              </w:rPr>
              <w:t>Protected services</w:t>
            </w:r>
          </w:p>
        </w:tc>
        <w:tc>
          <w:tcPr>
            <w:tcW w:w="3096" w:type="dxa"/>
            <w:tcBorders>
              <w:top w:val="single" w:sz="4" w:space="0" w:color="D9D9D9"/>
              <w:left w:val="single" w:sz="4" w:space="0" w:color="D9D9D9"/>
              <w:bottom w:val="single" w:sz="4" w:space="0" w:color="D9D9D9"/>
              <w:right w:val="single" w:sz="4" w:space="0" w:color="D9D9D9"/>
            </w:tcBorders>
          </w:tcPr>
          <w:p w14:paraId="77887AA0" w14:textId="77777777" w:rsidR="00227A25" w:rsidRDefault="00A27B69">
            <w:pPr>
              <w:spacing w:before="80" w:after="80" w:line="240" w:lineRule="auto"/>
            </w:pPr>
            <w:r>
              <w:rPr>
                <w:sz w:val="18"/>
              </w:rPr>
              <w:t>Identity introspection</w:t>
            </w:r>
          </w:p>
        </w:tc>
        <w:tc>
          <w:tcPr>
            <w:tcW w:w="4248" w:type="dxa"/>
            <w:tcBorders>
              <w:top w:val="single" w:sz="4" w:space="0" w:color="D9D9D9"/>
              <w:left w:val="single" w:sz="4" w:space="0" w:color="D9D9D9"/>
              <w:bottom w:val="single" w:sz="4" w:space="0" w:color="D9D9D9"/>
              <w:right w:val="single" w:sz="4" w:space="0" w:color="D9D9D9"/>
            </w:tcBorders>
          </w:tcPr>
          <w:p w14:paraId="49D5339A" w14:textId="77777777" w:rsidR="00227A25" w:rsidRDefault="00A27B69">
            <w:pPr>
              <w:spacing w:before="80" w:after="80" w:line="240" w:lineRule="auto"/>
            </w:pPr>
            <w:r>
              <w:rPr>
                <w:sz w:val="18"/>
              </w:rPr>
              <w:t>Validate the bearer token and current user state</w:t>
            </w:r>
          </w:p>
        </w:tc>
      </w:tr>
      <w:tr w:rsidR="00227A25" w14:paraId="43C7E72A" w14:textId="77777777">
        <w:trPr>
          <w:cantSplit/>
        </w:trPr>
        <w:tc>
          <w:tcPr>
            <w:tcW w:w="2376" w:type="dxa"/>
            <w:tcBorders>
              <w:top w:val="single" w:sz="4" w:space="0" w:color="D9D9D9"/>
              <w:left w:val="single" w:sz="4" w:space="0" w:color="D9D9D9"/>
              <w:bottom w:val="single" w:sz="4" w:space="0" w:color="D9D9D9"/>
              <w:right w:val="single" w:sz="4" w:space="0" w:color="D9D9D9"/>
            </w:tcBorders>
          </w:tcPr>
          <w:p w14:paraId="3791DEC8" w14:textId="77777777" w:rsidR="00227A25" w:rsidRDefault="00A27B69">
            <w:pPr>
              <w:spacing w:before="80" w:after="80" w:line="240" w:lineRule="auto"/>
            </w:pPr>
            <w:r>
              <w:rPr>
                <w:sz w:val="18"/>
              </w:rPr>
              <w:t>Assets, incidents, notifications, playbooks</w:t>
            </w:r>
          </w:p>
        </w:tc>
        <w:tc>
          <w:tcPr>
            <w:tcW w:w="3096" w:type="dxa"/>
            <w:tcBorders>
              <w:top w:val="single" w:sz="4" w:space="0" w:color="D9D9D9"/>
              <w:left w:val="single" w:sz="4" w:space="0" w:color="D9D9D9"/>
              <w:bottom w:val="single" w:sz="4" w:space="0" w:color="D9D9D9"/>
              <w:right w:val="single" w:sz="4" w:space="0" w:color="D9D9D9"/>
            </w:tcBorders>
          </w:tcPr>
          <w:p w14:paraId="721C6037" w14:textId="77777777" w:rsidR="00227A25" w:rsidRDefault="00A27B69">
            <w:pPr>
              <w:spacing w:before="80" w:after="80" w:line="240" w:lineRule="auto"/>
            </w:pPr>
            <w:r>
              <w:rPr>
                <w:sz w:val="18"/>
              </w:rPr>
              <w:t>Identity user lookup</w:t>
            </w:r>
          </w:p>
        </w:tc>
        <w:tc>
          <w:tcPr>
            <w:tcW w:w="4248" w:type="dxa"/>
            <w:tcBorders>
              <w:top w:val="single" w:sz="4" w:space="0" w:color="D9D9D9"/>
              <w:left w:val="single" w:sz="4" w:space="0" w:color="D9D9D9"/>
              <w:bottom w:val="single" w:sz="4" w:space="0" w:color="D9D9D9"/>
              <w:right w:val="single" w:sz="4" w:space="0" w:color="D9D9D9"/>
            </w:tcBorders>
          </w:tcPr>
          <w:p w14:paraId="45A41BB6" w14:textId="77777777" w:rsidR="00227A25" w:rsidRDefault="00A27B69">
            <w:pPr>
              <w:spacing w:before="80" w:after="80" w:line="240" w:lineRule="auto"/>
            </w:pPr>
            <w:r>
              <w:rPr>
                <w:sz w:val="18"/>
              </w:rPr>
              <w:t>Validate owners, assignees and recipients</w:t>
            </w:r>
          </w:p>
        </w:tc>
      </w:tr>
      <w:tr w:rsidR="00227A25" w14:paraId="077B7958" w14:textId="77777777">
        <w:trPr>
          <w:cantSplit/>
        </w:trPr>
        <w:tc>
          <w:tcPr>
            <w:tcW w:w="2376" w:type="dxa"/>
            <w:tcBorders>
              <w:top w:val="single" w:sz="4" w:space="0" w:color="D9D9D9"/>
              <w:left w:val="single" w:sz="4" w:space="0" w:color="D9D9D9"/>
              <w:bottom w:val="single" w:sz="4" w:space="0" w:color="D9D9D9"/>
              <w:right w:val="single" w:sz="4" w:space="0" w:color="D9D9D9"/>
            </w:tcBorders>
          </w:tcPr>
          <w:p w14:paraId="66FC0C20" w14:textId="77777777" w:rsidR="00227A25" w:rsidRDefault="00A27B69">
            <w:pPr>
              <w:spacing w:before="80" w:after="80" w:line="240" w:lineRule="auto"/>
            </w:pPr>
            <w:r>
              <w:rPr>
                <w:sz w:val="18"/>
              </w:rPr>
              <w:t>Incidents and vulnerabilities</w:t>
            </w:r>
          </w:p>
        </w:tc>
        <w:tc>
          <w:tcPr>
            <w:tcW w:w="3096" w:type="dxa"/>
            <w:tcBorders>
              <w:top w:val="single" w:sz="4" w:space="0" w:color="D9D9D9"/>
              <w:left w:val="single" w:sz="4" w:space="0" w:color="D9D9D9"/>
              <w:bottom w:val="single" w:sz="4" w:space="0" w:color="D9D9D9"/>
              <w:right w:val="single" w:sz="4" w:space="0" w:color="D9D9D9"/>
            </w:tcBorders>
          </w:tcPr>
          <w:p w14:paraId="6E6A079B" w14:textId="77777777" w:rsidR="00227A25" w:rsidRDefault="00A27B69">
            <w:pPr>
              <w:spacing w:before="80" w:after="80" w:line="240" w:lineRule="auto"/>
            </w:pPr>
            <w:r>
              <w:rPr>
                <w:sz w:val="18"/>
              </w:rPr>
              <w:t>Assets lookup</w:t>
            </w:r>
          </w:p>
        </w:tc>
        <w:tc>
          <w:tcPr>
            <w:tcW w:w="4248" w:type="dxa"/>
            <w:tcBorders>
              <w:top w:val="single" w:sz="4" w:space="0" w:color="D9D9D9"/>
              <w:left w:val="single" w:sz="4" w:space="0" w:color="D9D9D9"/>
              <w:bottom w:val="single" w:sz="4" w:space="0" w:color="D9D9D9"/>
              <w:right w:val="single" w:sz="4" w:space="0" w:color="D9D9D9"/>
            </w:tcBorders>
          </w:tcPr>
          <w:p w14:paraId="74B2B94B" w14:textId="77777777" w:rsidR="00227A25" w:rsidRDefault="00A27B69">
            <w:pPr>
              <w:spacing w:before="80" w:after="80" w:line="240" w:lineRule="auto"/>
            </w:pPr>
            <w:r>
              <w:rPr>
                <w:sz w:val="18"/>
              </w:rPr>
              <w:t>Validate the affected asset before insertion</w:t>
            </w:r>
          </w:p>
        </w:tc>
      </w:tr>
      <w:tr w:rsidR="00227A25" w14:paraId="1C22B9BD" w14:textId="77777777">
        <w:trPr>
          <w:cantSplit/>
        </w:trPr>
        <w:tc>
          <w:tcPr>
            <w:tcW w:w="2376" w:type="dxa"/>
            <w:tcBorders>
              <w:top w:val="single" w:sz="4" w:space="0" w:color="D9D9D9"/>
              <w:left w:val="single" w:sz="4" w:space="0" w:color="D9D9D9"/>
              <w:bottom w:val="single" w:sz="4" w:space="0" w:color="D9D9D9"/>
              <w:right w:val="single" w:sz="4" w:space="0" w:color="D9D9D9"/>
            </w:tcBorders>
          </w:tcPr>
          <w:p w14:paraId="26EAEBA1" w14:textId="77777777" w:rsidR="00227A25" w:rsidRDefault="00A27B69">
            <w:pPr>
              <w:spacing w:before="80" w:after="80" w:line="240" w:lineRule="auto"/>
            </w:pPr>
            <w:r>
              <w:rPr>
                <w:sz w:val="18"/>
              </w:rPr>
              <w:t>Reports</w:t>
            </w:r>
          </w:p>
        </w:tc>
        <w:tc>
          <w:tcPr>
            <w:tcW w:w="3096" w:type="dxa"/>
            <w:tcBorders>
              <w:top w:val="single" w:sz="4" w:space="0" w:color="D9D9D9"/>
              <w:left w:val="single" w:sz="4" w:space="0" w:color="D9D9D9"/>
              <w:bottom w:val="single" w:sz="4" w:space="0" w:color="D9D9D9"/>
              <w:right w:val="single" w:sz="4" w:space="0" w:color="D9D9D9"/>
            </w:tcBorders>
          </w:tcPr>
          <w:p w14:paraId="1D5E3DFB" w14:textId="77777777" w:rsidR="00227A25" w:rsidRDefault="00A27B69">
            <w:pPr>
              <w:spacing w:before="80" w:after="80" w:line="240" w:lineRule="auto"/>
            </w:pPr>
            <w:r>
              <w:rPr>
                <w:sz w:val="18"/>
              </w:rPr>
              <w:t>Users, assets, incidents, threats, vulnerabilities and logs</w:t>
            </w:r>
          </w:p>
        </w:tc>
        <w:tc>
          <w:tcPr>
            <w:tcW w:w="4248" w:type="dxa"/>
            <w:tcBorders>
              <w:top w:val="single" w:sz="4" w:space="0" w:color="D9D9D9"/>
              <w:left w:val="single" w:sz="4" w:space="0" w:color="D9D9D9"/>
              <w:bottom w:val="single" w:sz="4" w:space="0" w:color="D9D9D9"/>
              <w:right w:val="single" w:sz="4" w:space="0" w:color="D9D9D9"/>
            </w:tcBorders>
          </w:tcPr>
          <w:p w14:paraId="437C8C64" w14:textId="77777777" w:rsidR="00227A25" w:rsidRDefault="00A27B69">
            <w:pPr>
              <w:spacing w:before="80" w:after="80" w:line="240" w:lineRule="auto"/>
            </w:pPr>
            <w:r>
              <w:rPr>
                <w:sz w:val="18"/>
              </w:rPr>
              <w:t>Aggregate actual service responses</w:t>
            </w:r>
          </w:p>
        </w:tc>
      </w:tr>
      <w:tr w:rsidR="00227A25" w14:paraId="0EB1C8D1" w14:textId="77777777">
        <w:trPr>
          <w:cantSplit/>
        </w:trPr>
        <w:tc>
          <w:tcPr>
            <w:tcW w:w="2376" w:type="dxa"/>
            <w:tcBorders>
              <w:top w:val="single" w:sz="4" w:space="0" w:color="D9D9D9"/>
              <w:left w:val="single" w:sz="4" w:space="0" w:color="D9D9D9"/>
              <w:bottom w:val="single" w:sz="4" w:space="0" w:color="D9D9D9"/>
              <w:right w:val="single" w:sz="4" w:space="0" w:color="D9D9D9"/>
            </w:tcBorders>
          </w:tcPr>
          <w:p w14:paraId="7B3C403A" w14:textId="77777777" w:rsidR="00227A25" w:rsidRDefault="00A27B69">
            <w:pPr>
              <w:spacing w:before="80" w:after="80" w:line="240" w:lineRule="auto"/>
            </w:pPr>
            <w:r>
              <w:rPr>
                <w:sz w:val="18"/>
              </w:rPr>
              <w:t>Mutation event workers</w:t>
            </w:r>
          </w:p>
        </w:tc>
        <w:tc>
          <w:tcPr>
            <w:tcW w:w="3096" w:type="dxa"/>
            <w:tcBorders>
              <w:top w:val="single" w:sz="4" w:space="0" w:color="D9D9D9"/>
              <w:left w:val="single" w:sz="4" w:space="0" w:color="D9D9D9"/>
              <w:bottom w:val="single" w:sz="4" w:space="0" w:color="D9D9D9"/>
              <w:right w:val="single" w:sz="4" w:space="0" w:color="D9D9D9"/>
            </w:tcBorders>
          </w:tcPr>
          <w:p w14:paraId="5178F698" w14:textId="77777777" w:rsidR="00227A25" w:rsidRDefault="00A27B69">
            <w:pPr>
              <w:spacing w:before="80" w:after="80" w:line="240" w:lineRule="auto"/>
            </w:pPr>
            <w:r>
              <w:rPr>
                <w:sz w:val="18"/>
              </w:rPr>
              <w:t>Audit and notification internal APIs</w:t>
            </w:r>
          </w:p>
        </w:tc>
        <w:tc>
          <w:tcPr>
            <w:tcW w:w="4248" w:type="dxa"/>
            <w:tcBorders>
              <w:top w:val="single" w:sz="4" w:space="0" w:color="D9D9D9"/>
              <w:left w:val="single" w:sz="4" w:space="0" w:color="D9D9D9"/>
              <w:bottom w:val="single" w:sz="4" w:space="0" w:color="D9D9D9"/>
              <w:right w:val="single" w:sz="4" w:space="0" w:color="D9D9D9"/>
            </w:tcBorders>
          </w:tcPr>
          <w:p w14:paraId="2898F312" w14:textId="77777777" w:rsidR="00227A25" w:rsidRDefault="00A27B69">
            <w:pPr>
              <w:spacing w:before="80" w:after="80" w:line="240" w:lineRule="auto"/>
            </w:pPr>
            <w:r>
              <w:rPr>
                <w:sz w:val="18"/>
              </w:rPr>
              <w:t>Deliver durable activity records and alerts</w:t>
            </w:r>
          </w:p>
        </w:tc>
      </w:tr>
    </w:tbl>
    <w:p w14:paraId="5571B425" w14:textId="77777777" w:rsidR="00227A25" w:rsidRDefault="00A27B69">
      <w:r>
        <w:t>The ServiceClient class makes HTTP calls with bounded timeouts. Internal endpoints require a local shared service key, which is generated into the private runtime folder. External requests use bearer sessions. If a required service is unavailable, the caller returns HTTP 503 instead of silently inventing a result.</w:t>
      </w:r>
    </w:p>
    <w:p w14:paraId="0618CE74" w14:textId="77777777" w:rsidR="00227A25" w:rsidRDefault="00A27B69">
      <w:r>
        <w:t>A business transaction writes both its data and an outbox event. A worker in each service retries pending events through HTTP. Consumers identify events by a unique event_id, making retries idempotent. Pending and failed delivery counts are visible in health responses. This design preserves audit and notification intent when a downstream service is temporarily unavailable.</w:t>
      </w:r>
    </w:p>
    <w:p w14:paraId="00B4F7E9" w14:textId="77777777" w:rsidR="00227A25" w:rsidRDefault="00A27B69">
      <w:r>
        <w:t>Example: assigning an incident validates the analyst through Identity, stores the assignment and event in one transaction, then creates an Incident Assignment notification through the Notifications service. Reports obtain source records through HTTP before grouping counts.</w:t>
      </w:r>
    </w:p>
    <w:p w14:paraId="399748DD" w14:textId="77777777" w:rsidR="00227A25" w:rsidRDefault="00A27B69">
      <w:pPr>
        <w:pStyle w:val="Heading2"/>
      </w:pPr>
      <w:r>
        <w:t>Operational boundary (Abdulrahman Kobeissi)</w:t>
      </w:r>
    </w:p>
    <w:p w14:paraId="7BD307FF" w14:textId="77777777" w:rsidR="00227A25" w:rsidRDefault="00A27B69">
      <w:r>
        <w:t>The local teaching setup binds to 127.0.0.1. A production deployment would require production WSGI hosting, TLS, service-specific credentials, secret management, pagination and operational monitoring. No existing production data or schema was changed.</w:t>
      </w:r>
    </w:p>
    <w:p w14:paraId="69E6B267" w14:textId="77777777" w:rsidR="00227A25" w:rsidRDefault="00A27B69">
      <w:r>
        <w:br w:type="page"/>
      </w:r>
    </w:p>
    <w:p w14:paraId="5257017E" w14:textId="77777777" w:rsidR="00227A25" w:rsidRDefault="00A27B69">
      <w:pPr>
        <w:pStyle w:val="Heading1"/>
      </w:pPr>
      <w:bookmarkStart w:id="4" w:name="_Toc242804708"/>
      <w:r>
        <w:lastRenderedPageBreak/>
        <w:t>Object Oriented Implementation (Abdulrahman Kobeissi)</w:t>
      </w:r>
      <w:bookmarkEnd w:id="4"/>
    </w:p>
    <w:tbl>
      <w:tblPr>
        <w:tblW w:w="0" w:type="auto"/>
        <w:tblLayout w:type="fixed"/>
        <w:tblLook w:val="04A0" w:firstRow="1" w:lastRow="0" w:firstColumn="1" w:lastColumn="0" w:noHBand="0" w:noVBand="1"/>
      </w:tblPr>
      <w:tblGrid>
        <w:gridCol w:w="2448"/>
        <w:gridCol w:w="3240"/>
        <w:gridCol w:w="4032"/>
      </w:tblGrid>
      <w:tr w:rsidR="00227A25" w14:paraId="79D32D8F"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AF0F5"/>
          </w:tcPr>
          <w:p w14:paraId="6EE12413" w14:textId="77777777" w:rsidR="00227A25" w:rsidRDefault="00A27B69">
            <w:pPr>
              <w:spacing w:before="80" w:after="80" w:line="240" w:lineRule="auto"/>
            </w:pPr>
            <w:r>
              <w:rPr>
                <w:b/>
                <w:sz w:val="18"/>
              </w:rPr>
              <w:t>Class</w:t>
            </w:r>
          </w:p>
        </w:tc>
        <w:tc>
          <w:tcPr>
            <w:tcW w:w="3240" w:type="dxa"/>
            <w:tcBorders>
              <w:top w:val="single" w:sz="4" w:space="0" w:color="D9D9D9"/>
              <w:left w:val="single" w:sz="4" w:space="0" w:color="D9D9D9"/>
              <w:bottom w:val="single" w:sz="4" w:space="0" w:color="D9D9D9"/>
              <w:right w:val="single" w:sz="4" w:space="0" w:color="D9D9D9"/>
            </w:tcBorders>
            <w:shd w:val="clear" w:color="auto" w:fill="EAF0F5"/>
          </w:tcPr>
          <w:p w14:paraId="4E31DCEB" w14:textId="77777777" w:rsidR="00227A25" w:rsidRDefault="00A27B69">
            <w:pPr>
              <w:spacing w:before="80" w:after="80" w:line="240" w:lineRule="auto"/>
            </w:pPr>
            <w:r>
              <w:rPr>
                <w:b/>
                <w:sz w:val="18"/>
              </w:rPr>
              <w:t>Responsibility</w:t>
            </w:r>
          </w:p>
        </w:tc>
        <w:tc>
          <w:tcPr>
            <w:tcW w:w="4032" w:type="dxa"/>
            <w:tcBorders>
              <w:top w:val="single" w:sz="4" w:space="0" w:color="D9D9D9"/>
              <w:left w:val="single" w:sz="4" w:space="0" w:color="D9D9D9"/>
              <w:bottom w:val="single" w:sz="4" w:space="0" w:color="D9D9D9"/>
              <w:right w:val="single" w:sz="4" w:space="0" w:color="D9D9D9"/>
            </w:tcBorders>
            <w:shd w:val="clear" w:color="auto" w:fill="EAF0F5"/>
          </w:tcPr>
          <w:p w14:paraId="69F5127D" w14:textId="77777777" w:rsidR="00227A25" w:rsidRDefault="00A27B69">
            <w:pPr>
              <w:spacing w:before="80" w:after="80" w:line="240" w:lineRule="auto"/>
            </w:pPr>
            <w:r>
              <w:rPr>
                <w:b/>
                <w:sz w:val="18"/>
              </w:rPr>
              <w:t>Use of the abstraction</w:t>
            </w:r>
          </w:p>
        </w:tc>
      </w:tr>
      <w:tr w:rsidR="00227A25" w14:paraId="6F8AAB50"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3587B339" w14:textId="77777777" w:rsidR="00227A25" w:rsidRDefault="00A27B69">
            <w:pPr>
              <w:spacing w:before="80" w:after="80" w:line="240" w:lineRule="auto"/>
            </w:pPr>
            <w:r>
              <w:rPr>
                <w:sz w:val="18"/>
              </w:rPr>
              <w:t>Settings</w:t>
            </w:r>
          </w:p>
        </w:tc>
        <w:tc>
          <w:tcPr>
            <w:tcW w:w="3240" w:type="dxa"/>
            <w:tcBorders>
              <w:top w:val="single" w:sz="4" w:space="0" w:color="D9D9D9"/>
              <w:left w:val="single" w:sz="4" w:space="0" w:color="D9D9D9"/>
              <w:bottom w:val="single" w:sz="4" w:space="0" w:color="D9D9D9"/>
              <w:right w:val="single" w:sz="4" w:space="0" w:color="D9D9D9"/>
            </w:tcBorders>
          </w:tcPr>
          <w:p w14:paraId="31F35751" w14:textId="77777777" w:rsidR="00227A25" w:rsidRDefault="00A27B69">
            <w:pPr>
              <w:spacing w:before="80" w:after="80" w:line="240" w:lineRule="auto"/>
            </w:pPr>
            <w:r>
              <w:rPr>
                <w:sz w:val="18"/>
              </w:rPr>
              <w:t>Database location, key and service ports</w:t>
            </w:r>
          </w:p>
        </w:tc>
        <w:tc>
          <w:tcPr>
            <w:tcW w:w="4032" w:type="dxa"/>
            <w:tcBorders>
              <w:top w:val="single" w:sz="4" w:space="0" w:color="D9D9D9"/>
              <w:left w:val="single" w:sz="4" w:space="0" w:color="D9D9D9"/>
              <w:bottom w:val="single" w:sz="4" w:space="0" w:color="D9D9D9"/>
              <w:right w:val="single" w:sz="4" w:space="0" w:color="D9D9D9"/>
            </w:tcBorders>
          </w:tcPr>
          <w:p w14:paraId="5F698E73" w14:textId="77777777" w:rsidR="00227A25" w:rsidRDefault="00A27B69">
            <w:pPr>
              <w:spacing w:before="80" w:after="80" w:line="240" w:lineRule="auto"/>
            </w:pPr>
            <w:r>
              <w:rPr>
                <w:sz w:val="18"/>
              </w:rPr>
              <w:t>One configuration object per app</w:t>
            </w:r>
          </w:p>
        </w:tc>
      </w:tr>
      <w:tr w:rsidR="00227A25" w14:paraId="506072FF"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35DB1E97" w14:textId="77777777" w:rsidR="00227A25" w:rsidRDefault="00A27B69">
            <w:pPr>
              <w:spacing w:before="80" w:after="80" w:line="240" w:lineRule="auto"/>
            </w:pPr>
            <w:r>
              <w:rPr>
                <w:sz w:val="18"/>
              </w:rPr>
              <w:t>Database</w:t>
            </w:r>
          </w:p>
        </w:tc>
        <w:tc>
          <w:tcPr>
            <w:tcW w:w="3240" w:type="dxa"/>
            <w:tcBorders>
              <w:top w:val="single" w:sz="4" w:space="0" w:color="D9D9D9"/>
              <w:left w:val="single" w:sz="4" w:space="0" w:color="D9D9D9"/>
              <w:bottom w:val="single" w:sz="4" w:space="0" w:color="D9D9D9"/>
              <w:right w:val="single" w:sz="4" w:space="0" w:color="D9D9D9"/>
            </w:tcBorders>
          </w:tcPr>
          <w:p w14:paraId="32314A84" w14:textId="77777777" w:rsidR="00227A25" w:rsidRDefault="00A27B69">
            <w:pPr>
              <w:spacing w:before="80" w:after="80" w:line="240" w:lineRule="auto"/>
            </w:pPr>
            <w:r>
              <w:rPr>
                <w:sz w:val="18"/>
              </w:rPr>
              <w:t>Connections and transactions</w:t>
            </w:r>
          </w:p>
        </w:tc>
        <w:tc>
          <w:tcPr>
            <w:tcW w:w="4032" w:type="dxa"/>
            <w:tcBorders>
              <w:top w:val="single" w:sz="4" w:space="0" w:color="D9D9D9"/>
              <w:left w:val="single" w:sz="4" w:space="0" w:color="D9D9D9"/>
              <w:bottom w:val="single" w:sz="4" w:space="0" w:color="D9D9D9"/>
              <w:right w:val="single" w:sz="4" w:space="0" w:color="D9D9D9"/>
            </w:tcBorders>
          </w:tcPr>
          <w:p w14:paraId="2804849E" w14:textId="77777777" w:rsidR="00227A25" w:rsidRDefault="00A27B69">
            <w:pPr>
              <w:spacing w:before="80" w:after="80" w:line="240" w:lineRule="auto"/>
            </w:pPr>
            <w:r>
              <w:rPr>
                <w:sz w:val="18"/>
              </w:rPr>
              <w:t>Commits successful operations and rolls back failures</w:t>
            </w:r>
          </w:p>
        </w:tc>
      </w:tr>
      <w:tr w:rsidR="00227A25" w14:paraId="75B1EC0E"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1F28730F" w14:textId="77777777" w:rsidR="00227A25" w:rsidRDefault="00A27B69">
            <w:pPr>
              <w:spacing w:before="80" w:after="80" w:line="240" w:lineRule="auto"/>
            </w:pPr>
            <w:r>
              <w:rPr>
                <w:sz w:val="18"/>
              </w:rPr>
              <w:t>Repository</w:t>
            </w:r>
          </w:p>
        </w:tc>
        <w:tc>
          <w:tcPr>
            <w:tcW w:w="3240" w:type="dxa"/>
            <w:tcBorders>
              <w:top w:val="single" w:sz="4" w:space="0" w:color="D9D9D9"/>
              <w:left w:val="single" w:sz="4" w:space="0" w:color="D9D9D9"/>
              <w:bottom w:val="single" w:sz="4" w:space="0" w:color="D9D9D9"/>
              <w:right w:val="single" w:sz="4" w:space="0" w:color="D9D9D9"/>
            </w:tcBorders>
          </w:tcPr>
          <w:p w14:paraId="6DD2D8CB" w14:textId="77777777" w:rsidR="00227A25" w:rsidRDefault="00A27B69">
            <w:pPr>
              <w:spacing w:before="80" w:after="80" w:line="240" w:lineRule="auto"/>
            </w:pPr>
            <w:r>
              <w:rPr>
                <w:sz w:val="18"/>
              </w:rPr>
              <w:t>Parameterized CRUD and approved filters</w:t>
            </w:r>
          </w:p>
        </w:tc>
        <w:tc>
          <w:tcPr>
            <w:tcW w:w="4032" w:type="dxa"/>
            <w:tcBorders>
              <w:top w:val="single" w:sz="4" w:space="0" w:color="D9D9D9"/>
              <w:left w:val="single" w:sz="4" w:space="0" w:color="D9D9D9"/>
              <w:bottom w:val="single" w:sz="4" w:space="0" w:color="D9D9D9"/>
              <w:right w:val="single" w:sz="4" w:space="0" w:color="D9D9D9"/>
            </w:tcBorders>
          </w:tcPr>
          <w:p w14:paraId="4CD3D57D" w14:textId="77777777" w:rsidR="00227A25" w:rsidRDefault="00A27B69">
            <w:pPr>
              <w:spacing w:before="80" w:after="80" w:line="240" w:lineRule="auto"/>
            </w:pPr>
            <w:r>
              <w:rPr>
                <w:sz w:val="18"/>
              </w:rPr>
              <w:t>Shared persistence behavior without user-supplied SQL</w:t>
            </w:r>
          </w:p>
        </w:tc>
      </w:tr>
      <w:tr w:rsidR="00227A25" w14:paraId="0FCC828D"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45B9D883" w14:textId="77777777" w:rsidR="00227A25" w:rsidRDefault="00A27B69">
            <w:pPr>
              <w:spacing w:before="80" w:after="80" w:line="240" w:lineRule="auto"/>
            </w:pPr>
            <w:r>
              <w:rPr>
                <w:sz w:val="18"/>
              </w:rPr>
              <w:t>Lifecycle</w:t>
            </w:r>
          </w:p>
        </w:tc>
        <w:tc>
          <w:tcPr>
            <w:tcW w:w="3240" w:type="dxa"/>
            <w:tcBorders>
              <w:top w:val="single" w:sz="4" w:space="0" w:color="D9D9D9"/>
              <w:left w:val="single" w:sz="4" w:space="0" w:color="D9D9D9"/>
              <w:bottom w:val="single" w:sz="4" w:space="0" w:color="D9D9D9"/>
              <w:right w:val="single" w:sz="4" w:space="0" w:color="D9D9D9"/>
            </w:tcBorders>
          </w:tcPr>
          <w:p w14:paraId="05B3E426" w14:textId="77777777" w:rsidR="00227A25" w:rsidRDefault="00A27B69">
            <w:pPr>
              <w:spacing w:before="80" w:after="80" w:line="240" w:lineRule="auto"/>
            </w:pPr>
            <w:r>
              <w:rPr>
                <w:sz w:val="18"/>
              </w:rPr>
              <w:t>Allowed ordered status transitions</w:t>
            </w:r>
          </w:p>
        </w:tc>
        <w:tc>
          <w:tcPr>
            <w:tcW w:w="4032" w:type="dxa"/>
            <w:tcBorders>
              <w:top w:val="single" w:sz="4" w:space="0" w:color="D9D9D9"/>
              <w:left w:val="single" w:sz="4" w:space="0" w:color="D9D9D9"/>
              <w:bottom w:val="single" w:sz="4" w:space="0" w:color="D9D9D9"/>
              <w:right w:val="single" w:sz="4" w:space="0" w:color="D9D9D9"/>
            </w:tcBorders>
          </w:tcPr>
          <w:p w14:paraId="61442F03" w14:textId="77777777" w:rsidR="00227A25" w:rsidRDefault="00A27B69">
            <w:pPr>
              <w:spacing w:before="80" w:after="80" w:line="240" w:lineRule="auto"/>
            </w:pPr>
            <w:r>
              <w:rPr>
                <w:sz w:val="18"/>
              </w:rPr>
              <w:t>Reused for incidents, vulnerabilities and response actions</w:t>
            </w:r>
          </w:p>
        </w:tc>
      </w:tr>
      <w:tr w:rsidR="00227A25" w14:paraId="7BCC0E7A"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33B90363" w14:textId="77777777" w:rsidR="00227A25" w:rsidRDefault="00A27B69">
            <w:pPr>
              <w:spacing w:before="80" w:after="80" w:line="240" w:lineRule="auto"/>
            </w:pPr>
            <w:r>
              <w:rPr>
                <w:sz w:val="18"/>
              </w:rPr>
              <w:t>ServiceClient</w:t>
            </w:r>
          </w:p>
        </w:tc>
        <w:tc>
          <w:tcPr>
            <w:tcW w:w="3240" w:type="dxa"/>
            <w:tcBorders>
              <w:top w:val="single" w:sz="4" w:space="0" w:color="D9D9D9"/>
              <w:left w:val="single" w:sz="4" w:space="0" w:color="D9D9D9"/>
              <w:bottom w:val="single" w:sz="4" w:space="0" w:color="D9D9D9"/>
              <w:right w:val="single" w:sz="4" w:space="0" w:color="D9D9D9"/>
            </w:tcBorders>
          </w:tcPr>
          <w:p w14:paraId="5BC3AE3A" w14:textId="77777777" w:rsidR="00227A25" w:rsidRDefault="00A27B69">
            <w:pPr>
              <w:spacing w:before="80" w:after="80" w:line="240" w:lineRule="auto"/>
            </w:pPr>
            <w:r>
              <w:rPr>
                <w:sz w:val="18"/>
              </w:rPr>
              <w:t>HTTP communication</w:t>
            </w:r>
          </w:p>
        </w:tc>
        <w:tc>
          <w:tcPr>
            <w:tcW w:w="4032" w:type="dxa"/>
            <w:tcBorders>
              <w:top w:val="single" w:sz="4" w:space="0" w:color="D9D9D9"/>
              <w:left w:val="single" w:sz="4" w:space="0" w:color="D9D9D9"/>
              <w:bottom w:val="single" w:sz="4" w:space="0" w:color="D9D9D9"/>
              <w:right w:val="single" w:sz="4" w:space="0" w:color="D9D9D9"/>
            </w:tcBorders>
          </w:tcPr>
          <w:p w14:paraId="7CFFC8EC" w14:textId="77777777" w:rsidR="00227A25" w:rsidRDefault="00A27B69">
            <w:pPr>
              <w:spacing w:before="80" w:after="80" w:line="240" w:lineRule="auto"/>
            </w:pPr>
            <w:r>
              <w:rPr>
                <w:sz w:val="18"/>
              </w:rPr>
              <w:t>Encapsulates timeouts and service errors</w:t>
            </w:r>
          </w:p>
        </w:tc>
      </w:tr>
      <w:tr w:rsidR="00227A25" w14:paraId="637B59CB"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5E544B31" w14:textId="77777777" w:rsidR="00227A25" w:rsidRDefault="00A27B69">
            <w:pPr>
              <w:spacing w:before="80" w:after="80" w:line="240" w:lineRule="auto"/>
            </w:pPr>
            <w:r>
              <w:rPr>
                <w:sz w:val="18"/>
              </w:rPr>
              <w:t>EventBus</w:t>
            </w:r>
          </w:p>
        </w:tc>
        <w:tc>
          <w:tcPr>
            <w:tcW w:w="3240" w:type="dxa"/>
            <w:tcBorders>
              <w:top w:val="single" w:sz="4" w:space="0" w:color="D9D9D9"/>
              <w:left w:val="single" w:sz="4" w:space="0" w:color="D9D9D9"/>
              <w:bottom w:val="single" w:sz="4" w:space="0" w:color="D9D9D9"/>
              <w:right w:val="single" w:sz="4" w:space="0" w:color="D9D9D9"/>
            </w:tcBorders>
          </w:tcPr>
          <w:p w14:paraId="62D56DCA" w14:textId="77777777" w:rsidR="00227A25" w:rsidRDefault="00A27B69">
            <w:pPr>
              <w:spacing w:before="80" w:after="80" w:line="240" w:lineRule="auto"/>
            </w:pPr>
            <w:r>
              <w:rPr>
                <w:sz w:val="18"/>
              </w:rPr>
              <w:t>Durable audit and notification events</w:t>
            </w:r>
          </w:p>
        </w:tc>
        <w:tc>
          <w:tcPr>
            <w:tcW w:w="4032" w:type="dxa"/>
            <w:tcBorders>
              <w:top w:val="single" w:sz="4" w:space="0" w:color="D9D9D9"/>
              <w:left w:val="single" w:sz="4" w:space="0" w:color="D9D9D9"/>
              <w:bottom w:val="single" w:sz="4" w:space="0" w:color="D9D9D9"/>
              <w:right w:val="single" w:sz="4" w:space="0" w:color="D9D9D9"/>
            </w:tcBorders>
          </w:tcPr>
          <w:p w14:paraId="30E1DA2A" w14:textId="77777777" w:rsidR="00227A25" w:rsidRDefault="00A27B69">
            <w:pPr>
              <w:spacing w:before="80" w:after="80" w:line="240" w:lineRule="auto"/>
            </w:pPr>
            <w:r>
              <w:rPr>
                <w:sz w:val="18"/>
              </w:rPr>
              <w:t>Queues and retries idempotent delivery</w:t>
            </w:r>
          </w:p>
        </w:tc>
      </w:tr>
      <w:tr w:rsidR="00227A25" w14:paraId="2E4FC265"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0E30A71A" w14:textId="77777777" w:rsidR="00227A25" w:rsidRDefault="00A27B69">
            <w:pPr>
              <w:spacing w:before="80" w:after="80" w:line="240" w:lineRule="auto"/>
            </w:pPr>
            <w:r>
              <w:rPr>
                <w:sz w:val="18"/>
              </w:rPr>
              <w:t>Context</w:t>
            </w:r>
          </w:p>
        </w:tc>
        <w:tc>
          <w:tcPr>
            <w:tcW w:w="3240" w:type="dxa"/>
            <w:tcBorders>
              <w:top w:val="single" w:sz="4" w:space="0" w:color="D9D9D9"/>
              <w:left w:val="single" w:sz="4" w:space="0" w:color="D9D9D9"/>
              <w:bottom w:val="single" w:sz="4" w:space="0" w:color="D9D9D9"/>
              <w:right w:val="single" w:sz="4" w:space="0" w:color="D9D9D9"/>
            </w:tcBorders>
          </w:tcPr>
          <w:p w14:paraId="7B874890" w14:textId="77777777" w:rsidR="00227A25" w:rsidRDefault="00A27B69">
            <w:pPr>
              <w:spacing w:before="80" w:after="80" w:line="240" w:lineRule="auto"/>
            </w:pPr>
            <w:r>
              <w:rPr>
                <w:sz w:val="18"/>
              </w:rPr>
              <w:t>Service dependencies and actor context</w:t>
            </w:r>
          </w:p>
        </w:tc>
        <w:tc>
          <w:tcPr>
            <w:tcW w:w="4032" w:type="dxa"/>
            <w:tcBorders>
              <w:top w:val="single" w:sz="4" w:space="0" w:color="D9D9D9"/>
              <w:left w:val="single" w:sz="4" w:space="0" w:color="D9D9D9"/>
              <w:bottom w:val="single" w:sz="4" w:space="0" w:color="D9D9D9"/>
              <w:right w:val="single" w:sz="4" w:space="0" w:color="D9D9D9"/>
            </w:tcBorders>
          </w:tcPr>
          <w:p w14:paraId="0FF7BE64" w14:textId="77777777" w:rsidR="00227A25" w:rsidRDefault="00A27B69">
            <w:pPr>
              <w:spacing w:before="80" w:after="80" w:line="240" w:lineRule="auto"/>
            </w:pPr>
            <w:r>
              <w:rPr>
                <w:sz w:val="18"/>
              </w:rPr>
              <w:t>Composes persistence, client and events</w:t>
            </w:r>
          </w:p>
        </w:tc>
      </w:tr>
      <w:tr w:rsidR="00227A25" w14:paraId="4BDAF3DE"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44E15BC8" w14:textId="77777777" w:rsidR="00227A25" w:rsidRDefault="00A27B69">
            <w:pPr>
              <w:spacing w:before="80" w:after="80" w:line="240" w:lineRule="auto"/>
            </w:pPr>
            <w:r>
              <w:rPr>
                <w:sz w:val="18"/>
              </w:rPr>
              <w:t>CatalogService</w:t>
            </w:r>
          </w:p>
        </w:tc>
        <w:tc>
          <w:tcPr>
            <w:tcW w:w="3240" w:type="dxa"/>
            <w:tcBorders>
              <w:top w:val="single" w:sz="4" w:space="0" w:color="D9D9D9"/>
              <w:left w:val="single" w:sz="4" w:space="0" w:color="D9D9D9"/>
              <w:bottom w:val="single" w:sz="4" w:space="0" w:color="D9D9D9"/>
              <w:right w:val="single" w:sz="4" w:space="0" w:color="D9D9D9"/>
            </w:tcBorders>
          </w:tcPr>
          <w:p w14:paraId="148ADF40" w14:textId="77777777" w:rsidR="00227A25" w:rsidRDefault="00A27B69">
            <w:pPr>
              <w:spacing w:before="80" w:after="80" w:line="240" w:lineRule="auto"/>
            </w:pPr>
            <w:r>
              <w:rPr>
                <w:sz w:val="18"/>
              </w:rPr>
              <w:t>Common catalog route and CRUD behavior</w:t>
            </w:r>
          </w:p>
        </w:tc>
        <w:tc>
          <w:tcPr>
            <w:tcW w:w="4032" w:type="dxa"/>
            <w:tcBorders>
              <w:top w:val="single" w:sz="4" w:space="0" w:color="D9D9D9"/>
              <w:left w:val="single" w:sz="4" w:space="0" w:color="D9D9D9"/>
              <w:bottom w:val="single" w:sz="4" w:space="0" w:color="D9D9D9"/>
              <w:right w:val="single" w:sz="4" w:space="0" w:color="D9D9D9"/>
            </w:tcBorders>
          </w:tcPr>
          <w:p w14:paraId="2EA35AB1" w14:textId="77777777" w:rsidR="00227A25" w:rsidRDefault="00A27B69">
            <w:pPr>
              <w:spacing w:before="80" w:after="80" w:line="240" w:lineRule="auto"/>
            </w:pPr>
            <w:r>
              <w:rPr>
                <w:sz w:val="18"/>
              </w:rPr>
              <w:t>Base implementation for two catalogs</w:t>
            </w:r>
          </w:p>
        </w:tc>
      </w:tr>
      <w:tr w:rsidR="00227A25" w14:paraId="7326B903" w14:textId="77777777">
        <w:trPr>
          <w:cantSplit/>
        </w:trPr>
        <w:tc>
          <w:tcPr>
            <w:tcW w:w="2448" w:type="dxa"/>
            <w:tcBorders>
              <w:top w:val="single" w:sz="4" w:space="0" w:color="D9D9D9"/>
              <w:left w:val="single" w:sz="4" w:space="0" w:color="D9D9D9"/>
              <w:bottom w:val="single" w:sz="4" w:space="0" w:color="D9D9D9"/>
              <w:right w:val="single" w:sz="4" w:space="0" w:color="D9D9D9"/>
            </w:tcBorders>
          </w:tcPr>
          <w:p w14:paraId="29CA7500" w14:textId="77777777" w:rsidR="00227A25" w:rsidRDefault="00A27B69">
            <w:pPr>
              <w:spacing w:before="80" w:after="80" w:line="240" w:lineRule="auto"/>
            </w:pPr>
            <w:r>
              <w:rPr>
                <w:sz w:val="18"/>
              </w:rPr>
              <w:t>ThreatService and VulnerabilityService</w:t>
            </w:r>
          </w:p>
        </w:tc>
        <w:tc>
          <w:tcPr>
            <w:tcW w:w="3240" w:type="dxa"/>
            <w:tcBorders>
              <w:top w:val="single" w:sz="4" w:space="0" w:color="D9D9D9"/>
              <w:left w:val="single" w:sz="4" w:space="0" w:color="D9D9D9"/>
              <w:bottom w:val="single" w:sz="4" w:space="0" w:color="D9D9D9"/>
              <w:right w:val="single" w:sz="4" w:space="0" w:color="D9D9D9"/>
            </w:tcBorders>
          </w:tcPr>
          <w:p w14:paraId="56F7434F" w14:textId="77777777" w:rsidR="00227A25" w:rsidRDefault="00A27B69">
            <w:pPr>
              <w:spacing w:before="80" w:after="80" w:line="240" w:lineRule="auto"/>
            </w:pPr>
            <w:r>
              <w:rPr>
                <w:sz w:val="18"/>
              </w:rPr>
              <w:t>Specialized field validation and update rules</w:t>
            </w:r>
          </w:p>
        </w:tc>
        <w:tc>
          <w:tcPr>
            <w:tcW w:w="4032" w:type="dxa"/>
            <w:tcBorders>
              <w:top w:val="single" w:sz="4" w:space="0" w:color="D9D9D9"/>
              <w:left w:val="single" w:sz="4" w:space="0" w:color="D9D9D9"/>
              <w:bottom w:val="single" w:sz="4" w:space="0" w:color="D9D9D9"/>
              <w:right w:val="single" w:sz="4" w:space="0" w:color="D9D9D9"/>
            </w:tcBorders>
          </w:tcPr>
          <w:p w14:paraId="66DE2462" w14:textId="77777777" w:rsidR="00227A25" w:rsidRDefault="00A27B69">
            <w:pPr>
              <w:spacing w:before="80" w:after="80" w:line="240" w:lineRule="auto"/>
            </w:pPr>
            <w:r>
              <w:rPr>
                <w:sz w:val="18"/>
              </w:rPr>
              <w:t>Override base validation and lifecycle behavior</w:t>
            </w:r>
          </w:p>
        </w:tc>
      </w:tr>
    </w:tbl>
    <w:p w14:paraId="2F949A22" w14:textId="77777777" w:rsidR="00227A25" w:rsidRDefault="00A27B69">
      <w:r>
        <w:t>Encapsulation keeps SQL connection handling inside Database and common record operations inside Repository. Catalog inheritance removes duplicated route plumbing while preserving domain-specific validation. Lifecycle composition applies the same ordered-transition rule to three different workflows. Route functions coordinate these objects and return consistent JSON envelopes.</w:t>
      </w:r>
    </w:p>
    <w:p w14:paraId="72E9CF82" w14:textId="77777777" w:rsidR="00227A25" w:rsidRDefault="00A27B69">
      <w:r>
        <w:t>The source layout separates identity.py, assets.py, incidents.py, catalogs.py, audit_reports.py, notifications.py and playbooks.py. app.py creates the selected service and installs common error handling. The split keeps each service’s authorization and validation close to its business behavior.</w:t>
      </w:r>
    </w:p>
    <w:p w14:paraId="0ECAA12B" w14:textId="77777777" w:rsidR="00227A25" w:rsidRDefault="00A27B69">
      <w:r>
        <w:br w:type="page"/>
      </w:r>
    </w:p>
    <w:p w14:paraId="0E95BAAD" w14:textId="77777777" w:rsidR="00227A25" w:rsidRDefault="00A27B69">
      <w:pPr>
        <w:pStyle w:val="Heading1"/>
      </w:pPr>
      <w:bookmarkStart w:id="5" w:name="_Toc242804709"/>
      <w:r>
        <w:lastRenderedPageBreak/>
        <w:t>Users and Identity Management (Abdulrahman Kobeissi)</w:t>
      </w:r>
      <w:bookmarkEnd w:id="5"/>
    </w:p>
    <w:p w14:paraId="21274056" w14:textId="77777777" w:rsidR="00227A25" w:rsidRDefault="00A27B69">
      <w:r>
        <w:t>Accounts, authentication, role assignment and account status. Usernames and email addresses are unique case-insensitively. Public registration creates active employees; only an authenticated administrator can create privileged accounts.</w:t>
      </w:r>
    </w:p>
    <w:tbl>
      <w:tblPr>
        <w:tblW w:w="0" w:type="auto"/>
        <w:tblLayout w:type="fixed"/>
        <w:tblLook w:val="04A0" w:firstRow="1" w:lastRow="0" w:firstColumn="1" w:lastColumn="0" w:noHBand="0" w:noVBand="1"/>
      </w:tblPr>
      <w:tblGrid>
        <w:gridCol w:w="936"/>
        <w:gridCol w:w="3816"/>
        <w:gridCol w:w="4968"/>
      </w:tblGrid>
      <w:tr w:rsidR="00227A25" w14:paraId="09F11B7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79DBF3A3"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061EB09A"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6269A523" w14:textId="77777777" w:rsidR="00227A25" w:rsidRDefault="00A27B69">
            <w:pPr>
              <w:spacing w:before="80" w:after="80" w:line="240" w:lineRule="auto"/>
            </w:pPr>
            <w:r>
              <w:rPr>
                <w:b/>
                <w:sz w:val="17"/>
              </w:rPr>
              <w:t>Required body fields</w:t>
            </w:r>
          </w:p>
        </w:tc>
      </w:tr>
      <w:tr w:rsidR="00227A25" w14:paraId="31DE65D2"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1B75F5A"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72D1BF3B" w14:textId="77777777" w:rsidR="00227A25" w:rsidRDefault="00A27B69">
            <w:pPr>
              <w:spacing w:before="80" w:after="80" w:line="240" w:lineRule="auto"/>
            </w:pPr>
            <w:r>
              <w:rPr>
                <w:sz w:val="17"/>
              </w:rPr>
              <w:t>/users/register</w:t>
            </w:r>
          </w:p>
        </w:tc>
        <w:tc>
          <w:tcPr>
            <w:tcW w:w="4968" w:type="dxa"/>
            <w:tcBorders>
              <w:top w:val="single" w:sz="4" w:space="0" w:color="D9D9D9"/>
              <w:left w:val="single" w:sz="4" w:space="0" w:color="D9D9D9"/>
              <w:bottom w:val="single" w:sz="4" w:space="0" w:color="D9D9D9"/>
              <w:right w:val="single" w:sz="4" w:space="0" w:color="D9D9D9"/>
            </w:tcBorders>
          </w:tcPr>
          <w:p w14:paraId="73A23BD6" w14:textId="77777777" w:rsidR="00227A25" w:rsidRDefault="00A27B69">
            <w:pPr>
              <w:spacing w:before="80" w:after="80" w:line="240" w:lineRule="auto"/>
            </w:pPr>
            <w:r>
              <w:rPr>
                <w:sz w:val="17"/>
              </w:rPr>
              <w:t>full_name, username, email, password, department, role</w:t>
            </w:r>
          </w:p>
        </w:tc>
      </w:tr>
      <w:tr w:rsidR="00227A25" w14:paraId="47F8B6E5"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3BF5047A"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41B99855" w14:textId="77777777" w:rsidR="00227A25" w:rsidRDefault="00A27B69">
            <w:pPr>
              <w:spacing w:before="80" w:after="80" w:line="240" w:lineRule="auto"/>
            </w:pPr>
            <w:r>
              <w:rPr>
                <w:sz w:val="17"/>
              </w:rPr>
              <w:t>/users/login</w:t>
            </w:r>
          </w:p>
        </w:tc>
        <w:tc>
          <w:tcPr>
            <w:tcW w:w="4968" w:type="dxa"/>
            <w:tcBorders>
              <w:top w:val="single" w:sz="4" w:space="0" w:color="D9D9D9"/>
              <w:left w:val="single" w:sz="4" w:space="0" w:color="D9D9D9"/>
              <w:bottom w:val="single" w:sz="4" w:space="0" w:color="D9D9D9"/>
              <w:right w:val="single" w:sz="4" w:space="0" w:color="D9D9D9"/>
            </w:tcBorders>
          </w:tcPr>
          <w:p w14:paraId="0815D0D2" w14:textId="77777777" w:rsidR="00227A25" w:rsidRDefault="00A27B69">
            <w:pPr>
              <w:spacing w:before="80" w:after="80" w:line="240" w:lineRule="auto"/>
            </w:pPr>
            <w:r>
              <w:rPr>
                <w:sz w:val="17"/>
              </w:rPr>
              <w:t>login, password</w:t>
            </w:r>
          </w:p>
        </w:tc>
      </w:tr>
      <w:tr w:rsidR="00227A25" w14:paraId="019AC6BC"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B8D4848"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661ACADF" w14:textId="77777777" w:rsidR="00227A25" w:rsidRDefault="00A27B69">
            <w:pPr>
              <w:spacing w:before="80" w:after="80" w:line="240" w:lineRule="auto"/>
            </w:pPr>
            <w:r>
              <w:rPr>
                <w:sz w:val="17"/>
              </w:rPr>
              <w:t>/users/logout</w:t>
            </w:r>
          </w:p>
        </w:tc>
        <w:tc>
          <w:tcPr>
            <w:tcW w:w="4968" w:type="dxa"/>
            <w:tcBorders>
              <w:top w:val="single" w:sz="4" w:space="0" w:color="D9D9D9"/>
              <w:left w:val="single" w:sz="4" w:space="0" w:color="D9D9D9"/>
              <w:bottom w:val="single" w:sz="4" w:space="0" w:color="D9D9D9"/>
              <w:right w:val="single" w:sz="4" w:space="0" w:color="D9D9D9"/>
            </w:tcBorders>
          </w:tcPr>
          <w:p w14:paraId="2CE5A940" w14:textId="77777777" w:rsidR="00227A25" w:rsidRDefault="00A27B69">
            <w:pPr>
              <w:spacing w:before="80" w:after="80" w:line="240" w:lineRule="auto"/>
            </w:pPr>
            <w:r>
              <w:rPr>
                <w:sz w:val="17"/>
              </w:rPr>
              <w:t>None</w:t>
            </w:r>
          </w:p>
        </w:tc>
      </w:tr>
      <w:tr w:rsidR="00227A25" w14:paraId="652D1E04"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9C6BC8A"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483BD459" w14:textId="77777777" w:rsidR="00227A25" w:rsidRDefault="00A27B69">
            <w:pPr>
              <w:spacing w:before="80" w:after="80" w:line="240" w:lineRule="auto"/>
            </w:pPr>
            <w:r>
              <w:rPr>
                <w:sz w:val="17"/>
              </w:rPr>
              <w:t>/users</w:t>
            </w:r>
          </w:p>
        </w:tc>
        <w:tc>
          <w:tcPr>
            <w:tcW w:w="4968" w:type="dxa"/>
            <w:tcBorders>
              <w:top w:val="single" w:sz="4" w:space="0" w:color="D9D9D9"/>
              <w:left w:val="single" w:sz="4" w:space="0" w:color="D9D9D9"/>
              <w:bottom w:val="single" w:sz="4" w:space="0" w:color="D9D9D9"/>
              <w:right w:val="single" w:sz="4" w:space="0" w:color="D9D9D9"/>
            </w:tcBorders>
          </w:tcPr>
          <w:p w14:paraId="3A4E33FC" w14:textId="77777777" w:rsidR="00227A25" w:rsidRDefault="00A27B69">
            <w:pPr>
              <w:spacing w:before="80" w:after="80" w:line="240" w:lineRule="auto"/>
            </w:pPr>
            <w:r>
              <w:rPr>
                <w:sz w:val="17"/>
              </w:rPr>
              <w:t>None</w:t>
            </w:r>
          </w:p>
        </w:tc>
      </w:tr>
      <w:tr w:rsidR="00227A25" w14:paraId="364B5629"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EE566A2"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119F0CE7" w14:textId="77777777" w:rsidR="00227A25" w:rsidRDefault="00A27B69">
            <w:pPr>
              <w:spacing w:before="80" w:after="80" w:line="240" w:lineRule="auto"/>
            </w:pPr>
            <w:r>
              <w:rPr>
                <w:sz w:val="17"/>
              </w:rPr>
              <w:t>/users/{username}</w:t>
            </w:r>
          </w:p>
        </w:tc>
        <w:tc>
          <w:tcPr>
            <w:tcW w:w="4968" w:type="dxa"/>
            <w:tcBorders>
              <w:top w:val="single" w:sz="4" w:space="0" w:color="D9D9D9"/>
              <w:left w:val="single" w:sz="4" w:space="0" w:color="D9D9D9"/>
              <w:bottom w:val="single" w:sz="4" w:space="0" w:color="D9D9D9"/>
              <w:right w:val="single" w:sz="4" w:space="0" w:color="D9D9D9"/>
            </w:tcBorders>
          </w:tcPr>
          <w:p w14:paraId="1DBEA84D" w14:textId="77777777" w:rsidR="00227A25" w:rsidRDefault="00A27B69">
            <w:pPr>
              <w:spacing w:before="80" w:after="80" w:line="240" w:lineRule="auto"/>
            </w:pPr>
            <w:r>
              <w:rPr>
                <w:sz w:val="17"/>
              </w:rPr>
              <w:t>Path or query only</w:t>
            </w:r>
          </w:p>
        </w:tc>
      </w:tr>
      <w:tr w:rsidR="00227A25" w14:paraId="32B4F8E0"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335219D"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285738C9" w14:textId="77777777" w:rsidR="00227A25" w:rsidRDefault="00A27B69">
            <w:pPr>
              <w:spacing w:before="80" w:after="80" w:line="240" w:lineRule="auto"/>
            </w:pPr>
            <w:r>
              <w:rPr>
                <w:sz w:val="17"/>
              </w:rPr>
              <w:t>/users/{user_id}</w:t>
            </w:r>
          </w:p>
        </w:tc>
        <w:tc>
          <w:tcPr>
            <w:tcW w:w="4968" w:type="dxa"/>
            <w:tcBorders>
              <w:top w:val="single" w:sz="4" w:space="0" w:color="D9D9D9"/>
              <w:left w:val="single" w:sz="4" w:space="0" w:color="D9D9D9"/>
              <w:bottom w:val="single" w:sz="4" w:space="0" w:color="D9D9D9"/>
              <w:right w:val="single" w:sz="4" w:space="0" w:color="D9D9D9"/>
            </w:tcBorders>
          </w:tcPr>
          <w:p w14:paraId="352A4C11" w14:textId="77777777" w:rsidR="00227A25" w:rsidRDefault="00A27B69">
            <w:pPr>
              <w:spacing w:before="80" w:after="80" w:line="240" w:lineRule="auto"/>
            </w:pPr>
            <w:r>
              <w:rPr>
                <w:sz w:val="17"/>
              </w:rPr>
              <w:t>Optional update fields</w:t>
            </w:r>
          </w:p>
        </w:tc>
      </w:tr>
      <w:tr w:rsidR="00227A25" w14:paraId="53C3ECF2"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63BC74E7"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4FDD9F5A" w14:textId="77777777" w:rsidR="00227A25" w:rsidRDefault="00A27B69">
            <w:pPr>
              <w:spacing w:before="80" w:after="80" w:line="240" w:lineRule="auto"/>
            </w:pPr>
            <w:r>
              <w:rPr>
                <w:sz w:val="17"/>
              </w:rPr>
              <w:t>/users/{user_id}</w:t>
            </w:r>
          </w:p>
        </w:tc>
        <w:tc>
          <w:tcPr>
            <w:tcW w:w="4968" w:type="dxa"/>
            <w:tcBorders>
              <w:top w:val="single" w:sz="4" w:space="0" w:color="D9D9D9"/>
              <w:left w:val="single" w:sz="4" w:space="0" w:color="D9D9D9"/>
              <w:bottom w:val="single" w:sz="4" w:space="0" w:color="D9D9D9"/>
              <w:right w:val="single" w:sz="4" w:space="0" w:color="D9D9D9"/>
            </w:tcBorders>
          </w:tcPr>
          <w:p w14:paraId="04372CF2" w14:textId="77777777" w:rsidR="00227A25" w:rsidRDefault="00A27B69">
            <w:pPr>
              <w:spacing w:before="80" w:after="80" w:line="240" w:lineRule="auto"/>
            </w:pPr>
            <w:r>
              <w:rPr>
                <w:sz w:val="17"/>
              </w:rPr>
              <w:t>Path or query only</w:t>
            </w:r>
          </w:p>
        </w:tc>
      </w:tr>
      <w:tr w:rsidR="00227A25" w14:paraId="1EB2E59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E65E020"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4553E7CB" w14:textId="77777777" w:rsidR="00227A25" w:rsidRDefault="00A27B69">
            <w:pPr>
              <w:spacing w:before="80" w:after="80" w:line="240" w:lineRule="auto"/>
            </w:pPr>
            <w:r>
              <w:rPr>
                <w:sz w:val="17"/>
              </w:rPr>
              <w:t>/users/{user_id}/role</w:t>
            </w:r>
          </w:p>
        </w:tc>
        <w:tc>
          <w:tcPr>
            <w:tcW w:w="4968" w:type="dxa"/>
            <w:tcBorders>
              <w:top w:val="single" w:sz="4" w:space="0" w:color="D9D9D9"/>
              <w:left w:val="single" w:sz="4" w:space="0" w:color="D9D9D9"/>
              <w:bottom w:val="single" w:sz="4" w:space="0" w:color="D9D9D9"/>
              <w:right w:val="single" w:sz="4" w:space="0" w:color="D9D9D9"/>
            </w:tcBorders>
          </w:tcPr>
          <w:p w14:paraId="3EF02B1E" w14:textId="77777777" w:rsidR="00227A25" w:rsidRDefault="00A27B69">
            <w:pPr>
              <w:spacing w:before="80" w:after="80" w:line="240" w:lineRule="auto"/>
            </w:pPr>
            <w:r>
              <w:rPr>
                <w:sz w:val="17"/>
              </w:rPr>
              <w:t>Path or query only</w:t>
            </w:r>
          </w:p>
        </w:tc>
      </w:tr>
      <w:tr w:rsidR="00227A25" w14:paraId="7C3203B3"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01F3EA1"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59B27FBA" w14:textId="77777777" w:rsidR="00227A25" w:rsidRDefault="00A27B69">
            <w:pPr>
              <w:spacing w:before="80" w:after="80" w:line="240" w:lineRule="auto"/>
            </w:pPr>
            <w:r>
              <w:rPr>
                <w:sz w:val="17"/>
              </w:rPr>
              <w:t>/users/{user_id}/role</w:t>
            </w:r>
          </w:p>
        </w:tc>
        <w:tc>
          <w:tcPr>
            <w:tcW w:w="4968" w:type="dxa"/>
            <w:tcBorders>
              <w:top w:val="single" w:sz="4" w:space="0" w:color="D9D9D9"/>
              <w:left w:val="single" w:sz="4" w:space="0" w:color="D9D9D9"/>
              <w:bottom w:val="single" w:sz="4" w:space="0" w:color="D9D9D9"/>
              <w:right w:val="single" w:sz="4" w:space="0" w:color="D9D9D9"/>
            </w:tcBorders>
          </w:tcPr>
          <w:p w14:paraId="2FDAE939" w14:textId="77777777" w:rsidR="00227A25" w:rsidRDefault="00A27B69">
            <w:pPr>
              <w:spacing w:before="80" w:after="80" w:line="240" w:lineRule="auto"/>
            </w:pPr>
            <w:r>
              <w:rPr>
                <w:sz w:val="17"/>
              </w:rPr>
              <w:t>role</w:t>
            </w:r>
          </w:p>
        </w:tc>
      </w:tr>
      <w:tr w:rsidR="00227A25" w14:paraId="3983CF37"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5C4DB9F"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0C2A2454" w14:textId="77777777" w:rsidR="00227A25" w:rsidRDefault="00A27B69">
            <w:pPr>
              <w:spacing w:before="80" w:after="80" w:line="240" w:lineRule="auto"/>
            </w:pPr>
            <w:r>
              <w:rPr>
                <w:sz w:val="17"/>
              </w:rPr>
              <w:t>/users/{user_id}/status</w:t>
            </w:r>
          </w:p>
        </w:tc>
        <w:tc>
          <w:tcPr>
            <w:tcW w:w="4968" w:type="dxa"/>
            <w:tcBorders>
              <w:top w:val="single" w:sz="4" w:space="0" w:color="D9D9D9"/>
              <w:left w:val="single" w:sz="4" w:space="0" w:color="D9D9D9"/>
              <w:bottom w:val="single" w:sz="4" w:space="0" w:color="D9D9D9"/>
              <w:right w:val="single" w:sz="4" w:space="0" w:color="D9D9D9"/>
            </w:tcBorders>
          </w:tcPr>
          <w:p w14:paraId="47C05B85" w14:textId="77777777" w:rsidR="00227A25" w:rsidRDefault="00A27B69">
            <w:pPr>
              <w:spacing w:before="80" w:after="80" w:line="240" w:lineRule="auto"/>
            </w:pPr>
            <w:r>
              <w:rPr>
                <w:sz w:val="17"/>
              </w:rPr>
              <w:t>account_status</w:t>
            </w:r>
          </w:p>
        </w:tc>
      </w:tr>
      <w:tr w:rsidR="00227A25" w14:paraId="1AEEE165"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0B138EA"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9E12ADE" w14:textId="77777777" w:rsidR="00227A25" w:rsidRDefault="00A27B69">
            <w:pPr>
              <w:spacing w:before="80" w:after="80" w:line="240" w:lineRule="auto"/>
            </w:pPr>
            <w:r>
              <w:rPr>
                <w:sz w:val="17"/>
              </w:rPr>
              <w:t>/users/permissions</w:t>
            </w:r>
          </w:p>
        </w:tc>
        <w:tc>
          <w:tcPr>
            <w:tcW w:w="4968" w:type="dxa"/>
            <w:tcBorders>
              <w:top w:val="single" w:sz="4" w:space="0" w:color="D9D9D9"/>
              <w:left w:val="single" w:sz="4" w:space="0" w:color="D9D9D9"/>
              <w:bottom w:val="single" w:sz="4" w:space="0" w:color="D9D9D9"/>
              <w:right w:val="single" w:sz="4" w:space="0" w:color="D9D9D9"/>
            </w:tcBorders>
          </w:tcPr>
          <w:p w14:paraId="4E3679E3" w14:textId="77777777" w:rsidR="00227A25" w:rsidRDefault="00A27B69">
            <w:pPr>
              <w:spacing w:before="80" w:after="80" w:line="240" w:lineRule="auto"/>
            </w:pPr>
            <w:r>
              <w:rPr>
                <w:sz w:val="17"/>
              </w:rPr>
              <w:t>None</w:t>
            </w:r>
          </w:p>
        </w:tc>
      </w:tr>
    </w:tbl>
    <w:p w14:paraId="594990B1" w14:textId="77777777" w:rsidR="00227A25" w:rsidRDefault="00A27B69">
      <w:r>
        <w:t>All routes use the prefix /Abdulrahman-Kobeissi on port 5101.</w:t>
      </w:r>
    </w:p>
    <w:p w14:paraId="7640CE8F" w14:textId="77777777" w:rsidR="00227A25" w:rsidRDefault="00A27B69">
      <w:r>
        <w:t>Registration requires full_name, username, email, password, department and role. Login takes login and password. Responses omit hashes and expose only safe user fields. Profile updates accept full_name, email and department.</w:t>
      </w:r>
    </w:p>
    <w:p w14:paraId="2F41323F" w14:textId="77777777" w:rsidR="00227A25" w:rsidRDefault="00A27B69">
      <w:r>
        <w:t>Persistence. users and sessions; login_attempts throttles repeated failures. Deleted users are hidden and suspended, while historical foreign keys remain valid.</w:t>
      </w:r>
    </w:p>
    <w:p w14:paraId="73315CBF" w14:textId="77777777" w:rsidR="00227A25" w:rsidRDefault="00A27B69">
      <w:r>
        <w:t>Rules. A duplicate username returns 409. Invalid credentials return 401. Inactive and suspended accounts cannot authenticate. Role changes, deletion and account-status changes revoke sessions. The last active administrator cannot be removed.</w:t>
      </w:r>
    </w:p>
    <w:p w14:paraId="47BFFEA0" w14:textId="77777777" w:rsidR="00227A25" w:rsidRDefault="00A27B69">
      <w:r>
        <w:t>Evidence: numbered collection requests 001–035. Screenshots appear in the evidence appendix; complete JSON responses and parameters are included in docs/API_REFERENCE.md and docs/openapi.json.</w:t>
      </w:r>
    </w:p>
    <w:p w14:paraId="2B98280D" w14:textId="77777777" w:rsidR="00227A25" w:rsidRDefault="00A27B69">
      <w:r>
        <w:br w:type="page"/>
      </w:r>
    </w:p>
    <w:p w14:paraId="07455218" w14:textId="77777777" w:rsidR="00227A25" w:rsidRDefault="00A27B69">
      <w:pPr>
        <w:pStyle w:val="Heading1"/>
      </w:pPr>
      <w:bookmarkStart w:id="6" w:name="_Toc242804710"/>
      <w:r>
        <w:lastRenderedPageBreak/>
        <w:t>Asset Management (Abdulrahman Kobeissi)</w:t>
      </w:r>
      <w:bookmarkEnd w:id="6"/>
    </w:p>
    <w:p w14:paraId="096B0E41" w14:textId="77777777" w:rsidR="00227A25" w:rsidRDefault="00A27B69">
      <w:r>
        <w:t>Maintains inventory, ownership, location, criticality and current status. Administrators manage inventory; auditors read it. Analysts can inspect and search only assets related to their assigned incidents.</w:t>
      </w:r>
    </w:p>
    <w:tbl>
      <w:tblPr>
        <w:tblW w:w="0" w:type="auto"/>
        <w:tblLayout w:type="fixed"/>
        <w:tblLook w:val="04A0" w:firstRow="1" w:lastRow="0" w:firstColumn="1" w:lastColumn="0" w:noHBand="0" w:noVBand="1"/>
      </w:tblPr>
      <w:tblGrid>
        <w:gridCol w:w="936"/>
        <w:gridCol w:w="3816"/>
        <w:gridCol w:w="4968"/>
      </w:tblGrid>
      <w:tr w:rsidR="00227A25" w14:paraId="37593E4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6B0E9B8B"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2A720BB9"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74388528" w14:textId="77777777" w:rsidR="00227A25" w:rsidRDefault="00A27B69">
            <w:pPr>
              <w:spacing w:before="80" w:after="80" w:line="240" w:lineRule="auto"/>
            </w:pPr>
            <w:r>
              <w:rPr>
                <w:b/>
                <w:sz w:val="17"/>
              </w:rPr>
              <w:t>Required body fields</w:t>
            </w:r>
          </w:p>
        </w:tc>
      </w:tr>
      <w:tr w:rsidR="00227A25" w14:paraId="330D665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75B6EF40"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060552B4" w14:textId="77777777" w:rsidR="00227A25" w:rsidRDefault="00A27B69">
            <w:pPr>
              <w:spacing w:before="80" w:after="80" w:line="240" w:lineRule="auto"/>
            </w:pPr>
            <w:r>
              <w:rPr>
                <w:sz w:val="17"/>
              </w:rPr>
              <w:t>/assets</w:t>
            </w:r>
          </w:p>
        </w:tc>
        <w:tc>
          <w:tcPr>
            <w:tcW w:w="4968" w:type="dxa"/>
            <w:tcBorders>
              <w:top w:val="single" w:sz="4" w:space="0" w:color="D9D9D9"/>
              <w:left w:val="single" w:sz="4" w:space="0" w:color="D9D9D9"/>
              <w:bottom w:val="single" w:sz="4" w:space="0" w:color="D9D9D9"/>
              <w:right w:val="single" w:sz="4" w:space="0" w:color="D9D9D9"/>
            </w:tcBorders>
          </w:tcPr>
          <w:p w14:paraId="15427EF6" w14:textId="77777777" w:rsidR="00227A25" w:rsidRDefault="00A27B69">
            <w:pPr>
              <w:spacing w:before="80" w:after="80" w:line="240" w:lineRule="auto"/>
            </w:pPr>
            <w:r>
              <w:rPr>
                <w:sz w:val="17"/>
              </w:rPr>
              <w:t>name, asset_type, ip_address, department, owner_id, criticality</w:t>
            </w:r>
          </w:p>
        </w:tc>
      </w:tr>
      <w:tr w:rsidR="00227A25" w14:paraId="0F374280"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41C735F"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7282D3D5" w14:textId="77777777" w:rsidR="00227A25" w:rsidRDefault="00A27B69">
            <w:pPr>
              <w:spacing w:before="80" w:after="80" w:line="240" w:lineRule="auto"/>
            </w:pPr>
            <w:r>
              <w:rPr>
                <w:sz w:val="17"/>
              </w:rPr>
              <w:t>/assets/{asset_id}</w:t>
            </w:r>
          </w:p>
        </w:tc>
        <w:tc>
          <w:tcPr>
            <w:tcW w:w="4968" w:type="dxa"/>
            <w:tcBorders>
              <w:top w:val="single" w:sz="4" w:space="0" w:color="D9D9D9"/>
              <w:left w:val="single" w:sz="4" w:space="0" w:color="D9D9D9"/>
              <w:bottom w:val="single" w:sz="4" w:space="0" w:color="D9D9D9"/>
              <w:right w:val="single" w:sz="4" w:space="0" w:color="D9D9D9"/>
            </w:tcBorders>
          </w:tcPr>
          <w:p w14:paraId="200587CB" w14:textId="77777777" w:rsidR="00227A25" w:rsidRDefault="00A27B69">
            <w:pPr>
              <w:spacing w:before="80" w:after="80" w:line="240" w:lineRule="auto"/>
            </w:pPr>
            <w:r>
              <w:rPr>
                <w:sz w:val="17"/>
              </w:rPr>
              <w:t>Optional update fields</w:t>
            </w:r>
          </w:p>
        </w:tc>
      </w:tr>
      <w:tr w:rsidR="00227A25" w14:paraId="5D8B49C9"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5FEF47A"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30F5CD34" w14:textId="77777777" w:rsidR="00227A25" w:rsidRDefault="00A27B69">
            <w:pPr>
              <w:spacing w:before="80" w:after="80" w:line="240" w:lineRule="auto"/>
            </w:pPr>
            <w:r>
              <w:rPr>
                <w:sz w:val="17"/>
              </w:rPr>
              <w:t>/assets/{asset_id}</w:t>
            </w:r>
          </w:p>
        </w:tc>
        <w:tc>
          <w:tcPr>
            <w:tcW w:w="4968" w:type="dxa"/>
            <w:tcBorders>
              <w:top w:val="single" w:sz="4" w:space="0" w:color="D9D9D9"/>
              <w:left w:val="single" w:sz="4" w:space="0" w:color="D9D9D9"/>
              <w:bottom w:val="single" w:sz="4" w:space="0" w:color="D9D9D9"/>
              <w:right w:val="single" w:sz="4" w:space="0" w:color="D9D9D9"/>
            </w:tcBorders>
          </w:tcPr>
          <w:p w14:paraId="60CE1868" w14:textId="77777777" w:rsidR="00227A25" w:rsidRDefault="00A27B69">
            <w:pPr>
              <w:spacing w:before="80" w:after="80" w:line="240" w:lineRule="auto"/>
            </w:pPr>
            <w:r>
              <w:rPr>
                <w:sz w:val="17"/>
              </w:rPr>
              <w:t>Path or query only</w:t>
            </w:r>
          </w:p>
        </w:tc>
      </w:tr>
      <w:tr w:rsidR="00227A25" w14:paraId="75C040C4"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39A9576"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1C64A9DC" w14:textId="77777777" w:rsidR="00227A25" w:rsidRDefault="00A27B69">
            <w:pPr>
              <w:spacing w:before="80" w:after="80" w:line="240" w:lineRule="auto"/>
            </w:pPr>
            <w:r>
              <w:rPr>
                <w:sz w:val="17"/>
              </w:rPr>
              <w:t>/assets</w:t>
            </w:r>
          </w:p>
        </w:tc>
        <w:tc>
          <w:tcPr>
            <w:tcW w:w="4968" w:type="dxa"/>
            <w:tcBorders>
              <w:top w:val="single" w:sz="4" w:space="0" w:color="D9D9D9"/>
              <w:left w:val="single" w:sz="4" w:space="0" w:color="D9D9D9"/>
              <w:bottom w:val="single" w:sz="4" w:space="0" w:color="D9D9D9"/>
              <w:right w:val="single" w:sz="4" w:space="0" w:color="D9D9D9"/>
            </w:tcBorders>
          </w:tcPr>
          <w:p w14:paraId="5CD5162A" w14:textId="77777777" w:rsidR="00227A25" w:rsidRDefault="00A27B69">
            <w:pPr>
              <w:spacing w:before="80" w:after="80" w:line="240" w:lineRule="auto"/>
            </w:pPr>
            <w:r>
              <w:rPr>
                <w:sz w:val="17"/>
              </w:rPr>
              <w:t>None</w:t>
            </w:r>
          </w:p>
        </w:tc>
      </w:tr>
      <w:tr w:rsidR="00227A25" w14:paraId="754CDEE1"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6B81948A"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652C5D5A" w14:textId="77777777" w:rsidR="00227A25" w:rsidRDefault="00A27B69">
            <w:pPr>
              <w:spacing w:before="80" w:after="80" w:line="240" w:lineRule="auto"/>
            </w:pPr>
            <w:r>
              <w:rPr>
                <w:sz w:val="17"/>
              </w:rPr>
              <w:t>/assets/search</w:t>
            </w:r>
          </w:p>
        </w:tc>
        <w:tc>
          <w:tcPr>
            <w:tcW w:w="4968" w:type="dxa"/>
            <w:tcBorders>
              <w:top w:val="single" w:sz="4" w:space="0" w:color="D9D9D9"/>
              <w:left w:val="single" w:sz="4" w:space="0" w:color="D9D9D9"/>
              <w:bottom w:val="single" w:sz="4" w:space="0" w:color="D9D9D9"/>
              <w:right w:val="single" w:sz="4" w:space="0" w:color="D9D9D9"/>
            </w:tcBorders>
          </w:tcPr>
          <w:p w14:paraId="72064333" w14:textId="77777777" w:rsidR="00227A25" w:rsidRDefault="00A27B69">
            <w:pPr>
              <w:spacing w:before="80" w:after="80" w:line="240" w:lineRule="auto"/>
            </w:pPr>
            <w:r>
              <w:rPr>
                <w:sz w:val="17"/>
              </w:rPr>
              <w:t>Path or query only</w:t>
            </w:r>
          </w:p>
        </w:tc>
      </w:tr>
      <w:tr w:rsidR="00227A25" w14:paraId="37513499"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10F588C"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64C4C19B" w14:textId="77777777" w:rsidR="00227A25" w:rsidRDefault="00A27B69">
            <w:pPr>
              <w:spacing w:before="80" w:after="80" w:line="240" w:lineRule="auto"/>
            </w:pPr>
            <w:r>
              <w:rPr>
                <w:sz w:val="17"/>
              </w:rPr>
              <w:t>/assets/{asset_id}</w:t>
            </w:r>
          </w:p>
        </w:tc>
        <w:tc>
          <w:tcPr>
            <w:tcW w:w="4968" w:type="dxa"/>
            <w:tcBorders>
              <w:top w:val="single" w:sz="4" w:space="0" w:color="D9D9D9"/>
              <w:left w:val="single" w:sz="4" w:space="0" w:color="D9D9D9"/>
              <w:bottom w:val="single" w:sz="4" w:space="0" w:color="D9D9D9"/>
              <w:right w:val="single" w:sz="4" w:space="0" w:color="D9D9D9"/>
            </w:tcBorders>
          </w:tcPr>
          <w:p w14:paraId="6B4453D6" w14:textId="77777777" w:rsidR="00227A25" w:rsidRDefault="00A27B69">
            <w:pPr>
              <w:spacing w:before="80" w:after="80" w:line="240" w:lineRule="auto"/>
            </w:pPr>
            <w:r>
              <w:rPr>
                <w:sz w:val="17"/>
              </w:rPr>
              <w:t>Path or query only</w:t>
            </w:r>
          </w:p>
        </w:tc>
      </w:tr>
      <w:tr w:rsidR="00227A25" w14:paraId="41A8AF25"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15BB529"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641CF17" w14:textId="77777777" w:rsidR="00227A25" w:rsidRDefault="00A27B69">
            <w:pPr>
              <w:spacing w:before="80" w:after="80" w:line="240" w:lineRule="auto"/>
            </w:pPr>
            <w:r>
              <w:rPr>
                <w:sz w:val="17"/>
              </w:rPr>
              <w:t>/assets/{asset_id}/history</w:t>
            </w:r>
          </w:p>
        </w:tc>
        <w:tc>
          <w:tcPr>
            <w:tcW w:w="4968" w:type="dxa"/>
            <w:tcBorders>
              <w:top w:val="single" w:sz="4" w:space="0" w:color="D9D9D9"/>
              <w:left w:val="single" w:sz="4" w:space="0" w:color="D9D9D9"/>
              <w:bottom w:val="single" w:sz="4" w:space="0" w:color="D9D9D9"/>
              <w:right w:val="single" w:sz="4" w:space="0" w:color="D9D9D9"/>
            </w:tcBorders>
          </w:tcPr>
          <w:p w14:paraId="55B2A675" w14:textId="77777777" w:rsidR="00227A25" w:rsidRDefault="00A27B69">
            <w:pPr>
              <w:spacing w:before="80" w:after="80" w:line="240" w:lineRule="auto"/>
            </w:pPr>
            <w:r>
              <w:rPr>
                <w:sz w:val="17"/>
              </w:rPr>
              <w:t>Path or query only</w:t>
            </w:r>
          </w:p>
        </w:tc>
      </w:tr>
    </w:tbl>
    <w:p w14:paraId="7F53F3B5" w14:textId="77777777" w:rsidR="00227A25" w:rsidRDefault="00A27B69">
      <w:r>
        <w:t>All routes use the prefix /Abdulrahman-Kobeissi on port 5102.</w:t>
      </w:r>
    </w:p>
    <w:p w14:paraId="52B95BB7" w14:textId="77777777" w:rsidR="00227A25" w:rsidRDefault="00A27B69">
      <w:r>
        <w:t>Creation requires name, asset_type, ip_address, department, owner_id and criticality. operating_system, location and status are optional. Single-asset responses also list related incident and vulnerability IDs.</w:t>
      </w:r>
    </w:p>
    <w:p w14:paraId="2C006A27" w14:textId="77777777" w:rsidR="00227A25" w:rsidRDefault="00A27B69">
      <w:r>
        <w:t>Persistence. assets references its owner in users. asset_history stores before and after JSON and retains deletion history. Referenced assets cannot be deleted.</w:t>
      </w:r>
    </w:p>
    <w:p w14:paraId="26F51883" w14:textId="77777777" w:rsidR="00227A25" w:rsidRDefault="00A27B69">
      <w:r>
        <w:t>Rules. Criticality is a constrained text value: Low, Medium, High or Critical. Searches combine name, type, IP, department and criticality. SQL values are bound parameters. Invalid IPs and unknown owners are rejected.</w:t>
      </w:r>
    </w:p>
    <w:p w14:paraId="23BA11DD" w14:textId="77777777" w:rsidR="00227A25" w:rsidRDefault="00A27B69">
      <w:r>
        <w:t>Evidence: numbered collection requests 036–055; 069–071; 081. Screenshots appear in the evidence appendix; complete JSON responses and parameters are included in docs/API_REFERENCE.md and docs/openapi.json.</w:t>
      </w:r>
    </w:p>
    <w:p w14:paraId="344C0E92" w14:textId="77777777" w:rsidR="00227A25" w:rsidRDefault="00A27B69">
      <w:r>
        <w:br w:type="page"/>
      </w:r>
    </w:p>
    <w:p w14:paraId="64D7D539" w14:textId="77777777" w:rsidR="00227A25" w:rsidRDefault="00A27B69">
      <w:pPr>
        <w:pStyle w:val="Heading1"/>
      </w:pPr>
      <w:bookmarkStart w:id="7" w:name="_Toc242804711"/>
      <w:r>
        <w:lastRenderedPageBreak/>
        <w:t>Incident Management (Abdulrahman Kobeissi)</w:t>
      </w:r>
      <w:bookmarkEnd w:id="7"/>
    </w:p>
    <w:p w14:paraId="471BD1E9" w14:textId="77777777" w:rsidR="00227A25" w:rsidRDefault="00A27B69">
      <w:r>
        <w:t>Tracks reporting, assignment, notes and investigation status. Employees see their own reports; analysts see assigned incidents; administrators and auditors have broader read access.</w:t>
      </w:r>
    </w:p>
    <w:tbl>
      <w:tblPr>
        <w:tblW w:w="0" w:type="auto"/>
        <w:tblLayout w:type="fixed"/>
        <w:tblLook w:val="04A0" w:firstRow="1" w:lastRow="0" w:firstColumn="1" w:lastColumn="0" w:noHBand="0" w:noVBand="1"/>
      </w:tblPr>
      <w:tblGrid>
        <w:gridCol w:w="936"/>
        <w:gridCol w:w="3816"/>
        <w:gridCol w:w="4968"/>
      </w:tblGrid>
      <w:tr w:rsidR="00227A25" w14:paraId="37A6B9E1"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1150A832"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5E5143C1"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6EA128CA" w14:textId="77777777" w:rsidR="00227A25" w:rsidRDefault="00A27B69">
            <w:pPr>
              <w:spacing w:before="80" w:after="80" w:line="240" w:lineRule="auto"/>
            </w:pPr>
            <w:r>
              <w:rPr>
                <w:b/>
                <w:sz w:val="17"/>
              </w:rPr>
              <w:t>Required body fields</w:t>
            </w:r>
          </w:p>
        </w:tc>
      </w:tr>
      <w:tr w:rsidR="00227A25" w14:paraId="6ABC3E1C"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235C72E"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3426EC67" w14:textId="77777777" w:rsidR="00227A25" w:rsidRDefault="00A27B69">
            <w:pPr>
              <w:spacing w:before="80" w:after="80" w:line="240" w:lineRule="auto"/>
            </w:pPr>
            <w:r>
              <w:rPr>
                <w:sz w:val="17"/>
              </w:rPr>
              <w:t>/incidents</w:t>
            </w:r>
          </w:p>
        </w:tc>
        <w:tc>
          <w:tcPr>
            <w:tcW w:w="4968" w:type="dxa"/>
            <w:tcBorders>
              <w:top w:val="single" w:sz="4" w:space="0" w:color="D9D9D9"/>
              <w:left w:val="single" w:sz="4" w:space="0" w:color="D9D9D9"/>
              <w:bottom w:val="single" w:sz="4" w:space="0" w:color="D9D9D9"/>
              <w:right w:val="single" w:sz="4" w:space="0" w:color="D9D9D9"/>
            </w:tcBorders>
          </w:tcPr>
          <w:p w14:paraId="54480A34" w14:textId="77777777" w:rsidR="00227A25" w:rsidRDefault="00A27B69">
            <w:pPr>
              <w:spacing w:before="80" w:after="80" w:line="240" w:lineRule="auto"/>
            </w:pPr>
            <w:r>
              <w:rPr>
                <w:sz w:val="17"/>
              </w:rPr>
              <w:t>title, description, category, severity, asset_id</w:t>
            </w:r>
          </w:p>
        </w:tc>
      </w:tr>
      <w:tr w:rsidR="00227A25" w14:paraId="471E8AEE"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2A7B47A"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06C39347" w14:textId="77777777" w:rsidR="00227A25" w:rsidRDefault="00A27B69">
            <w:pPr>
              <w:spacing w:before="80" w:after="80" w:line="240" w:lineRule="auto"/>
            </w:pPr>
            <w:r>
              <w:rPr>
                <w:sz w:val="17"/>
              </w:rPr>
              <w:t>/incidents</w:t>
            </w:r>
          </w:p>
        </w:tc>
        <w:tc>
          <w:tcPr>
            <w:tcW w:w="4968" w:type="dxa"/>
            <w:tcBorders>
              <w:top w:val="single" w:sz="4" w:space="0" w:color="D9D9D9"/>
              <w:left w:val="single" w:sz="4" w:space="0" w:color="D9D9D9"/>
              <w:bottom w:val="single" w:sz="4" w:space="0" w:color="D9D9D9"/>
              <w:right w:val="single" w:sz="4" w:space="0" w:color="D9D9D9"/>
            </w:tcBorders>
          </w:tcPr>
          <w:p w14:paraId="17F5ADF0" w14:textId="77777777" w:rsidR="00227A25" w:rsidRDefault="00A27B69">
            <w:pPr>
              <w:spacing w:before="80" w:after="80" w:line="240" w:lineRule="auto"/>
            </w:pPr>
            <w:r>
              <w:rPr>
                <w:sz w:val="17"/>
              </w:rPr>
              <w:t>None</w:t>
            </w:r>
          </w:p>
        </w:tc>
      </w:tr>
      <w:tr w:rsidR="00227A25" w14:paraId="346E8D06"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79C4B5E2"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0A828EC0" w14:textId="77777777" w:rsidR="00227A25" w:rsidRDefault="00A27B69">
            <w:pPr>
              <w:spacing w:before="80" w:after="80" w:line="240" w:lineRule="auto"/>
            </w:pPr>
            <w:r>
              <w:rPr>
                <w:sz w:val="17"/>
              </w:rPr>
              <w:t>/incidents/{incident_id}</w:t>
            </w:r>
          </w:p>
        </w:tc>
        <w:tc>
          <w:tcPr>
            <w:tcW w:w="4968" w:type="dxa"/>
            <w:tcBorders>
              <w:top w:val="single" w:sz="4" w:space="0" w:color="D9D9D9"/>
              <w:left w:val="single" w:sz="4" w:space="0" w:color="D9D9D9"/>
              <w:bottom w:val="single" w:sz="4" w:space="0" w:color="D9D9D9"/>
              <w:right w:val="single" w:sz="4" w:space="0" w:color="D9D9D9"/>
            </w:tcBorders>
          </w:tcPr>
          <w:p w14:paraId="4DAB01BD" w14:textId="77777777" w:rsidR="00227A25" w:rsidRDefault="00A27B69">
            <w:pPr>
              <w:spacing w:before="80" w:after="80" w:line="240" w:lineRule="auto"/>
            </w:pPr>
            <w:r>
              <w:rPr>
                <w:sz w:val="17"/>
              </w:rPr>
              <w:t>Path or query only</w:t>
            </w:r>
          </w:p>
        </w:tc>
      </w:tr>
      <w:tr w:rsidR="00227A25" w14:paraId="0F6C9A9E"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024DF19"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718F733B" w14:textId="77777777" w:rsidR="00227A25" w:rsidRDefault="00A27B69">
            <w:pPr>
              <w:spacing w:before="80" w:after="80" w:line="240" w:lineRule="auto"/>
            </w:pPr>
            <w:r>
              <w:rPr>
                <w:sz w:val="17"/>
              </w:rPr>
              <w:t>/incidents/{incident_id}/assign</w:t>
            </w:r>
          </w:p>
        </w:tc>
        <w:tc>
          <w:tcPr>
            <w:tcW w:w="4968" w:type="dxa"/>
            <w:tcBorders>
              <w:top w:val="single" w:sz="4" w:space="0" w:color="D9D9D9"/>
              <w:left w:val="single" w:sz="4" w:space="0" w:color="D9D9D9"/>
              <w:bottom w:val="single" w:sz="4" w:space="0" w:color="D9D9D9"/>
              <w:right w:val="single" w:sz="4" w:space="0" w:color="D9D9D9"/>
            </w:tcBorders>
          </w:tcPr>
          <w:p w14:paraId="2744A4A2" w14:textId="77777777" w:rsidR="00227A25" w:rsidRDefault="00A27B69">
            <w:pPr>
              <w:spacing w:before="80" w:after="80" w:line="240" w:lineRule="auto"/>
            </w:pPr>
            <w:r>
              <w:rPr>
                <w:sz w:val="17"/>
              </w:rPr>
              <w:t>analyst_id</w:t>
            </w:r>
          </w:p>
        </w:tc>
      </w:tr>
      <w:tr w:rsidR="00227A25" w14:paraId="78C245CA"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47468FA"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10EC26E6" w14:textId="77777777" w:rsidR="00227A25" w:rsidRDefault="00A27B69">
            <w:pPr>
              <w:spacing w:before="80" w:after="80" w:line="240" w:lineRule="auto"/>
            </w:pPr>
            <w:r>
              <w:rPr>
                <w:sz w:val="17"/>
              </w:rPr>
              <w:t>/incidents/{incident_id}/status</w:t>
            </w:r>
          </w:p>
        </w:tc>
        <w:tc>
          <w:tcPr>
            <w:tcW w:w="4968" w:type="dxa"/>
            <w:tcBorders>
              <w:top w:val="single" w:sz="4" w:space="0" w:color="D9D9D9"/>
              <w:left w:val="single" w:sz="4" w:space="0" w:color="D9D9D9"/>
              <w:bottom w:val="single" w:sz="4" w:space="0" w:color="D9D9D9"/>
              <w:right w:val="single" w:sz="4" w:space="0" w:color="D9D9D9"/>
            </w:tcBorders>
          </w:tcPr>
          <w:p w14:paraId="4E9D047E" w14:textId="77777777" w:rsidR="00227A25" w:rsidRDefault="00A27B69">
            <w:pPr>
              <w:spacing w:before="80" w:after="80" w:line="240" w:lineRule="auto"/>
            </w:pPr>
            <w:r>
              <w:rPr>
                <w:sz w:val="17"/>
              </w:rPr>
              <w:t>status</w:t>
            </w:r>
          </w:p>
        </w:tc>
      </w:tr>
      <w:tr w:rsidR="00227A25" w14:paraId="58AB31E0"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FFC456D"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1C0047EF" w14:textId="77777777" w:rsidR="00227A25" w:rsidRDefault="00A27B69">
            <w:pPr>
              <w:spacing w:before="80" w:after="80" w:line="240" w:lineRule="auto"/>
            </w:pPr>
            <w:r>
              <w:rPr>
                <w:sz w:val="17"/>
              </w:rPr>
              <w:t>/incidents/{incident_id}/notes</w:t>
            </w:r>
          </w:p>
        </w:tc>
        <w:tc>
          <w:tcPr>
            <w:tcW w:w="4968" w:type="dxa"/>
            <w:tcBorders>
              <w:top w:val="single" w:sz="4" w:space="0" w:color="D9D9D9"/>
              <w:left w:val="single" w:sz="4" w:space="0" w:color="D9D9D9"/>
              <w:bottom w:val="single" w:sz="4" w:space="0" w:color="D9D9D9"/>
              <w:right w:val="single" w:sz="4" w:space="0" w:color="D9D9D9"/>
            </w:tcBorders>
          </w:tcPr>
          <w:p w14:paraId="51D44D6D" w14:textId="77777777" w:rsidR="00227A25" w:rsidRDefault="00A27B69">
            <w:pPr>
              <w:spacing w:before="80" w:after="80" w:line="240" w:lineRule="auto"/>
            </w:pPr>
            <w:r>
              <w:rPr>
                <w:sz w:val="17"/>
              </w:rPr>
              <w:t>content</w:t>
            </w:r>
          </w:p>
        </w:tc>
      </w:tr>
    </w:tbl>
    <w:p w14:paraId="3AA55211" w14:textId="77777777" w:rsidR="00227A25" w:rsidRDefault="00A27B69">
      <w:r>
        <w:t>All routes use the prefix /Abdulrahman-Kobeissi on port 5103.</w:t>
      </w:r>
    </w:p>
    <w:p w14:paraId="734A1B08" w14:textId="77777777" w:rsidR="00227A25" w:rsidRDefault="00A27B69">
      <w:r>
        <w:t>Creation requires title, description, category, severity and asset_id; asset_id may be null. reporter_id is derived from authentication; an explicitly supplied reporter must match the caller. Notes take content.</w:t>
      </w:r>
    </w:p>
    <w:p w14:paraId="7CFBFF55" w14:textId="77777777" w:rsidR="00227A25" w:rsidRDefault="00A27B69">
      <w:r>
        <w:t>Persistence. incidents references reporter, optional asset and assigned analyst. investigation_notes references incident and note author.</w:t>
      </w:r>
    </w:p>
    <w:p w14:paraId="6A7F62C7" w14:textId="77777777" w:rsidR="00227A25" w:rsidRDefault="00A27B69">
      <w:r>
        <w:t>Rules. The sequence is Open → Under Investigation → Mitigated → Resolved → Closed. Assignment to an active analyst is required before advancing. Notes are visible to authorized investigators and auditors, but hidden from employee incident views. Resolution time is generated when resolved.</w:t>
      </w:r>
    </w:p>
    <w:p w14:paraId="33FD52B9" w14:textId="77777777" w:rsidR="00227A25" w:rsidRDefault="00A27B69">
      <w:r>
        <w:t>Evidence: numbered collection requests 056–080. Screenshots appear in the evidence appendix; complete JSON responses and parameters are included in docs/API_REFERENCE.md and docs/openapi.json.</w:t>
      </w:r>
    </w:p>
    <w:p w14:paraId="185B424D" w14:textId="77777777" w:rsidR="00227A25" w:rsidRDefault="00A27B69">
      <w:r>
        <w:br w:type="page"/>
      </w:r>
    </w:p>
    <w:p w14:paraId="000B3534" w14:textId="77777777" w:rsidR="00227A25" w:rsidRDefault="00A27B69">
      <w:pPr>
        <w:pStyle w:val="Heading1"/>
      </w:pPr>
      <w:bookmarkStart w:id="8" w:name="_Toc242804712"/>
      <w:r>
        <w:lastRenderedPageBreak/>
        <w:t>Threat Intelligence (Abdulrahman Kobeissi)</w:t>
      </w:r>
      <w:bookmarkEnd w:id="8"/>
    </w:p>
    <w:p w14:paraId="4904CC54" w14:textId="77777777" w:rsidR="00227A25" w:rsidRDefault="00A27B69">
      <w:r>
        <w:t>Stores indicators and supports investigation searches. Administrators create, update and delete; analysts and auditors read and search.</w:t>
      </w:r>
    </w:p>
    <w:tbl>
      <w:tblPr>
        <w:tblW w:w="0" w:type="auto"/>
        <w:tblLayout w:type="fixed"/>
        <w:tblLook w:val="04A0" w:firstRow="1" w:lastRow="0" w:firstColumn="1" w:lastColumn="0" w:noHBand="0" w:noVBand="1"/>
      </w:tblPr>
      <w:tblGrid>
        <w:gridCol w:w="936"/>
        <w:gridCol w:w="3816"/>
        <w:gridCol w:w="4968"/>
      </w:tblGrid>
      <w:tr w:rsidR="00227A25" w14:paraId="71B42F60"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581F9472"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4E8ED066"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57DDC3FA" w14:textId="77777777" w:rsidR="00227A25" w:rsidRDefault="00A27B69">
            <w:pPr>
              <w:spacing w:before="80" w:after="80" w:line="240" w:lineRule="auto"/>
            </w:pPr>
            <w:r>
              <w:rPr>
                <w:b/>
                <w:sz w:val="17"/>
              </w:rPr>
              <w:t>Required body fields</w:t>
            </w:r>
          </w:p>
        </w:tc>
      </w:tr>
      <w:tr w:rsidR="00227A25" w14:paraId="2AFABF92"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88A62BF"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5FFB1060" w14:textId="77777777" w:rsidR="00227A25" w:rsidRDefault="00A27B69">
            <w:pPr>
              <w:spacing w:before="80" w:after="80" w:line="240" w:lineRule="auto"/>
            </w:pPr>
            <w:r>
              <w:rPr>
                <w:sz w:val="17"/>
              </w:rPr>
              <w:t>/threats</w:t>
            </w:r>
          </w:p>
        </w:tc>
        <w:tc>
          <w:tcPr>
            <w:tcW w:w="4968" w:type="dxa"/>
            <w:tcBorders>
              <w:top w:val="single" w:sz="4" w:space="0" w:color="D9D9D9"/>
              <w:left w:val="single" w:sz="4" w:space="0" w:color="D9D9D9"/>
              <w:bottom w:val="single" w:sz="4" w:space="0" w:color="D9D9D9"/>
              <w:right w:val="single" w:sz="4" w:space="0" w:color="D9D9D9"/>
            </w:tcBorders>
          </w:tcPr>
          <w:p w14:paraId="3DB02EA8" w14:textId="77777777" w:rsidR="00227A25" w:rsidRDefault="00A27B69">
            <w:pPr>
              <w:spacing w:before="80" w:after="80" w:line="240" w:lineRule="auto"/>
            </w:pPr>
            <w:r>
              <w:rPr>
                <w:sz w:val="17"/>
              </w:rPr>
              <w:t>threat_type, value, description, severity, source</w:t>
            </w:r>
          </w:p>
        </w:tc>
      </w:tr>
      <w:tr w:rsidR="00227A25" w14:paraId="7B0762FC"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70940406"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96B5F06" w14:textId="77777777" w:rsidR="00227A25" w:rsidRDefault="00A27B69">
            <w:pPr>
              <w:spacing w:before="80" w:after="80" w:line="240" w:lineRule="auto"/>
            </w:pPr>
            <w:r>
              <w:rPr>
                <w:sz w:val="17"/>
              </w:rPr>
              <w:t>/threats</w:t>
            </w:r>
          </w:p>
        </w:tc>
        <w:tc>
          <w:tcPr>
            <w:tcW w:w="4968" w:type="dxa"/>
            <w:tcBorders>
              <w:top w:val="single" w:sz="4" w:space="0" w:color="D9D9D9"/>
              <w:left w:val="single" w:sz="4" w:space="0" w:color="D9D9D9"/>
              <w:bottom w:val="single" w:sz="4" w:space="0" w:color="D9D9D9"/>
              <w:right w:val="single" w:sz="4" w:space="0" w:color="D9D9D9"/>
            </w:tcBorders>
          </w:tcPr>
          <w:p w14:paraId="27296B55" w14:textId="77777777" w:rsidR="00227A25" w:rsidRDefault="00A27B69">
            <w:pPr>
              <w:spacing w:before="80" w:after="80" w:line="240" w:lineRule="auto"/>
            </w:pPr>
            <w:r>
              <w:rPr>
                <w:sz w:val="17"/>
              </w:rPr>
              <w:t>None</w:t>
            </w:r>
          </w:p>
        </w:tc>
      </w:tr>
      <w:tr w:rsidR="00227A25" w14:paraId="6BB61FAA"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656D45D8"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2C1D69AE" w14:textId="77777777" w:rsidR="00227A25" w:rsidRDefault="00A27B69">
            <w:pPr>
              <w:spacing w:before="80" w:after="80" w:line="240" w:lineRule="auto"/>
            </w:pPr>
            <w:r>
              <w:rPr>
                <w:sz w:val="17"/>
              </w:rPr>
              <w:t>/threats/search</w:t>
            </w:r>
          </w:p>
        </w:tc>
        <w:tc>
          <w:tcPr>
            <w:tcW w:w="4968" w:type="dxa"/>
            <w:tcBorders>
              <w:top w:val="single" w:sz="4" w:space="0" w:color="D9D9D9"/>
              <w:left w:val="single" w:sz="4" w:space="0" w:color="D9D9D9"/>
              <w:bottom w:val="single" w:sz="4" w:space="0" w:color="D9D9D9"/>
              <w:right w:val="single" w:sz="4" w:space="0" w:color="D9D9D9"/>
            </w:tcBorders>
          </w:tcPr>
          <w:p w14:paraId="7F6BF580" w14:textId="77777777" w:rsidR="00227A25" w:rsidRDefault="00A27B69">
            <w:pPr>
              <w:spacing w:before="80" w:after="80" w:line="240" w:lineRule="auto"/>
            </w:pPr>
            <w:r>
              <w:rPr>
                <w:sz w:val="17"/>
              </w:rPr>
              <w:t>Path or query only</w:t>
            </w:r>
          </w:p>
        </w:tc>
      </w:tr>
      <w:tr w:rsidR="00227A25" w14:paraId="74E15DC7"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4E9B9D0"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558A408B" w14:textId="77777777" w:rsidR="00227A25" w:rsidRDefault="00A27B69">
            <w:pPr>
              <w:spacing w:before="80" w:after="80" w:line="240" w:lineRule="auto"/>
            </w:pPr>
            <w:r>
              <w:rPr>
                <w:sz w:val="17"/>
              </w:rPr>
              <w:t>/threats/{record_id}</w:t>
            </w:r>
          </w:p>
        </w:tc>
        <w:tc>
          <w:tcPr>
            <w:tcW w:w="4968" w:type="dxa"/>
            <w:tcBorders>
              <w:top w:val="single" w:sz="4" w:space="0" w:color="D9D9D9"/>
              <w:left w:val="single" w:sz="4" w:space="0" w:color="D9D9D9"/>
              <w:bottom w:val="single" w:sz="4" w:space="0" w:color="D9D9D9"/>
              <w:right w:val="single" w:sz="4" w:space="0" w:color="D9D9D9"/>
            </w:tcBorders>
          </w:tcPr>
          <w:p w14:paraId="33DB087C" w14:textId="77777777" w:rsidR="00227A25" w:rsidRDefault="00A27B69">
            <w:pPr>
              <w:spacing w:before="80" w:after="80" w:line="240" w:lineRule="auto"/>
            </w:pPr>
            <w:r>
              <w:rPr>
                <w:sz w:val="17"/>
              </w:rPr>
              <w:t>Path or query only</w:t>
            </w:r>
          </w:p>
        </w:tc>
      </w:tr>
      <w:tr w:rsidR="00227A25" w14:paraId="0A7BCCC1"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4D7883E"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5B926A32" w14:textId="77777777" w:rsidR="00227A25" w:rsidRDefault="00A27B69">
            <w:pPr>
              <w:spacing w:before="80" w:after="80" w:line="240" w:lineRule="auto"/>
            </w:pPr>
            <w:r>
              <w:rPr>
                <w:sz w:val="17"/>
              </w:rPr>
              <w:t>/threats/{record_id}</w:t>
            </w:r>
          </w:p>
        </w:tc>
        <w:tc>
          <w:tcPr>
            <w:tcW w:w="4968" w:type="dxa"/>
            <w:tcBorders>
              <w:top w:val="single" w:sz="4" w:space="0" w:color="D9D9D9"/>
              <w:left w:val="single" w:sz="4" w:space="0" w:color="D9D9D9"/>
              <w:bottom w:val="single" w:sz="4" w:space="0" w:color="D9D9D9"/>
              <w:right w:val="single" w:sz="4" w:space="0" w:color="D9D9D9"/>
            </w:tcBorders>
          </w:tcPr>
          <w:p w14:paraId="1B00D86F" w14:textId="77777777" w:rsidR="00227A25" w:rsidRDefault="00A27B69">
            <w:pPr>
              <w:spacing w:before="80" w:after="80" w:line="240" w:lineRule="auto"/>
            </w:pPr>
            <w:r>
              <w:rPr>
                <w:sz w:val="17"/>
              </w:rPr>
              <w:t>Optional update fields</w:t>
            </w:r>
          </w:p>
        </w:tc>
      </w:tr>
      <w:tr w:rsidR="00227A25" w14:paraId="7A89070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A6AC4F4"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7D12B15C" w14:textId="77777777" w:rsidR="00227A25" w:rsidRDefault="00A27B69">
            <w:pPr>
              <w:spacing w:before="80" w:after="80" w:line="240" w:lineRule="auto"/>
            </w:pPr>
            <w:r>
              <w:rPr>
                <w:sz w:val="17"/>
              </w:rPr>
              <w:t>/threats/{record_id}</w:t>
            </w:r>
          </w:p>
        </w:tc>
        <w:tc>
          <w:tcPr>
            <w:tcW w:w="4968" w:type="dxa"/>
            <w:tcBorders>
              <w:top w:val="single" w:sz="4" w:space="0" w:color="D9D9D9"/>
              <w:left w:val="single" w:sz="4" w:space="0" w:color="D9D9D9"/>
              <w:bottom w:val="single" w:sz="4" w:space="0" w:color="D9D9D9"/>
              <w:right w:val="single" w:sz="4" w:space="0" w:color="D9D9D9"/>
            </w:tcBorders>
          </w:tcPr>
          <w:p w14:paraId="512B05C4" w14:textId="77777777" w:rsidR="00227A25" w:rsidRDefault="00A27B69">
            <w:pPr>
              <w:spacing w:before="80" w:after="80" w:line="240" w:lineRule="auto"/>
            </w:pPr>
            <w:r>
              <w:rPr>
                <w:sz w:val="17"/>
              </w:rPr>
              <w:t>Path or query only</w:t>
            </w:r>
          </w:p>
        </w:tc>
      </w:tr>
    </w:tbl>
    <w:p w14:paraId="75E01ED7" w14:textId="77777777" w:rsidR="00227A25" w:rsidRDefault="00A27B69">
      <w:r>
        <w:t>All routes use the prefix /Abdulrahman-Kobeissi on port 5104.</w:t>
      </w:r>
    </w:p>
    <w:p w14:paraId="320C0309" w14:textId="77777777" w:rsidR="00227A25" w:rsidRDefault="00A27B69">
      <w:r>
        <w:t>Creation takes threat_type, value, description, severity and source. Updates accept description, severity and source. Responses include the record ID and creation timestamp.</w:t>
      </w:r>
    </w:p>
    <w:p w14:paraId="11DD3D86" w14:textId="77777777" w:rsidR="00227A25" w:rsidRDefault="00A27B69">
      <w:r>
        <w:t>Persistence. threats has a composite unique constraint on threat_type and value. High and Critical creations generate an alert to the acting administrator.</w:t>
      </w:r>
    </w:p>
    <w:p w14:paraId="6F8DFB91" w14:textId="77777777" w:rsidR="00227A25" w:rsidRDefault="00A27B69">
      <w:r>
        <w:t>Rules. IP values are parsed, domains are normalized to lowercase and trailing-dot-free form, and hashes must be valid MD5, SHA1 or SHA256 hexadecimal strings. Duplicate normalized indicators return 409. Searches support type, value, severity and source. Test indicators use reserved laboratory addresses and example.test domains.</w:t>
      </w:r>
    </w:p>
    <w:p w14:paraId="34F8EB3A" w14:textId="77777777" w:rsidR="00227A25" w:rsidRDefault="00A27B69">
      <w:r>
        <w:t>Evidence: numbered collection requests 082–099. Screenshots appear in the evidence appendix; complete JSON responses and parameters are included in docs/API_REFERENCE.md and docs/openapi.json.</w:t>
      </w:r>
    </w:p>
    <w:p w14:paraId="4C64EC28" w14:textId="77777777" w:rsidR="00227A25" w:rsidRDefault="00A27B69">
      <w:r>
        <w:br w:type="page"/>
      </w:r>
    </w:p>
    <w:p w14:paraId="56C49D6F" w14:textId="77777777" w:rsidR="00227A25" w:rsidRDefault="00A27B69">
      <w:pPr>
        <w:pStyle w:val="Heading1"/>
      </w:pPr>
      <w:bookmarkStart w:id="9" w:name="_Toc242804713"/>
      <w:r>
        <w:lastRenderedPageBreak/>
        <w:t>Security Audit Logging (Abdulrahman Kobeissi)</w:t>
      </w:r>
      <w:bookmarkEnd w:id="9"/>
    </w:p>
    <w:p w14:paraId="4FD8A289" w14:textId="77777777" w:rsidR="00227A25" w:rsidRDefault="00A27B69">
      <w:r>
        <w:t>Records security actions and permission violations. Administrators create and delete log records. Auditors inspect and search; analysts have the read permissions described in the service specification.</w:t>
      </w:r>
    </w:p>
    <w:tbl>
      <w:tblPr>
        <w:tblW w:w="0" w:type="auto"/>
        <w:tblLayout w:type="fixed"/>
        <w:tblLook w:val="04A0" w:firstRow="1" w:lastRow="0" w:firstColumn="1" w:lastColumn="0" w:noHBand="0" w:noVBand="1"/>
      </w:tblPr>
      <w:tblGrid>
        <w:gridCol w:w="936"/>
        <w:gridCol w:w="3816"/>
        <w:gridCol w:w="4968"/>
      </w:tblGrid>
      <w:tr w:rsidR="00227A25" w14:paraId="3E36B4A2"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44E03B3C"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694D41FD"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53E974E7" w14:textId="77777777" w:rsidR="00227A25" w:rsidRDefault="00A27B69">
            <w:pPr>
              <w:spacing w:before="80" w:after="80" w:line="240" w:lineRule="auto"/>
            </w:pPr>
            <w:r>
              <w:rPr>
                <w:b/>
                <w:sz w:val="17"/>
              </w:rPr>
              <w:t>Required body fields</w:t>
            </w:r>
          </w:p>
        </w:tc>
      </w:tr>
      <w:tr w:rsidR="00227A25" w14:paraId="056BD498"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3BC8836"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02C265E6" w14:textId="77777777" w:rsidR="00227A25" w:rsidRDefault="00A27B69">
            <w:pPr>
              <w:spacing w:before="80" w:after="80" w:line="240" w:lineRule="auto"/>
            </w:pPr>
            <w:r>
              <w:rPr>
                <w:sz w:val="17"/>
              </w:rPr>
              <w:t>/logs</w:t>
            </w:r>
          </w:p>
        </w:tc>
        <w:tc>
          <w:tcPr>
            <w:tcW w:w="4968" w:type="dxa"/>
            <w:tcBorders>
              <w:top w:val="single" w:sz="4" w:space="0" w:color="D9D9D9"/>
              <w:left w:val="single" w:sz="4" w:space="0" w:color="D9D9D9"/>
              <w:bottom w:val="single" w:sz="4" w:space="0" w:color="D9D9D9"/>
              <w:right w:val="single" w:sz="4" w:space="0" w:color="D9D9D9"/>
            </w:tcBorders>
          </w:tcPr>
          <w:p w14:paraId="76CBD9B4" w14:textId="77777777" w:rsidR="00227A25" w:rsidRDefault="00A27B69">
            <w:pPr>
              <w:spacing w:before="80" w:after="80" w:line="240" w:lineRule="auto"/>
            </w:pPr>
            <w:r>
              <w:rPr>
                <w:sz w:val="17"/>
              </w:rPr>
              <w:t>user_id, action, description, severity, related_service</w:t>
            </w:r>
          </w:p>
        </w:tc>
      </w:tr>
      <w:tr w:rsidR="00227A25" w14:paraId="533E9C8F"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4C77B8D"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43DB89C5" w14:textId="77777777" w:rsidR="00227A25" w:rsidRDefault="00A27B69">
            <w:pPr>
              <w:spacing w:before="80" w:after="80" w:line="240" w:lineRule="auto"/>
            </w:pPr>
            <w:r>
              <w:rPr>
                <w:sz w:val="17"/>
              </w:rPr>
              <w:t>/logs</w:t>
            </w:r>
          </w:p>
        </w:tc>
        <w:tc>
          <w:tcPr>
            <w:tcW w:w="4968" w:type="dxa"/>
            <w:tcBorders>
              <w:top w:val="single" w:sz="4" w:space="0" w:color="D9D9D9"/>
              <w:left w:val="single" w:sz="4" w:space="0" w:color="D9D9D9"/>
              <w:bottom w:val="single" w:sz="4" w:space="0" w:color="D9D9D9"/>
              <w:right w:val="single" w:sz="4" w:space="0" w:color="D9D9D9"/>
            </w:tcBorders>
          </w:tcPr>
          <w:p w14:paraId="58411139" w14:textId="77777777" w:rsidR="00227A25" w:rsidRDefault="00A27B69">
            <w:pPr>
              <w:spacing w:before="80" w:after="80" w:line="240" w:lineRule="auto"/>
            </w:pPr>
            <w:r>
              <w:rPr>
                <w:sz w:val="17"/>
              </w:rPr>
              <w:t>None</w:t>
            </w:r>
          </w:p>
        </w:tc>
      </w:tr>
      <w:tr w:rsidR="00227A25" w14:paraId="28D4213D"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4090686"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094BFDBA" w14:textId="77777777" w:rsidR="00227A25" w:rsidRDefault="00A27B69">
            <w:pPr>
              <w:spacing w:before="80" w:after="80" w:line="240" w:lineRule="auto"/>
            </w:pPr>
            <w:r>
              <w:rPr>
                <w:sz w:val="17"/>
              </w:rPr>
              <w:t>/logs/{record_id}</w:t>
            </w:r>
          </w:p>
        </w:tc>
        <w:tc>
          <w:tcPr>
            <w:tcW w:w="4968" w:type="dxa"/>
            <w:tcBorders>
              <w:top w:val="single" w:sz="4" w:space="0" w:color="D9D9D9"/>
              <w:left w:val="single" w:sz="4" w:space="0" w:color="D9D9D9"/>
              <w:bottom w:val="single" w:sz="4" w:space="0" w:color="D9D9D9"/>
              <w:right w:val="single" w:sz="4" w:space="0" w:color="D9D9D9"/>
            </w:tcBorders>
          </w:tcPr>
          <w:p w14:paraId="43518124" w14:textId="77777777" w:rsidR="00227A25" w:rsidRDefault="00A27B69">
            <w:pPr>
              <w:spacing w:before="80" w:after="80" w:line="240" w:lineRule="auto"/>
            </w:pPr>
            <w:r>
              <w:rPr>
                <w:sz w:val="17"/>
              </w:rPr>
              <w:t>Path or query only</w:t>
            </w:r>
          </w:p>
        </w:tc>
      </w:tr>
      <w:tr w:rsidR="00227A25" w14:paraId="1E3661D4"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6D0BEEDC"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DD7559F" w14:textId="77777777" w:rsidR="00227A25" w:rsidRDefault="00A27B69">
            <w:pPr>
              <w:spacing w:before="80" w:after="80" w:line="240" w:lineRule="auto"/>
            </w:pPr>
            <w:r>
              <w:rPr>
                <w:sz w:val="17"/>
              </w:rPr>
              <w:t>/logs/search</w:t>
            </w:r>
          </w:p>
        </w:tc>
        <w:tc>
          <w:tcPr>
            <w:tcW w:w="4968" w:type="dxa"/>
            <w:tcBorders>
              <w:top w:val="single" w:sz="4" w:space="0" w:color="D9D9D9"/>
              <w:left w:val="single" w:sz="4" w:space="0" w:color="D9D9D9"/>
              <w:bottom w:val="single" w:sz="4" w:space="0" w:color="D9D9D9"/>
              <w:right w:val="single" w:sz="4" w:space="0" w:color="D9D9D9"/>
            </w:tcBorders>
          </w:tcPr>
          <w:p w14:paraId="48FC9D96" w14:textId="77777777" w:rsidR="00227A25" w:rsidRDefault="00A27B69">
            <w:pPr>
              <w:spacing w:before="80" w:after="80" w:line="240" w:lineRule="auto"/>
            </w:pPr>
            <w:r>
              <w:rPr>
                <w:sz w:val="17"/>
              </w:rPr>
              <w:t>Path or query only</w:t>
            </w:r>
          </w:p>
        </w:tc>
      </w:tr>
      <w:tr w:rsidR="00227A25" w14:paraId="05162E3C"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753CFCB"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5557670D" w14:textId="77777777" w:rsidR="00227A25" w:rsidRDefault="00A27B69">
            <w:pPr>
              <w:spacing w:before="80" w:after="80" w:line="240" w:lineRule="auto"/>
            </w:pPr>
            <w:r>
              <w:rPr>
                <w:sz w:val="17"/>
              </w:rPr>
              <w:t>/logs/user/{user_id}</w:t>
            </w:r>
          </w:p>
        </w:tc>
        <w:tc>
          <w:tcPr>
            <w:tcW w:w="4968" w:type="dxa"/>
            <w:tcBorders>
              <w:top w:val="single" w:sz="4" w:space="0" w:color="D9D9D9"/>
              <w:left w:val="single" w:sz="4" w:space="0" w:color="D9D9D9"/>
              <w:bottom w:val="single" w:sz="4" w:space="0" w:color="D9D9D9"/>
              <w:right w:val="single" w:sz="4" w:space="0" w:color="D9D9D9"/>
            </w:tcBorders>
          </w:tcPr>
          <w:p w14:paraId="1519426E" w14:textId="77777777" w:rsidR="00227A25" w:rsidRDefault="00A27B69">
            <w:pPr>
              <w:spacing w:before="80" w:after="80" w:line="240" w:lineRule="auto"/>
            </w:pPr>
            <w:r>
              <w:rPr>
                <w:sz w:val="17"/>
              </w:rPr>
              <w:t>Path or query only</w:t>
            </w:r>
          </w:p>
        </w:tc>
      </w:tr>
      <w:tr w:rsidR="00227A25" w14:paraId="404E0AC0"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3EF87715"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5CFD3ED0" w14:textId="77777777" w:rsidR="00227A25" w:rsidRDefault="00A27B69">
            <w:pPr>
              <w:spacing w:before="80" w:after="80" w:line="240" w:lineRule="auto"/>
            </w:pPr>
            <w:r>
              <w:rPr>
                <w:sz w:val="17"/>
              </w:rPr>
              <w:t>/logs/{record_id}</w:t>
            </w:r>
          </w:p>
        </w:tc>
        <w:tc>
          <w:tcPr>
            <w:tcW w:w="4968" w:type="dxa"/>
            <w:tcBorders>
              <w:top w:val="single" w:sz="4" w:space="0" w:color="D9D9D9"/>
              <w:left w:val="single" w:sz="4" w:space="0" w:color="D9D9D9"/>
              <w:bottom w:val="single" w:sz="4" w:space="0" w:color="D9D9D9"/>
              <w:right w:val="single" w:sz="4" w:space="0" w:color="D9D9D9"/>
            </w:tcBorders>
          </w:tcPr>
          <w:p w14:paraId="7A5F97C3" w14:textId="77777777" w:rsidR="00227A25" w:rsidRDefault="00A27B69">
            <w:pPr>
              <w:spacing w:before="80" w:after="80" w:line="240" w:lineRule="auto"/>
            </w:pPr>
            <w:r>
              <w:rPr>
                <w:sz w:val="17"/>
              </w:rPr>
              <w:t>Path or query only</w:t>
            </w:r>
          </w:p>
        </w:tc>
      </w:tr>
    </w:tbl>
    <w:p w14:paraId="0CFF4BC8" w14:textId="77777777" w:rsidR="00227A25" w:rsidRDefault="00A27B69">
      <w:r>
        <w:t>All routes use the prefix /Abdulrahman-Kobeissi on port 5105.</w:t>
      </w:r>
    </w:p>
    <w:p w14:paraId="390AFDF1" w14:textId="77777777" w:rsidR="00227A25" w:rsidRDefault="00A27B69">
      <w:r>
        <w:t>Creation requires user_id, action, description, severity and related_service. A record includes a server UTC timestamp. Lists and searches return arrays; no matches return an empty array.</w:t>
      </w:r>
    </w:p>
    <w:p w14:paraId="75BCC88F" w14:textId="77777777" w:rsidR="00227A25" w:rsidRDefault="00A27B69">
      <w:r>
        <w:t>Persistence. logs references an optional user; unauthenticated denials may have no user. The database trigger rejects UPDATE operations. Unique event IDs deduplicate delivery.</w:t>
      </w:r>
    </w:p>
    <w:p w14:paraId="66671720" w14:textId="77777777" w:rsidR="00227A25" w:rsidRDefault="00A27B69">
      <w:r>
        <w:t>Rules. Search filters cover user, date, action, severity and related service. Logs preserve the originally recorded values. The handout explicitly requires administrative deletion; a delete itself emits an audit event, while no modification endpoint exists.</w:t>
      </w:r>
    </w:p>
    <w:p w14:paraId="1BEF0629" w14:textId="77777777" w:rsidR="00227A25" w:rsidRDefault="00A27B69">
      <w:r>
        <w:t>Evidence: numbered collection requests 151–163. Screenshots appear in the evidence appendix; complete JSON responses and parameters are included in docs/API_REFERENCE.md and docs/openapi.json.</w:t>
      </w:r>
    </w:p>
    <w:p w14:paraId="3BCC1D13" w14:textId="77777777" w:rsidR="00227A25" w:rsidRDefault="00A27B69">
      <w:r>
        <w:br w:type="page"/>
      </w:r>
    </w:p>
    <w:p w14:paraId="20843500" w14:textId="77777777" w:rsidR="00227A25" w:rsidRDefault="00A27B69">
      <w:pPr>
        <w:pStyle w:val="Heading1"/>
      </w:pPr>
      <w:bookmarkStart w:id="10" w:name="_Toc242804714"/>
      <w:r>
        <w:lastRenderedPageBreak/>
        <w:t>Security Reports (Abdulrahman Kobeissi)</w:t>
      </w:r>
      <w:bookmarkEnd w:id="10"/>
    </w:p>
    <w:p w14:paraId="0AF20557" w14:textId="77777777" w:rsidR="00227A25" w:rsidRDefault="00A27B69">
      <w:r>
        <w:t>Generates summary, incident, asset, threat, vulnerability and activity reports for administrators and auditors.</w:t>
      </w:r>
    </w:p>
    <w:tbl>
      <w:tblPr>
        <w:tblW w:w="0" w:type="auto"/>
        <w:tblLayout w:type="fixed"/>
        <w:tblLook w:val="04A0" w:firstRow="1" w:lastRow="0" w:firstColumn="1" w:lastColumn="0" w:noHBand="0" w:noVBand="1"/>
      </w:tblPr>
      <w:tblGrid>
        <w:gridCol w:w="936"/>
        <w:gridCol w:w="3816"/>
        <w:gridCol w:w="4968"/>
      </w:tblGrid>
      <w:tr w:rsidR="00227A25" w14:paraId="78D75D5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01C380E6"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4434A410"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3286CF9C" w14:textId="77777777" w:rsidR="00227A25" w:rsidRDefault="00A27B69">
            <w:pPr>
              <w:spacing w:before="80" w:after="80" w:line="240" w:lineRule="auto"/>
            </w:pPr>
            <w:r>
              <w:rPr>
                <w:b/>
                <w:sz w:val="17"/>
              </w:rPr>
              <w:t>Required body fields</w:t>
            </w:r>
          </w:p>
        </w:tc>
      </w:tr>
      <w:tr w:rsidR="00227A25" w14:paraId="73FE67A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79242831"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B26E77E" w14:textId="77777777" w:rsidR="00227A25" w:rsidRDefault="00A27B69">
            <w:pPr>
              <w:spacing w:before="80" w:after="80" w:line="240" w:lineRule="auto"/>
            </w:pPr>
            <w:r>
              <w:rPr>
                <w:sz w:val="17"/>
              </w:rPr>
              <w:t>/reports/summary</w:t>
            </w:r>
          </w:p>
        </w:tc>
        <w:tc>
          <w:tcPr>
            <w:tcW w:w="4968" w:type="dxa"/>
            <w:tcBorders>
              <w:top w:val="single" w:sz="4" w:space="0" w:color="D9D9D9"/>
              <w:left w:val="single" w:sz="4" w:space="0" w:color="D9D9D9"/>
              <w:bottom w:val="single" w:sz="4" w:space="0" w:color="D9D9D9"/>
              <w:right w:val="single" w:sz="4" w:space="0" w:color="D9D9D9"/>
            </w:tcBorders>
          </w:tcPr>
          <w:p w14:paraId="1E8BCB2E" w14:textId="77777777" w:rsidR="00227A25" w:rsidRDefault="00A27B69">
            <w:pPr>
              <w:spacing w:before="80" w:after="80" w:line="240" w:lineRule="auto"/>
            </w:pPr>
            <w:r>
              <w:rPr>
                <w:sz w:val="17"/>
              </w:rPr>
              <w:t>None</w:t>
            </w:r>
          </w:p>
        </w:tc>
      </w:tr>
      <w:tr w:rsidR="00227A25" w14:paraId="34D3CCED"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1DC01A9"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03871A8" w14:textId="77777777" w:rsidR="00227A25" w:rsidRDefault="00A27B69">
            <w:pPr>
              <w:spacing w:before="80" w:after="80" w:line="240" w:lineRule="auto"/>
            </w:pPr>
            <w:r>
              <w:rPr>
                <w:sz w:val="17"/>
              </w:rPr>
              <w:t>/reports/incidents</w:t>
            </w:r>
          </w:p>
        </w:tc>
        <w:tc>
          <w:tcPr>
            <w:tcW w:w="4968" w:type="dxa"/>
            <w:tcBorders>
              <w:top w:val="single" w:sz="4" w:space="0" w:color="D9D9D9"/>
              <w:left w:val="single" w:sz="4" w:space="0" w:color="D9D9D9"/>
              <w:bottom w:val="single" w:sz="4" w:space="0" w:color="D9D9D9"/>
              <w:right w:val="single" w:sz="4" w:space="0" w:color="D9D9D9"/>
            </w:tcBorders>
          </w:tcPr>
          <w:p w14:paraId="406D1BE4" w14:textId="77777777" w:rsidR="00227A25" w:rsidRDefault="00A27B69">
            <w:pPr>
              <w:spacing w:before="80" w:after="80" w:line="240" w:lineRule="auto"/>
            </w:pPr>
            <w:r>
              <w:rPr>
                <w:sz w:val="17"/>
              </w:rPr>
              <w:t>None</w:t>
            </w:r>
          </w:p>
        </w:tc>
      </w:tr>
      <w:tr w:rsidR="00227A25" w14:paraId="79C23317"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3C69646F"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323EC2FA" w14:textId="77777777" w:rsidR="00227A25" w:rsidRDefault="00A27B69">
            <w:pPr>
              <w:spacing w:before="80" w:after="80" w:line="240" w:lineRule="auto"/>
            </w:pPr>
            <w:r>
              <w:rPr>
                <w:sz w:val="17"/>
              </w:rPr>
              <w:t>/reports/assets</w:t>
            </w:r>
          </w:p>
        </w:tc>
        <w:tc>
          <w:tcPr>
            <w:tcW w:w="4968" w:type="dxa"/>
            <w:tcBorders>
              <w:top w:val="single" w:sz="4" w:space="0" w:color="D9D9D9"/>
              <w:left w:val="single" w:sz="4" w:space="0" w:color="D9D9D9"/>
              <w:bottom w:val="single" w:sz="4" w:space="0" w:color="D9D9D9"/>
              <w:right w:val="single" w:sz="4" w:space="0" w:color="D9D9D9"/>
            </w:tcBorders>
          </w:tcPr>
          <w:p w14:paraId="2CCAC3B1" w14:textId="77777777" w:rsidR="00227A25" w:rsidRDefault="00A27B69">
            <w:pPr>
              <w:spacing w:before="80" w:after="80" w:line="240" w:lineRule="auto"/>
            </w:pPr>
            <w:r>
              <w:rPr>
                <w:sz w:val="17"/>
              </w:rPr>
              <w:t>None</w:t>
            </w:r>
          </w:p>
        </w:tc>
      </w:tr>
      <w:tr w:rsidR="00227A25" w14:paraId="1CA5612A"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A2EF8BC"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6709160B" w14:textId="77777777" w:rsidR="00227A25" w:rsidRDefault="00A27B69">
            <w:pPr>
              <w:spacing w:before="80" w:after="80" w:line="240" w:lineRule="auto"/>
            </w:pPr>
            <w:r>
              <w:rPr>
                <w:sz w:val="17"/>
              </w:rPr>
              <w:t>/reports/threats</w:t>
            </w:r>
          </w:p>
        </w:tc>
        <w:tc>
          <w:tcPr>
            <w:tcW w:w="4968" w:type="dxa"/>
            <w:tcBorders>
              <w:top w:val="single" w:sz="4" w:space="0" w:color="D9D9D9"/>
              <w:left w:val="single" w:sz="4" w:space="0" w:color="D9D9D9"/>
              <w:bottom w:val="single" w:sz="4" w:space="0" w:color="D9D9D9"/>
              <w:right w:val="single" w:sz="4" w:space="0" w:color="D9D9D9"/>
            </w:tcBorders>
          </w:tcPr>
          <w:p w14:paraId="629F845A" w14:textId="77777777" w:rsidR="00227A25" w:rsidRDefault="00A27B69">
            <w:pPr>
              <w:spacing w:before="80" w:after="80" w:line="240" w:lineRule="auto"/>
            </w:pPr>
            <w:r>
              <w:rPr>
                <w:sz w:val="17"/>
              </w:rPr>
              <w:t>None</w:t>
            </w:r>
          </w:p>
        </w:tc>
      </w:tr>
      <w:tr w:rsidR="00227A25" w14:paraId="43A158F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F8D5463"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3BEB226C" w14:textId="77777777" w:rsidR="00227A25" w:rsidRDefault="00A27B69">
            <w:pPr>
              <w:spacing w:before="80" w:after="80" w:line="240" w:lineRule="auto"/>
            </w:pPr>
            <w:r>
              <w:rPr>
                <w:sz w:val="17"/>
              </w:rPr>
              <w:t>/reports/vulnerabilities</w:t>
            </w:r>
          </w:p>
        </w:tc>
        <w:tc>
          <w:tcPr>
            <w:tcW w:w="4968" w:type="dxa"/>
            <w:tcBorders>
              <w:top w:val="single" w:sz="4" w:space="0" w:color="D9D9D9"/>
              <w:left w:val="single" w:sz="4" w:space="0" w:color="D9D9D9"/>
              <w:bottom w:val="single" w:sz="4" w:space="0" w:color="D9D9D9"/>
              <w:right w:val="single" w:sz="4" w:space="0" w:color="D9D9D9"/>
            </w:tcBorders>
          </w:tcPr>
          <w:p w14:paraId="46945583" w14:textId="77777777" w:rsidR="00227A25" w:rsidRDefault="00A27B69">
            <w:pPr>
              <w:spacing w:before="80" w:after="80" w:line="240" w:lineRule="auto"/>
            </w:pPr>
            <w:r>
              <w:rPr>
                <w:sz w:val="17"/>
              </w:rPr>
              <w:t>None</w:t>
            </w:r>
          </w:p>
        </w:tc>
      </w:tr>
      <w:tr w:rsidR="00227A25" w14:paraId="271A5388"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FDF7F96"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5C2E4E45" w14:textId="77777777" w:rsidR="00227A25" w:rsidRDefault="00A27B69">
            <w:pPr>
              <w:spacing w:before="80" w:after="80" w:line="240" w:lineRule="auto"/>
            </w:pPr>
            <w:r>
              <w:rPr>
                <w:sz w:val="17"/>
              </w:rPr>
              <w:t>/reports/activity</w:t>
            </w:r>
          </w:p>
        </w:tc>
        <w:tc>
          <w:tcPr>
            <w:tcW w:w="4968" w:type="dxa"/>
            <w:tcBorders>
              <w:top w:val="single" w:sz="4" w:space="0" w:color="D9D9D9"/>
              <w:left w:val="single" w:sz="4" w:space="0" w:color="D9D9D9"/>
              <w:bottom w:val="single" w:sz="4" w:space="0" w:color="D9D9D9"/>
              <w:right w:val="single" w:sz="4" w:space="0" w:color="D9D9D9"/>
            </w:tcBorders>
          </w:tcPr>
          <w:p w14:paraId="777D906B" w14:textId="77777777" w:rsidR="00227A25" w:rsidRDefault="00A27B69">
            <w:pPr>
              <w:spacing w:before="80" w:after="80" w:line="240" w:lineRule="auto"/>
            </w:pPr>
            <w:r>
              <w:rPr>
                <w:sz w:val="17"/>
              </w:rPr>
              <w:t>None</w:t>
            </w:r>
          </w:p>
        </w:tc>
      </w:tr>
    </w:tbl>
    <w:p w14:paraId="38034938" w14:textId="77777777" w:rsidR="00227A25" w:rsidRDefault="00A27B69">
      <w:r>
        <w:t>All routes use the prefix /Abdulrahman-Kobeissi on port 5106.</w:t>
      </w:r>
    </w:p>
    <w:p w14:paraId="711CC7C0" w14:textId="77777777" w:rsidR="00227A25" w:rsidRDefault="00A27B69">
      <w:r>
        <w:t>The six GET endpoints take no JSON body. Each returns a data object with generated_at, source and its report-specific totals or groups.</w:t>
      </w:r>
    </w:p>
    <w:p w14:paraId="78280BDB" w14:textId="77777777" w:rsidR="00227A25" w:rsidRDefault="00A27B69">
      <w:r>
        <w:t>Persistence. The service does not create report tables. It reads source records over the other services’ HTTP APIs and computes counts and groupings.</w:t>
      </w:r>
    </w:p>
    <w:p w14:paraId="335BBB2F" w14:textId="77777777" w:rsidR="00227A25" w:rsidRDefault="00A27B69">
      <w:r>
        <w:t>Rules. Incident reports group severity and status; asset reports group type and criticality; threat reports group severity/type and show recent indicators; vulnerability reports group severity/status; activity reports count actions and login attempts. Summary combines the sources. HTTP 503 surfaces a missing dependency.</w:t>
      </w:r>
    </w:p>
    <w:p w14:paraId="6128BFD5" w14:textId="77777777" w:rsidR="00227A25" w:rsidRDefault="00A27B69">
      <w:r>
        <w:t>Evidence: numbered collection requests 164–171. Screenshots appear in the evidence appendix; complete JSON responses and parameters are included in docs/API_REFERENCE.md and docs/openapi.json.</w:t>
      </w:r>
    </w:p>
    <w:p w14:paraId="73542C56" w14:textId="77777777" w:rsidR="00227A25" w:rsidRDefault="00A27B69">
      <w:r>
        <w:br w:type="page"/>
      </w:r>
    </w:p>
    <w:p w14:paraId="7F35D6E6" w14:textId="77777777" w:rsidR="00227A25" w:rsidRDefault="00A27B69">
      <w:pPr>
        <w:pStyle w:val="Heading1"/>
      </w:pPr>
      <w:bookmarkStart w:id="11" w:name="_Toc242804715"/>
      <w:r>
        <w:lastRenderedPageBreak/>
        <w:t>Vulnerability Management (Abdulrahman Kobeissi)</w:t>
      </w:r>
      <w:bookmarkEnd w:id="11"/>
    </w:p>
    <w:p w14:paraId="4F8238E7" w14:textId="77777777" w:rsidR="00227A25" w:rsidRDefault="00A27B69">
      <w:r>
        <w:t>Tracks asset vulnerabilities through investigation and remediation. Administrators create and delete; analysts may update; auditors read and search.</w:t>
      </w:r>
    </w:p>
    <w:tbl>
      <w:tblPr>
        <w:tblW w:w="0" w:type="auto"/>
        <w:tblLayout w:type="fixed"/>
        <w:tblLook w:val="04A0" w:firstRow="1" w:lastRow="0" w:firstColumn="1" w:lastColumn="0" w:noHBand="0" w:noVBand="1"/>
      </w:tblPr>
      <w:tblGrid>
        <w:gridCol w:w="936"/>
        <w:gridCol w:w="3816"/>
        <w:gridCol w:w="4968"/>
      </w:tblGrid>
      <w:tr w:rsidR="00227A25" w14:paraId="5032E5C8"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51CDDFCA"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620F3B79"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7D696ACB" w14:textId="77777777" w:rsidR="00227A25" w:rsidRDefault="00A27B69">
            <w:pPr>
              <w:spacing w:before="80" w:after="80" w:line="240" w:lineRule="auto"/>
            </w:pPr>
            <w:r>
              <w:rPr>
                <w:b/>
                <w:sz w:val="17"/>
              </w:rPr>
              <w:t>Required body fields</w:t>
            </w:r>
          </w:p>
        </w:tc>
      </w:tr>
      <w:tr w:rsidR="00227A25" w14:paraId="4BA24445"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BA60332"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3AD57154" w14:textId="77777777" w:rsidR="00227A25" w:rsidRDefault="00A27B69">
            <w:pPr>
              <w:spacing w:before="80" w:after="80" w:line="240" w:lineRule="auto"/>
            </w:pPr>
            <w:r>
              <w:rPr>
                <w:sz w:val="17"/>
              </w:rPr>
              <w:t>/vulnerabilities</w:t>
            </w:r>
          </w:p>
        </w:tc>
        <w:tc>
          <w:tcPr>
            <w:tcW w:w="4968" w:type="dxa"/>
            <w:tcBorders>
              <w:top w:val="single" w:sz="4" w:space="0" w:color="D9D9D9"/>
              <w:left w:val="single" w:sz="4" w:space="0" w:color="D9D9D9"/>
              <w:bottom w:val="single" w:sz="4" w:space="0" w:color="D9D9D9"/>
              <w:right w:val="single" w:sz="4" w:space="0" w:color="D9D9D9"/>
            </w:tcBorders>
          </w:tcPr>
          <w:p w14:paraId="29696707" w14:textId="77777777" w:rsidR="00227A25" w:rsidRDefault="00A27B69">
            <w:pPr>
              <w:spacing w:before="80" w:after="80" w:line="240" w:lineRule="auto"/>
            </w:pPr>
            <w:r>
              <w:rPr>
                <w:sz w:val="17"/>
              </w:rPr>
              <w:t>title, description, cve, cvss, severity, asset_id, discovery_source</w:t>
            </w:r>
          </w:p>
        </w:tc>
      </w:tr>
      <w:tr w:rsidR="00227A25" w14:paraId="33E3F422"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B21E4E8"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4E5769F4" w14:textId="77777777" w:rsidR="00227A25" w:rsidRDefault="00A27B69">
            <w:pPr>
              <w:spacing w:before="80" w:after="80" w:line="240" w:lineRule="auto"/>
            </w:pPr>
            <w:r>
              <w:rPr>
                <w:sz w:val="17"/>
              </w:rPr>
              <w:t>/vulnerabilities</w:t>
            </w:r>
          </w:p>
        </w:tc>
        <w:tc>
          <w:tcPr>
            <w:tcW w:w="4968" w:type="dxa"/>
            <w:tcBorders>
              <w:top w:val="single" w:sz="4" w:space="0" w:color="D9D9D9"/>
              <w:left w:val="single" w:sz="4" w:space="0" w:color="D9D9D9"/>
              <w:bottom w:val="single" w:sz="4" w:space="0" w:color="D9D9D9"/>
              <w:right w:val="single" w:sz="4" w:space="0" w:color="D9D9D9"/>
            </w:tcBorders>
          </w:tcPr>
          <w:p w14:paraId="0A888F09" w14:textId="77777777" w:rsidR="00227A25" w:rsidRDefault="00A27B69">
            <w:pPr>
              <w:spacing w:before="80" w:after="80" w:line="240" w:lineRule="auto"/>
            </w:pPr>
            <w:r>
              <w:rPr>
                <w:sz w:val="17"/>
              </w:rPr>
              <w:t>None</w:t>
            </w:r>
          </w:p>
        </w:tc>
      </w:tr>
      <w:tr w:rsidR="00227A25" w14:paraId="755B8C6F"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4B19881B"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2D873FCA" w14:textId="77777777" w:rsidR="00227A25" w:rsidRDefault="00A27B69">
            <w:pPr>
              <w:spacing w:before="80" w:after="80" w:line="240" w:lineRule="auto"/>
            </w:pPr>
            <w:r>
              <w:rPr>
                <w:sz w:val="17"/>
              </w:rPr>
              <w:t>/vulnerabilities/search</w:t>
            </w:r>
          </w:p>
        </w:tc>
        <w:tc>
          <w:tcPr>
            <w:tcW w:w="4968" w:type="dxa"/>
            <w:tcBorders>
              <w:top w:val="single" w:sz="4" w:space="0" w:color="D9D9D9"/>
              <w:left w:val="single" w:sz="4" w:space="0" w:color="D9D9D9"/>
              <w:bottom w:val="single" w:sz="4" w:space="0" w:color="D9D9D9"/>
              <w:right w:val="single" w:sz="4" w:space="0" w:color="D9D9D9"/>
            </w:tcBorders>
          </w:tcPr>
          <w:p w14:paraId="38A6E2E7" w14:textId="77777777" w:rsidR="00227A25" w:rsidRDefault="00A27B69">
            <w:pPr>
              <w:spacing w:before="80" w:after="80" w:line="240" w:lineRule="auto"/>
            </w:pPr>
            <w:r>
              <w:rPr>
                <w:sz w:val="17"/>
              </w:rPr>
              <w:t>Path or query only</w:t>
            </w:r>
          </w:p>
        </w:tc>
      </w:tr>
      <w:tr w:rsidR="00227A25" w14:paraId="28A60AC6"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4277A54"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098CDA09" w14:textId="77777777" w:rsidR="00227A25" w:rsidRDefault="00A27B69">
            <w:pPr>
              <w:spacing w:before="80" w:after="80" w:line="240" w:lineRule="auto"/>
            </w:pPr>
            <w:r>
              <w:rPr>
                <w:sz w:val="17"/>
              </w:rPr>
              <w:t>/vulnerabilities/{record_id}</w:t>
            </w:r>
          </w:p>
        </w:tc>
        <w:tc>
          <w:tcPr>
            <w:tcW w:w="4968" w:type="dxa"/>
            <w:tcBorders>
              <w:top w:val="single" w:sz="4" w:space="0" w:color="D9D9D9"/>
              <w:left w:val="single" w:sz="4" w:space="0" w:color="D9D9D9"/>
              <w:bottom w:val="single" w:sz="4" w:space="0" w:color="D9D9D9"/>
              <w:right w:val="single" w:sz="4" w:space="0" w:color="D9D9D9"/>
            </w:tcBorders>
          </w:tcPr>
          <w:p w14:paraId="7B9545DC" w14:textId="77777777" w:rsidR="00227A25" w:rsidRDefault="00A27B69">
            <w:pPr>
              <w:spacing w:before="80" w:after="80" w:line="240" w:lineRule="auto"/>
            </w:pPr>
            <w:r>
              <w:rPr>
                <w:sz w:val="17"/>
              </w:rPr>
              <w:t>Path or query only</w:t>
            </w:r>
          </w:p>
        </w:tc>
      </w:tr>
      <w:tr w:rsidR="00227A25" w14:paraId="66AC7424"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4F81F88"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3DDE5077" w14:textId="77777777" w:rsidR="00227A25" w:rsidRDefault="00A27B69">
            <w:pPr>
              <w:spacing w:before="80" w:after="80" w:line="240" w:lineRule="auto"/>
            </w:pPr>
            <w:r>
              <w:rPr>
                <w:sz w:val="17"/>
              </w:rPr>
              <w:t>/vulnerabilities/{record_id}</w:t>
            </w:r>
          </w:p>
        </w:tc>
        <w:tc>
          <w:tcPr>
            <w:tcW w:w="4968" w:type="dxa"/>
            <w:tcBorders>
              <w:top w:val="single" w:sz="4" w:space="0" w:color="D9D9D9"/>
              <w:left w:val="single" w:sz="4" w:space="0" w:color="D9D9D9"/>
              <w:bottom w:val="single" w:sz="4" w:space="0" w:color="D9D9D9"/>
              <w:right w:val="single" w:sz="4" w:space="0" w:color="D9D9D9"/>
            </w:tcBorders>
          </w:tcPr>
          <w:p w14:paraId="14C1B794" w14:textId="77777777" w:rsidR="00227A25" w:rsidRDefault="00A27B69">
            <w:pPr>
              <w:spacing w:before="80" w:after="80" w:line="240" w:lineRule="auto"/>
            </w:pPr>
            <w:r>
              <w:rPr>
                <w:sz w:val="17"/>
              </w:rPr>
              <w:t>Optional update fields</w:t>
            </w:r>
          </w:p>
        </w:tc>
      </w:tr>
      <w:tr w:rsidR="00227A25" w14:paraId="0554F988"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0F07EF2"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2542B2AD" w14:textId="77777777" w:rsidR="00227A25" w:rsidRDefault="00A27B69">
            <w:pPr>
              <w:spacing w:before="80" w:after="80" w:line="240" w:lineRule="auto"/>
            </w:pPr>
            <w:r>
              <w:rPr>
                <w:sz w:val="17"/>
              </w:rPr>
              <w:t>/vulnerabilities/{record_id}</w:t>
            </w:r>
          </w:p>
        </w:tc>
        <w:tc>
          <w:tcPr>
            <w:tcW w:w="4968" w:type="dxa"/>
            <w:tcBorders>
              <w:top w:val="single" w:sz="4" w:space="0" w:color="D9D9D9"/>
              <w:left w:val="single" w:sz="4" w:space="0" w:color="D9D9D9"/>
              <w:bottom w:val="single" w:sz="4" w:space="0" w:color="D9D9D9"/>
              <w:right w:val="single" w:sz="4" w:space="0" w:color="D9D9D9"/>
            </w:tcBorders>
          </w:tcPr>
          <w:p w14:paraId="0ACD6980" w14:textId="77777777" w:rsidR="00227A25" w:rsidRDefault="00A27B69">
            <w:pPr>
              <w:spacing w:before="80" w:after="80" w:line="240" w:lineRule="auto"/>
            </w:pPr>
            <w:r>
              <w:rPr>
                <w:sz w:val="17"/>
              </w:rPr>
              <w:t>Path or query only</w:t>
            </w:r>
          </w:p>
        </w:tc>
      </w:tr>
    </w:tbl>
    <w:p w14:paraId="27F57DB5" w14:textId="77777777" w:rsidR="00227A25" w:rsidRDefault="00A27B69">
      <w:r>
        <w:t>All routes use the prefix /Abdulrahman-Kobeissi on port 5107.</w:t>
      </w:r>
    </w:p>
    <w:p w14:paraId="0FE459CB" w14:textId="77777777" w:rsidR="00227A25" w:rsidRDefault="00A27B69">
      <w:r>
        <w:t>Creation requires title, description, cve, cvss, severity, asset_id and discovery_source. Updates accept description, severity, status, cvss and resolution_date.</w:t>
      </w:r>
    </w:p>
    <w:p w14:paraId="46557216" w14:textId="77777777" w:rsidR="00227A25" w:rsidRDefault="00A27B69">
      <w:r>
        <w:t>Persistence. vulnerabilities references an affected asset. Resolution time is retained when Closed. Critical or High creation emits a notification.</w:t>
      </w:r>
    </w:p>
    <w:p w14:paraId="57069410" w14:textId="77777777" w:rsidR="00227A25" w:rsidRDefault="00A27B69">
      <w:r>
        <w:t>Rules. CVE syntax is validated, without claiming a lookup in an external CVE database. CVSS must be numeric from 0 to 10. Status follows Open → Under Investigation → In Progress → Resolved → Closed. A supplied resolution time must be timezone-aware, not future and not before creation.</w:t>
      </w:r>
    </w:p>
    <w:p w14:paraId="326B18B5" w14:textId="77777777" w:rsidR="00227A25" w:rsidRDefault="00A27B69">
      <w:r>
        <w:t>Evidence: numbered collection requests 100–119. Screenshots appear in the evidence appendix; complete JSON responses and parameters are included in docs/API_REFERENCE.md and docs/openapi.json.</w:t>
      </w:r>
    </w:p>
    <w:p w14:paraId="519FAB00" w14:textId="77777777" w:rsidR="00227A25" w:rsidRDefault="00A27B69">
      <w:r>
        <w:br w:type="page"/>
      </w:r>
    </w:p>
    <w:p w14:paraId="756FF145" w14:textId="77777777" w:rsidR="00227A25" w:rsidRDefault="00A27B69">
      <w:pPr>
        <w:pStyle w:val="Heading1"/>
      </w:pPr>
      <w:bookmarkStart w:id="12" w:name="_Toc242804716"/>
      <w:r>
        <w:lastRenderedPageBreak/>
        <w:t>Notification Management (Abdulrahman Kobeissi)</w:t>
      </w:r>
      <w:bookmarkEnd w:id="12"/>
    </w:p>
    <w:p w14:paraId="6287CED6" w14:textId="77777777" w:rsidR="00227A25" w:rsidRDefault="00A27B69">
      <w:r>
        <w:t>Supports manual and automatic alerts, recipient scoping and read tracking. Administrators create and delete; employees and analysts can read their own alerts; auditors have read-only access.</w:t>
      </w:r>
    </w:p>
    <w:tbl>
      <w:tblPr>
        <w:tblW w:w="0" w:type="auto"/>
        <w:tblLayout w:type="fixed"/>
        <w:tblLook w:val="04A0" w:firstRow="1" w:lastRow="0" w:firstColumn="1" w:lastColumn="0" w:noHBand="0" w:noVBand="1"/>
      </w:tblPr>
      <w:tblGrid>
        <w:gridCol w:w="936"/>
        <w:gridCol w:w="3816"/>
        <w:gridCol w:w="4968"/>
      </w:tblGrid>
      <w:tr w:rsidR="00227A25" w14:paraId="7CD922C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0F16E1CE"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7BE14B30"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0D0E68DA" w14:textId="77777777" w:rsidR="00227A25" w:rsidRDefault="00A27B69">
            <w:pPr>
              <w:spacing w:before="80" w:after="80" w:line="240" w:lineRule="auto"/>
            </w:pPr>
            <w:r>
              <w:rPr>
                <w:b/>
                <w:sz w:val="17"/>
              </w:rPr>
              <w:t>Required body fields</w:t>
            </w:r>
          </w:p>
        </w:tc>
      </w:tr>
      <w:tr w:rsidR="00227A25" w14:paraId="3B8D29DD"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3117ECE2"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7DE763C1" w14:textId="77777777" w:rsidR="00227A25" w:rsidRDefault="00A27B69">
            <w:pPr>
              <w:spacing w:before="80" w:after="80" w:line="240" w:lineRule="auto"/>
            </w:pPr>
            <w:r>
              <w:rPr>
                <w:sz w:val="17"/>
              </w:rPr>
              <w:t>/notifications</w:t>
            </w:r>
          </w:p>
        </w:tc>
        <w:tc>
          <w:tcPr>
            <w:tcW w:w="4968" w:type="dxa"/>
            <w:tcBorders>
              <w:top w:val="single" w:sz="4" w:space="0" w:color="D9D9D9"/>
              <w:left w:val="single" w:sz="4" w:space="0" w:color="D9D9D9"/>
              <w:bottom w:val="single" w:sz="4" w:space="0" w:color="D9D9D9"/>
              <w:right w:val="single" w:sz="4" w:space="0" w:color="D9D9D9"/>
            </w:tcBorders>
          </w:tcPr>
          <w:p w14:paraId="30EAD229" w14:textId="77777777" w:rsidR="00227A25" w:rsidRDefault="00A27B69">
            <w:pPr>
              <w:spacing w:before="80" w:after="80" w:line="240" w:lineRule="auto"/>
            </w:pPr>
            <w:r>
              <w:rPr>
                <w:sz w:val="17"/>
              </w:rPr>
              <w:t>user_id, title, message, notification_type, severity</w:t>
            </w:r>
          </w:p>
        </w:tc>
      </w:tr>
      <w:tr w:rsidR="00227A25" w14:paraId="0195B829"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318BDB41"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5D670987" w14:textId="77777777" w:rsidR="00227A25" w:rsidRDefault="00A27B69">
            <w:pPr>
              <w:spacing w:before="80" w:after="80" w:line="240" w:lineRule="auto"/>
            </w:pPr>
            <w:r>
              <w:rPr>
                <w:sz w:val="17"/>
              </w:rPr>
              <w:t>/notifications/user/{user_id}</w:t>
            </w:r>
          </w:p>
        </w:tc>
        <w:tc>
          <w:tcPr>
            <w:tcW w:w="4968" w:type="dxa"/>
            <w:tcBorders>
              <w:top w:val="single" w:sz="4" w:space="0" w:color="D9D9D9"/>
              <w:left w:val="single" w:sz="4" w:space="0" w:color="D9D9D9"/>
              <w:bottom w:val="single" w:sz="4" w:space="0" w:color="D9D9D9"/>
              <w:right w:val="single" w:sz="4" w:space="0" w:color="D9D9D9"/>
            </w:tcBorders>
          </w:tcPr>
          <w:p w14:paraId="54E573BB" w14:textId="77777777" w:rsidR="00227A25" w:rsidRDefault="00A27B69">
            <w:pPr>
              <w:spacing w:before="80" w:after="80" w:line="240" w:lineRule="auto"/>
            </w:pPr>
            <w:r>
              <w:rPr>
                <w:sz w:val="17"/>
              </w:rPr>
              <w:t>Path or query only</w:t>
            </w:r>
          </w:p>
        </w:tc>
      </w:tr>
      <w:tr w:rsidR="00227A25" w14:paraId="70D61A2A"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67C6AD99"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4BFEA2F8" w14:textId="77777777" w:rsidR="00227A25" w:rsidRDefault="00A27B69">
            <w:pPr>
              <w:spacing w:before="80" w:after="80" w:line="240" w:lineRule="auto"/>
            </w:pPr>
            <w:r>
              <w:rPr>
                <w:sz w:val="17"/>
              </w:rPr>
              <w:t>/notifications/{record_id}</w:t>
            </w:r>
          </w:p>
        </w:tc>
        <w:tc>
          <w:tcPr>
            <w:tcW w:w="4968" w:type="dxa"/>
            <w:tcBorders>
              <w:top w:val="single" w:sz="4" w:space="0" w:color="D9D9D9"/>
              <w:left w:val="single" w:sz="4" w:space="0" w:color="D9D9D9"/>
              <w:bottom w:val="single" w:sz="4" w:space="0" w:color="D9D9D9"/>
              <w:right w:val="single" w:sz="4" w:space="0" w:color="D9D9D9"/>
            </w:tcBorders>
          </w:tcPr>
          <w:p w14:paraId="02BEE7FA" w14:textId="77777777" w:rsidR="00227A25" w:rsidRDefault="00A27B69">
            <w:pPr>
              <w:spacing w:before="80" w:after="80" w:line="240" w:lineRule="auto"/>
            </w:pPr>
            <w:r>
              <w:rPr>
                <w:sz w:val="17"/>
              </w:rPr>
              <w:t>Path or query only</w:t>
            </w:r>
          </w:p>
        </w:tc>
      </w:tr>
      <w:tr w:rsidR="00227A25" w14:paraId="3E74F12A"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60B6ADE0"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5B395B71" w14:textId="77777777" w:rsidR="00227A25" w:rsidRDefault="00A27B69">
            <w:pPr>
              <w:spacing w:before="80" w:after="80" w:line="240" w:lineRule="auto"/>
            </w:pPr>
            <w:r>
              <w:rPr>
                <w:sz w:val="17"/>
              </w:rPr>
              <w:t>/notifications/{record_id}/read</w:t>
            </w:r>
          </w:p>
        </w:tc>
        <w:tc>
          <w:tcPr>
            <w:tcW w:w="4968" w:type="dxa"/>
            <w:tcBorders>
              <w:top w:val="single" w:sz="4" w:space="0" w:color="D9D9D9"/>
              <w:left w:val="single" w:sz="4" w:space="0" w:color="D9D9D9"/>
              <w:bottom w:val="single" w:sz="4" w:space="0" w:color="D9D9D9"/>
              <w:right w:val="single" w:sz="4" w:space="0" w:color="D9D9D9"/>
            </w:tcBorders>
          </w:tcPr>
          <w:p w14:paraId="4275DB90" w14:textId="77777777" w:rsidR="00227A25" w:rsidRDefault="00A27B69">
            <w:pPr>
              <w:spacing w:before="80" w:after="80" w:line="240" w:lineRule="auto"/>
            </w:pPr>
            <w:r>
              <w:rPr>
                <w:sz w:val="17"/>
              </w:rPr>
              <w:t>Path or query only</w:t>
            </w:r>
          </w:p>
        </w:tc>
      </w:tr>
      <w:tr w:rsidR="00227A25" w14:paraId="6B8B117F"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754A789"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75ABECFC" w14:textId="77777777" w:rsidR="00227A25" w:rsidRDefault="00A27B69">
            <w:pPr>
              <w:spacing w:before="80" w:after="80" w:line="240" w:lineRule="auto"/>
            </w:pPr>
            <w:r>
              <w:rPr>
                <w:sz w:val="17"/>
              </w:rPr>
              <w:t>/notifications/search</w:t>
            </w:r>
          </w:p>
        </w:tc>
        <w:tc>
          <w:tcPr>
            <w:tcW w:w="4968" w:type="dxa"/>
            <w:tcBorders>
              <w:top w:val="single" w:sz="4" w:space="0" w:color="D9D9D9"/>
              <w:left w:val="single" w:sz="4" w:space="0" w:color="D9D9D9"/>
              <w:bottom w:val="single" w:sz="4" w:space="0" w:color="D9D9D9"/>
              <w:right w:val="single" w:sz="4" w:space="0" w:color="D9D9D9"/>
            </w:tcBorders>
          </w:tcPr>
          <w:p w14:paraId="5FAF84EB" w14:textId="77777777" w:rsidR="00227A25" w:rsidRDefault="00A27B69">
            <w:pPr>
              <w:spacing w:before="80" w:after="80" w:line="240" w:lineRule="auto"/>
            </w:pPr>
            <w:r>
              <w:rPr>
                <w:sz w:val="17"/>
              </w:rPr>
              <w:t>Path or query only</w:t>
            </w:r>
          </w:p>
        </w:tc>
      </w:tr>
      <w:tr w:rsidR="00227A25" w14:paraId="4943163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12B2514"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7F3A587D" w14:textId="77777777" w:rsidR="00227A25" w:rsidRDefault="00A27B69">
            <w:pPr>
              <w:spacing w:before="80" w:after="80" w:line="240" w:lineRule="auto"/>
            </w:pPr>
            <w:r>
              <w:rPr>
                <w:sz w:val="17"/>
              </w:rPr>
              <w:t>/notifications/{record_id}</w:t>
            </w:r>
          </w:p>
        </w:tc>
        <w:tc>
          <w:tcPr>
            <w:tcW w:w="4968" w:type="dxa"/>
            <w:tcBorders>
              <w:top w:val="single" w:sz="4" w:space="0" w:color="D9D9D9"/>
              <w:left w:val="single" w:sz="4" w:space="0" w:color="D9D9D9"/>
              <w:bottom w:val="single" w:sz="4" w:space="0" w:color="D9D9D9"/>
              <w:right w:val="single" w:sz="4" w:space="0" w:color="D9D9D9"/>
            </w:tcBorders>
          </w:tcPr>
          <w:p w14:paraId="7C61A6A6" w14:textId="77777777" w:rsidR="00227A25" w:rsidRDefault="00A27B69">
            <w:pPr>
              <w:spacing w:before="80" w:after="80" w:line="240" w:lineRule="auto"/>
            </w:pPr>
            <w:r>
              <w:rPr>
                <w:sz w:val="17"/>
              </w:rPr>
              <w:t>Path or query only</w:t>
            </w:r>
          </w:p>
        </w:tc>
      </w:tr>
    </w:tbl>
    <w:p w14:paraId="2DB8ACE0" w14:textId="77777777" w:rsidR="00227A25" w:rsidRDefault="00A27B69">
      <w:r>
        <w:t>All routes use the prefix /Abdulrahman-Kobeissi on port 5108.</w:t>
      </w:r>
    </w:p>
    <w:p w14:paraId="20CCE63E" w14:textId="77777777" w:rsidR="00227A25" w:rsidRDefault="00A27B69">
      <w:r>
        <w:t>Creation requires user_id, title, message, notification_type and severity. Marking read uses PUT with no body. It changes Unread to Read and records the first read timestamp.</w:t>
      </w:r>
    </w:p>
    <w:p w14:paraId="6FA99C55" w14:textId="77777777" w:rsidR="00227A25" w:rsidRDefault="00A27B69">
      <w:r>
        <w:t>Persistence. notifications references its recipient and stores status, created_at, read_date and an optional unique event ID.</w:t>
      </w:r>
    </w:p>
    <w:p w14:paraId="58DF517A" w14:textId="77777777" w:rsidR="00227A25" w:rsidRDefault="00A27B69">
      <w:r>
        <w:t>Rules. Repeated marking as read preserves the original read time. Analysts cannot search another user’s notifications. Searches combine recipient, notification type, severity and read status. A known user without notifications receives a successful empty array.</w:t>
      </w:r>
    </w:p>
    <w:p w14:paraId="0A45A50B" w14:textId="77777777" w:rsidR="00227A25" w:rsidRDefault="00A27B69">
      <w:r>
        <w:t>Evidence: numbered collection requests 120–135. Screenshots appear in the evidence appendix; complete JSON responses and parameters are included in docs/API_REFERENCE.md and docs/openapi.json.</w:t>
      </w:r>
    </w:p>
    <w:p w14:paraId="2CD943CE" w14:textId="77777777" w:rsidR="00227A25" w:rsidRDefault="00A27B69">
      <w:r>
        <w:br w:type="page"/>
      </w:r>
    </w:p>
    <w:p w14:paraId="260B0124" w14:textId="77777777" w:rsidR="00227A25" w:rsidRDefault="00A27B69">
      <w:pPr>
        <w:pStyle w:val="Heading1"/>
      </w:pPr>
      <w:bookmarkStart w:id="13" w:name="_Toc242804717"/>
      <w:r>
        <w:lastRenderedPageBreak/>
        <w:t>Security Playbooks and Response Actions (Abdulrahman Kobeissi)</w:t>
      </w:r>
      <w:bookmarkEnd w:id="13"/>
    </w:p>
    <w:p w14:paraId="0F378A9D" w14:textId="77777777" w:rsidR="00227A25" w:rsidRDefault="00A27B69">
      <w:r>
        <w:t>Organizes response procedures by incident category and severity, with ordered actions and execution history.</w:t>
      </w:r>
    </w:p>
    <w:tbl>
      <w:tblPr>
        <w:tblW w:w="0" w:type="auto"/>
        <w:tblLayout w:type="fixed"/>
        <w:tblLook w:val="04A0" w:firstRow="1" w:lastRow="0" w:firstColumn="1" w:lastColumn="0" w:noHBand="0" w:noVBand="1"/>
      </w:tblPr>
      <w:tblGrid>
        <w:gridCol w:w="936"/>
        <w:gridCol w:w="3816"/>
        <w:gridCol w:w="4968"/>
      </w:tblGrid>
      <w:tr w:rsidR="00227A25" w14:paraId="6C33D050"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AF0F5"/>
          </w:tcPr>
          <w:p w14:paraId="60CD55EA" w14:textId="77777777" w:rsidR="00227A25" w:rsidRDefault="00A27B69">
            <w:pPr>
              <w:spacing w:before="80" w:after="80" w:line="240" w:lineRule="auto"/>
            </w:pPr>
            <w:r>
              <w:rPr>
                <w:b/>
                <w:sz w:val="17"/>
              </w:rPr>
              <w:t>Method</w:t>
            </w:r>
          </w:p>
        </w:tc>
        <w:tc>
          <w:tcPr>
            <w:tcW w:w="3816" w:type="dxa"/>
            <w:tcBorders>
              <w:top w:val="single" w:sz="4" w:space="0" w:color="D9D9D9"/>
              <w:left w:val="single" w:sz="4" w:space="0" w:color="D9D9D9"/>
              <w:bottom w:val="single" w:sz="4" w:space="0" w:color="D9D9D9"/>
              <w:right w:val="single" w:sz="4" w:space="0" w:color="D9D9D9"/>
            </w:tcBorders>
            <w:shd w:val="clear" w:color="auto" w:fill="EAF0F5"/>
          </w:tcPr>
          <w:p w14:paraId="4065EAA5" w14:textId="77777777" w:rsidR="00227A25" w:rsidRDefault="00A27B69">
            <w:pPr>
              <w:spacing w:before="80" w:after="80" w:line="240" w:lineRule="auto"/>
            </w:pPr>
            <w:r>
              <w:rPr>
                <w:b/>
                <w:sz w:val="17"/>
              </w:rPr>
              <w:t>Endpoint suffix</w:t>
            </w:r>
          </w:p>
        </w:tc>
        <w:tc>
          <w:tcPr>
            <w:tcW w:w="4968" w:type="dxa"/>
            <w:tcBorders>
              <w:top w:val="single" w:sz="4" w:space="0" w:color="D9D9D9"/>
              <w:left w:val="single" w:sz="4" w:space="0" w:color="D9D9D9"/>
              <w:bottom w:val="single" w:sz="4" w:space="0" w:color="D9D9D9"/>
              <w:right w:val="single" w:sz="4" w:space="0" w:color="D9D9D9"/>
            </w:tcBorders>
            <w:shd w:val="clear" w:color="auto" w:fill="EAF0F5"/>
          </w:tcPr>
          <w:p w14:paraId="20E7805A" w14:textId="77777777" w:rsidR="00227A25" w:rsidRDefault="00A27B69">
            <w:pPr>
              <w:spacing w:before="80" w:after="80" w:line="240" w:lineRule="auto"/>
            </w:pPr>
            <w:r>
              <w:rPr>
                <w:b/>
                <w:sz w:val="17"/>
              </w:rPr>
              <w:t>Required body fields</w:t>
            </w:r>
          </w:p>
        </w:tc>
      </w:tr>
      <w:tr w:rsidR="00227A25" w14:paraId="07B829D0"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ACB822E"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0C4DCE98" w14:textId="77777777" w:rsidR="00227A25" w:rsidRDefault="00A27B69">
            <w:pPr>
              <w:spacing w:before="80" w:after="80" w:line="240" w:lineRule="auto"/>
            </w:pPr>
            <w:r>
              <w:rPr>
                <w:sz w:val="17"/>
              </w:rPr>
              <w:t>/playbooks</w:t>
            </w:r>
          </w:p>
        </w:tc>
        <w:tc>
          <w:tcPr>
            <w:tcW w:w="4968" w:type="dxa"/>
            <w:tcBorders>
              <w:top w:val="single" w:sz="4" w:space="0" w:color="D9D9D9"/>
              <w:left w:val="single" w:sz="4" w:space="0" w:color="D9D9D9"/>
              <w:bottom w:val="single" w:sz="4" w:space="0" w:color="D9D9D9"/>
              <w:right w:val="single" w:sz="4" w:space="0" w:color="D9D9D9"/>
            </w:tcBorders>
          </w:tcPr>
          <w:p w14:paraId="1FFB5352" w14:textId="77777777" w:rsidR="00227A25" w:rsidRDefault="00A27B69">
            <w:pPr>
              <w:spacing w:before="80" w:after="80" w:line="240" w:lineRule="auto"/>
            </w:pPr>
            <w:r>
              <w:rPr>
                <w:sz w:val="17"/>
              </w:rPr>
              <w:t>name, description, incident_category, severity</w:t>
            </w:r>
          </w:p>
        </w:tc>
      </w:tr>
      <w:tr w:rsidR="00227A25" w14:paraId="793F8784"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3F28CCCE"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1B45D62D" w14:textId="77777777" w:rsidR="00227A25" w:rsidRDefault="00A27B69">
            <w:pPr>
              <w:spacing w:before="80" w:after="80" w:line="240" w:lineRule="auto"/>
            </w:pPr>
            <w:r>
              <w:rPr>
                <w:sz w:val="17"/>
              </w:rPr>
              <w:t>/playbooks</w:t>
            </w:r>
          </w:p>
        </w:tc>
        <w:tc>
          <w:tcPr>
            <w:tcW w:w="4968" w:type="dxa"/>
            <w:tcBorders>
              <w:top w:val="single" w:sz="4" w:space="0" w:color="D9D9D9"/>
              <w:left w:val="single" w:sz="4" w:space="0" w:color="D9D9D9"/>
              <w:bottom w:val="single" w:sz="4" w:space="0" w:color="D9D9D9"/>
              <w:right w:val="single" w:sz="4" w:space="0" w:color="D9D9D9"/>
            </w:tcBorders>
          </w:tcPr>
          <w:p w14:paraId="61363FEE" w14:textId="77777777" w:rsidR="00227A25" w:rsidRDefault="00A27B69">
            <w:pPr>
              <w:spacing w:before="80" w:after="80" w:line="240" w:lineRule="auto"/>
            </w:pPr>
            <w:r>
              <w:rPr>
                <w:sz w:val="17"/>
              </w:rPr>
              <w:t>None</w:t>
            </w:r>
          </w:p>
        </w:tc>
      </w:tr>
      <w:tr w:rsidR="00227A25" w14:paraId="09F1603C"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153ECF0A" w14:textId="77777777" w:rsidR="00227A25" w:rsidRDefault="00A27B69">
            <w:pPr>
              <w:spacing w:before="80" w:after="80" w:line="240" w:lineRule="auto"/>
            </w:pPr>
            <w:r>
              <w:rPr>
                <w:sz w:val="17"/>
              </w:rPr>
              <w:t>GET</w:t>
            </w:r>
          </w:p>
        </w:tc>
        <w:tc>
          <w:tcPr>
            <w:tcW w:w="3816" w:type="dxa"/>
            <w:tcBorders>
              <w:top w:val="single" w:sz="4" w:space="0" w:color="D9D9D9"/>
              <w:left w:val="single" w:sz="4" w:space="0" w:color="D9D9D9"/>
              <w:bottom w:val="single" w:sz="4" w:space="0" w:color="D9D9D9"/>
              <w:right w:val="single" w:sz="4" w:space="0" w:color="D9D9D9"/>
            </w:tcBorders>
          </w:tcPr>
          <w:p w14:paraId="25995E51" w14:textId="77777777" w:rsidR="00227A25" w:rsidRDefault="00A27B69">
            <w:pPr>
              <w:spacing w:before="80" w:after="80" w:line="240" w:lineRule="auto"/>
            </w:pPr>
            <w:r>
              <w:rPr>
                <w:sz w:val="17"/>
              </w:rPr>
              <w:t>/playbooks/{book_id}</w:t>
            </w:r>
          </w:p>
        </w:tc>
        <w:tc>
          <w:tcPr>
            <w:tcW w:w="4968" w:type="dxa"/>
            <w:tcBorders>
              <w:top w:val="single" w:sz="4" w:space="0" w:color="D9D9D9"/>
              <w:left w:val="single" w:sz="4" w:space="0" w:color="D9D9D9"/>
              <w:bottom w:val="single" w:sz="4" w:space="0" w:color="D9D9D9"/>
              <w:right w:val="single" w:sz="4" w:space="0" w:color="D9D9D9"/>
            </w:tcBorders>
          </w:tcPr>
          <w:p w14:paraId="07C41F4C" w14:textId="77777777" w:rsidR="00227A25" w:rsidRDefault="00A27B69">
            <w:pPr>
              <w:spacing w:before="80" w:after="80" w:line="240" w:lineRule="auto"/>
            </w:pPr>
            <w:r>
              <w:rPr>
                <w:sz w:val="17"/>
              </w:rPr>
              <w:t>Path or query only</w:t>
            </w:r>
          </w:p>
        </w:tc>
      </w:tr>
      <w:tr w:rsidR="00227A25" w14:paraId="56E2B0EA"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0C058510" w14:textId="77777777" w:rsidR="00227A25" w:rsidRDefault="00A27B69">
            <w:pPr>
              <w:spacing w:before="80" w:after="80" w:line="240" w:lineRule="auto"/>
            </w:pPr>
            <w:r>
              <w:rPr>
                <w:sz w:val="17"/>
              </w:rPr>
              <w:t>POST</w:t>
            </w:r>
          </w:p>
        </w:tc>
        <w:tc>
          <w:tcPr>
            <w:tcW w:w="3816" w:type="dxa"/>
            <w:tcBorders>
              <w:top w:val="single" w:sz="4" w:space="0" w:color="D9D9D9"/>
              <w:left w:val="single" w:sz="4" w:space="0" w:color="D9D9D9"/>
              <w:bottom w:val="single" w:sz="4" w:space="0" w:color="D9D9D9"/>
              <w:right w:val="single" w:sz="4" w:space="0" w:color="D9D9D9"/>
            </w:tcBorders>
          </w:tcPr>
          <w:p w14:paraId="4ACE712E" w14:textId="77777777" w:rsidR="00227A25" w:rsidRDefault="00A27B69">
            <w:pPr>
              <w:spacing w:before="80" w:after="80" w:line="240" w:lineRule="auto"/>
            </w:pPr>
            <w:r>
              <w:rPr>
                <w:sz w:val="17"/>
              </w:rPr>
              <w:t>/playbooks/{book_id}/actions</w:t>
            </w:r>
          </w:p>
        </w:tc>
        <w:tc>
          <w:tcPr>
            <w:tcW w:w="4968" w:type="dxa"/>
            <w:tcBorders>
              <w:top w:val="single" w:sz="4" w:space="0" w:color="D9D9D9"/>
              <w:left w:val="single" w:sz="4" w:space="0" w:color="D9D9D9"/>
              <w:bottom w:val="single" w:sz="4" w:space="0" w:color="D9D9D9"/>
              <w:right w:val="single" w:sz="4" w:space="0" w:color="D9D9D9"/>
            </w:tcBorders>
          </w:tcPr>
          <w:p w14:paraId="6CD8DEA7" w14:textId="77777777" w:rsidR="00227A25" w:rsidRDefault="00A27B69">
            <w:pPr>
              <w:spacing w:before="80" w:after="80" w:line="240" w:lineRule="auto"/>
            </w:pPr>
            <w:r>
              <w:rPr>
                <w:sz w:val="17"/>
              </w:rPr>
              <w:t>description, step_number</w:t>
            </w:r>
          </w:p>
        </w:tc>
      </w:tr>
      <w:tr w:rsidR="00227A25" w14:paraId="1F8AE7F6"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51A9F1C6" w14:textId="77777777" w:rsidR="00227A25" w:rsidRDefault="00A27B69">
            <w:pPr>
              <w:spacing w:before="80" w:after="80" w:line="240" w:lineRule="auto"/>
            </w:pPr>
            <w:r>
              <w:rPr>
                <w:sz w:val="17"/>
              </w:rPr>
              <w:t>PUT</w:t>
            </w:r>
          </w:p>
        </w:tc>
        <w:tc>
          <w:tcPr>
            <w:tcW w:w="3816" w:type="dxa"/>
            <w:tcBorders>
              <w:top w:val="single" w:sz="4" w:space="0" w:color="D9D9D9"/>
              <w:left w:val="single" w:sz="4" w:space="0" w:color="D9D9D9"/>
              <w:bottom w:val="single" w:sz="4" w:space="0" w:color="D9D9D9"/>
              <w:right w:val="single" w:sz="4" w:space="0" w:color="D9D9D9"/>
            </w:tcBorders>
          </w:tcPr>
          <w:p w14:paraId="7FAD20ED" w14:textId="77777777" w:rsidR="00227A25" w:rsidRDefault="00A27B69">
            <w:pPr>
              <w:spacing w:before="80" w:after="80" w:line="240" w:lineRule="auto"/>
            </w:pPr>
            <w:r>
              <w:rPr>
                <w:sz w:val="17"/>
              </w:rPr>
              <w:t>/actions/{action_id}/status</w:t>
            </w:r>
          </w:p>
        </w:tc>
        <w:tc>
          <w:tcPr>
            <w:tcW w:w="4968" w:type="dxa"/>
            <w:tcBorders>
              <w:top w:val="single" w:sz="4" w:space="0" w:color="D9D9D9"/>
              <w:left w:val="single" w:sz="4" w:space="0" w:color="D9D9D9"/>
              <w:bottom w:val="single" w:sz="4" w:space="0" w:color="D9D9D9"/>
              <w:right w:val="single" w:sz="4" w:space="0" w:color="D9D9D9"/>
            </w:tcBorders>
          </w:tcPr>
          <w:p w14:paraId="2FD528CC" w14:textId="77777777" w:rsidR="00227A25" w:rsidRDefault="00A27B69">
            <w:pPr>
              <w:spacing w:before="80" w:after="80" w:line="240" w:lineRule="auto"/>
            </w:pPr>
            <w:r>
              <w:rPr>
                <w:sz w:val="17"/>
              </w:rPr>
              <w:t>status</w:t>
            </w:r>
          </w:p>
        </w:tc>
      </w:tr>
      <w:tr w:rsidR="00227A25" w14:paraId="6445A20B" w14:textId="77777777">
        <w:trPr>
          <w:cantSplit/>
        </w:trPr>
        <w:tc>
          <w:tcPr>
            <w:tcW w:w="936" w:type="dxa"/>
            <w:tcBorders>
              <w:top w:val="single" w:sz="4" w:space="0" w:color="D9D9D9"/>
              <w:left w:val="single" w:sz="4" w:space="0" w:color="D9D9D9"/>
              <w:bottom w:val="single" w:sz="4" w:space="0" w:color="D9D9D9"/>
              <w:right w:val="single" w:sz="4" w:space="0" w:color="D9D9D9"/>
            </w:tcBorders>
          </w:tcPr>
          <w:p w14:paraId="2EF197A5" w14:textId="77777777" w:rsidR="00227A25" w:rsidRDefault="00A27B69">
            <w:pPr>
              <w:spacing w:before="80" w:after="80" w:line="240" w:lineRule="auto"/>
            </w:pPr>
            <w:r>
              <w:rPr>
                <w:sz w:val="17"/>
              </w:rPr>
              <w:t>DELETE</w:t>
            </w:r>
          </w:p>
        </w:tc>
        <w:tc>
          <w:tcPr>
            <w:tcW w:w="3816" w:type="dxa"/>
            <w:tcBorders>
              <w:top w:val="single" w:sz="4" w:space="0" w:color="D9D9D9"/>
              <w:left w:val="single" w:sz="4" w:space="0" w:color="D9D9D9"/>
              <w:bottom w:val="single" w:sz="4" w:space="0" w:color="D9D9D9"/>
              <w:right w:val="single" w:sz="4" w:space="0" w:color="D9D9D9"/>
            </w:tcBorders>
          </w:tcPr>
          <w:p w14:paraId="05534F2A" w14:textId="77777777" w:rsidR="00227A25" w:rsidRDefault="00A27B69">
            <w:pPr>
              <w:spacing w:before="80" w:after="80" w:line="240" w:lineRule="auto"/>
            </w:pPr>
            <w:r>
              <w:rPr>
                <w:sz w:val="17"/>
              </w:rPr>
              <w:t>/playbooks/{book_id}</w:t>
            </w:r>
          </w:p>
        </w:tc>
        <w:tc>
          <w:tcPr>
            <w:tcW w:w="4968" w:type="dxa"/>
            <w:tcBorders>
              <w:top w:val="single" w:sz="4" w:space="0" w:color="D9D9D9"/>
              <w:left w:val="single" w:sz="4" w:space="0" w:color="D9D9D9"/>
              <w:bottom w:val="single" w:sz="4" w:space="0" w:color="D9D9D9"/>
              <w:right w:val="single" w:sz="4" w:space="0" w:color="D9D9D9"/>
            </w:tcBorders>
          </w:tcPr>
          <w:p w14:paraId="6810B6E7" w14:textId="77777777" w:rsidR="00227A25" w:rsidRDefault="00A27B69">
            <w:pPr>
              <w:spacing w:before="80" w:after="80" w:line="240" w:lineRule="auto"/>
            </w:pPr>
            <w:r>
              <w:rPr>
                <w:sz w:val="17"/>
              </w:rPr>
              <w:t>Path or query only</w:t>
            </w:r>
          </w:p>
        </w:tc>
      </w:tr>
    </w:tbl>
    <w:p w14:paraId="5E666FF0" w14:textId="77777777" w:rsidR="00227A25" w:rsidRDefault="00A27B69">
      <w:r>
        <w:t>All routes use the prefix /Abdulrahman-Kobeissi on port 5109.</w:t>
      </w:r>
    </w:p>
    <w:p w14:paraId="1AE13244" w14:textId="77777777" w:rsidR="00227A25" w:rsidRDefault="00A27B69">
      <w:r>
        <w:t>Create a playbook with name, description, incident_category and severity. Add actions with description and step_number; assigned_user_id is optional. Status updates require status and may include an assignee.</w:t>
      </w:r>
    </w:p>
    <w:p w14:paraId="4C5219A4" w14:textId="77777777" w:rsidR="00227A25" w:rsidRDefault="00A27B69">
      <w:r>
        <w:t>Persistence. playbooks references its creator. response_actions references its playbook and assignee. action_history retains every recorded progression. Soft deletion preserves execution history.</w:t>
      </w:r>
    </w:p>
    <w:p w14:paraId="04AE989A" w14:textId="77777777" w:rsidR="00227A25" w:rsidRDefault="00A27B69">
      <w:r>
        <w:t>Rules. Steps must be consecutive within a playbook. Pending → In Progress → Completed is enforced, and earlier steps must be completed before later ones begin. Analysts may claim or update their own actions. Completion time is server-generated; completed actions cannot be reassigned.</w:t>
      </w:r>
    </w:p>
    <w:p w14:paraId="3920EE43" w14:textId="77777777" w:rsidR="00227A25" w:rsidRDefault="00A27B69">
      <w:r>
        <w:t>Evidence: numbered collection requests 136–150. Screenshots appear in the evidence appendix; complete JSON responses and parameters are included in docs/API_REFERENCE.md and docs/openapi.json.</w:t>
      </w:r>
    </w:p>
    <w:p w14:paraId="3F616186" w14:textId="77777777" w:rsidR="00227A25" w:rsidRDefault="00A27B69">
      <w:r>
        <w:br w:type="page"/>
      </w:r>
    </w:p>
    <w:p w14:paraId="15E71BB6" w14:textId="77777777" w:rsidR="00227A25" w:rsidRDefault="00A27B69">
      <w:pPr>
        <w:pStyle w:val="Heading1"/>
      </w:pPr>
      <w:bookmarkStart w:id="14" w:name="_Toc242804718"/>
      <w:r>
        <w:lastRenderedPageBreak/>
        <w:t>Database Design (Abdulrahman Kobeissi)</w:t>
      </w:r>
      <w:bookmarkEnd w:id="14"/>
    </w:p>
    <w:p w14:paraId="5E1EDA46" w14:textId="77777777" w:rsidR="00227A25" w:rsidRDefault="00A27B69">
      <w:pPr>
        <w:keepNext/>
        <w:jc w:val="center"/>
      </w:pPr>
      <w:r>
        <w:rPr>
          <w:noProof/>
        </w:rPr>
        <w:drawing>
          <wp:inline distT="0" distB="0" distL="0" distR="0" wp14:anchorId="5AFF1DA0" wp14:editId="08206A28">
            <wp:extent cx="6263640" cy="46995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s.png"/>
                    <pic:cNvPicPr/>
                  </pic:nvPicPr>
                  <pic:blipFill>
                    <a:blip r:embed="rId9"/>
                    <a:stretch>
                      <a:fillRect/>
                    </a:stretch>
                  </pic:blipFill>
                  <pic:spPr>
                    <a:xfrm>
                      <a:off x="0" y="0"/>
                      <a:ext cx="6263640" cy="4699561"/>
                    </a:xfrm>
                    <a:prstGeom prst="rect">
                      <a:avLst/>
                    </a:prstGeom>
                  </pic:spPr>
                </pic:pic>
              </a:graphicData>
            </a:graphic>
          </wp:inline>
        </w:drawing>
      </w:r>
    </w:p>
    <w:p w14:paraId="60A8A25E" w14:textId="77777777" w:rsidR="00227A25" w:rsidRDefault="00A27B69">
      <w:pPr>
        <w:pStyle w:val="Caption"/>
      </w:pPr>
      <w:r>
        <w:t>Abdulrahman Kobeissi — Core entity relationships and foreign-key direction.</w:t>
      </w:r>
    </w:p>
    <w:p w14:paraId="4069E26A" w14:textId="77777777" w:rsidR="00227A25" w:rsidRDefault="00A27B69">
      <w:r>
        <w:t>SQLite enforces foreign keys on each connection. IDs are primary keys; session and outbox identifiers use text keys. Timestamps are stored in UTC ISO format. One user may own many assets, report many incidents and receive many notifications. Each note belongs to one incident. An asset may have many incidents and vulnerabilities.</w:t>
      </w:r>
    </w:p>
    <w:p w14:paraId="391FD66C" w14:textId="77777777" w:rsidR="00227A25" w:rsidRDefault="00A27B69">
      <w:r>
        <w:br w:type="page"/>
      </w:r>
    </w:p>
    <w:p w14:paraId="1571C5E1" w14:textId="77777777" w:rsidR="00227A25" w:rsidRDefault="00A27B69">
      <w:pPr>
        <w:pStyle w:val="Heading1"/>
      </w:pPr>
      <w:bookmarkStart w:id="15" w:name="_Toc242804719"/>
      <w:r>
        <w:lastRenderedPageBreak/>
        <w:t>Response and History Relationships (Abdulrahman Kobeissi)</w:t>
      </w:r>
      <w:bookmarkEnd w:id="15"/>
    </w:p>
    <w:p w14:paraId="48C0F7A5" w14:textId="77777777" w:rsidR="00227A25" w:rsidRDefault="00A27B69">
      <w:pPr>
        <w:keepNext/>
        <w:jc w:val="center"/>
      </w:pPr>
      <w:r>
        <w:rPr>
          <w:noProof/>
        </w:rPr>
        <w:drawing>
          <wp:inline distT="0" distB="0" distL="0" distR="0" wp14:anchorId="5E952AA4" wp14:editId="1B91B291">
            <wp:extent cx="6263640" cy="3073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relationships.png"/>
                    <pic:cNvPicPr/>
                  </pic:nvPicPr>
                  <pic:blipFill>
                    <a:blip r:embed="rId10"/>
                    <a:stretch>
                      <a:fillRect/>
                    </a:stretch>
                  </pic:blipFill>
                  <pic:spPr>
                    <a:xfrm>
                      <a:off x="0" y="0"/>
                      <a:ext cx="6263640" cy="3073213"/>
                    </a:xfrm>
                    <a:prstGeom prst="rect">
                      <a:avLst/>
                    </a:prstGeom>
                  </pic:spPr>
                </pic:pic>
              </a:graphicData>
            </a:graphic>
          </wp:inline>
        </w:drawing>
      </w:r>
    </w:p>
    <w:p w14:paraId="2DE9438B" w14:textId="77777777" w:rsidR="00227A25" w:rsidRDefault="00A27B69">
      <w:pPr>
        <w:pStyle w:val="Caption"/>
      </w:pPr>
      <w:r>
        <w:t>Abdulrahman Kobeissi — Playbook, action, notification and history relationships.</w:t>
      </w:r>
    </w:p>
    <w:p w14:paraId="68D0F3BA" w14:textId="77777777" w:rsidR="00227A25" w:rsidRDefault="00A27B69">
      <w:r>
        <w:t>Playbooks contain ordered response actions. Users can be assigned many actions. Each action has many immutable historical status entries. Asset history retains a logical asset ID even after deletion, so asset_history.asset_id deliberately does not have a foreign key; actor_id remains linked to users.</w:t>
      </w:r>
    </w:p>
    <w:p w14:paraId="3323044F" w14:textId="77777777" w:rsidR="00227A25" w:rsidRDefault="00A27B69">
      <w:r>
        <w:t>User and playbook deletion is soft deletion to preserve relationships and evidence. Asset deletion is restricted if incidents or vulnerabilities reference it. Unique constraints protect usernames, emails, normalized indicator pairs, event IDs and step numbers within a playbook. Enum and range checks provide a second layer beneath API validation.</w:t>
      </w:r>
    </w:p>
    <w:p w14:paraId="61690717" w14:textId="77777777" w:rsidR="00227A25" w:rsidRDefault="00A27B69">
      <w:r>
        <w:br w:type="page"/>
      </w:r>
    </w:p>
    <w:p w14:paraId="1541E6A2" w14:textId="77777777" w:rsidR="00227A25" w:rsidRDefault="00A27B69">
      <w:pPr>
        <w:pStyle w:val="Heading1"/>
      </w:pPr>
      <w:bookmarkStart w:id="16" w:name="_Toc242804720"/>
      <w:r>
        <w:lastRenderedPageBreak/>
        <w:t>Database Dictionary 1 (Abdulrahman Kobeissi)</w:t>
      </w:r>
      <w:bookmarkEnd w:id="16"/>
    </w:p>
    <w:p w14:paraId="1C399033" w14:textId="77777777" w:rsidR="00227A25" w:rsidRDefault="00A27B69">
      <w:pPr>
        <w:pStyle w:val="Heading2"/>
      </w:pPr>
      <w:r>
        <w:t>Users (Abdulrahman Kobeissi)</w:t>
      </w:r>
    </w:p>
    <w:p w14:paraId="675DA29B" w14:textId="77777777" w:rsidR="00227A25" w:rsidRDefault="00A27B69">
      <w:r>
        <w:t>Accounts and hashed credentials.</w:t>
      </w:r>
    </w:p>
    <w:tbl>
      <w:tblPr>
        <w:tblW w:w="0" w:type="auto"/>
        <w:tblLayout w:type="fixed"/>
        <w:tblLook w:val="04A0" w:firstRow="1" w:lastRow="0" w:firstColumn="1" w:lastColumn="0" w:noHBand="0" w:noVBand="1"/>
      </w:tblPr>
      <w:tblGrid>
        <w:gridCol w:w="2880"/>
        <w:gridCol w:w="1224"/>
        <w:gridCol w:w="5616"/>
      </w:tblGrid>
      <w:tr w:rsidR="00227A25" w14:paraId="6DC64BF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0E34095A"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7D576A87"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1D9EBD06" w14:textId="77777777" w:rsidR="00227A25" w:rsidRDefault="00A27B69">
            <w:pPr>
              <w:spacing w:before="80" w:after="80" w:line="240" w:lineRule="auto"/>
            </w:pPr>
            <w:r>
              <w:rPr>
                <w:b/>
                <w:sz w:val="17"/>
              </w:rPr>
              <w:t>Key or nullability</w:t>
            </w:r>
          </w:p>
        </w:tc>
      </w:tr>
      <w:tr w:rsidR="00227A25" w14:paraId="7F7A574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B5C68AA"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5328355F"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489461D7" w14:textId="77777777" w:rsidR="00227A25" w:rsidRDefault="00A27B69">
            <w:pPr>
              <w:spacing w:before="80" w:after="80" w:line="240" w:lineRule="auto"/>
            </w:pPr>
            <w:r>
              <w:rPr>
                <w:sz w:val="17"/>
              </w:rPr>
              <w:t>PK</w:t>
            </w:r>
          </w:p>
        </w:tc>
      </w:tr>
      <w:tr w:rsidR="00227A25" w14:paraId="3E35EC1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3727D3C" w14:textId="77777777" w:rsidR="00227A25" w:rsidRDefault="00A27B69">
            <w:pPr>
              <w:spacing w:before="80" w:after="80" w:line="240" w:lineRule="auto"/>
            </w:pPr>
            <w:r>
              <w:rPr>
                <w:sz w:val="17"/>
              </w:rPr>
              <w:t>full_name</w:t>
            </w:r>
          </w:p>
        </w:tc>
        <w:tc>
          <w:tcPr>
            <w:tcW w:w="1224" w:type="dxa"/>
            <w:tcBorders>
              <w:top w:val="single" w:sz="4" w:space="0" w:color="D9D9D9"/>
              <w:left w:val="single" w:sz="4" w:space="0" w:color="D9D9D9"/>
              <w:bottom w:val="single" w:sz="4" w:space="0" w:color="D9D9D9"/>
              <w:right w:val="single" w:sz="4" w:space="0" w:color="D9D9D9"/>
            </w:tcBorders>
          </w:tcPr>
          <w:p w14:paraId="2A3B1CD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8CD7CB5" w14:textId="77777777" w:rsidR="00227A25" w:rsidRDefault="00A27B69">
            <w:pPr>
              <w:spacing w:before="80" w:after="80" w:line="240" w:lineRule="auto"/>
            </w:pPr>
            <w:r>
              <w:rPr>
                <w:sz w:val="17"/>
              </w:rPr>
              <w:t>NOT NULL</w:t>
            </w:r>
          </w:p>
        </w:tc>
      </w:tr>
      <w:tr w:rsidR="00227A25" w14:paraId="1810FE5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5B015DD" w14:textId="77777777" w:rsidR="00227A25" w:rsidRDefault="00A27B69">
            <w:pPr>
              <w:spacing w:before="80" w:after="80" w:line="240" w:lineRule="auto"/>
            </w:pPr>
            <w:r>
              <w:rPr>
                <w:sz w:val="17"/>
              </w:rPr>
              <w:t>username</w:t>
            </w:r>
          </w:p>
        </w:tc>
        <w:tc>
          <w:tcPr>
            <w:tcW w:w="1224" w:type="dxa"/>
            <w:tcBorders>
              <w:top w:val="single" w:sz="4" w:space="0" w:color="D9D9D9"/>
              <w:left w:val="single" w:sz="4" w:space="0" w:color="D9D9D9"/>
              <w:bottom w:val="single" w:sz="4" w:space="0" w:color="D9D9D9"/>
              <w:right w:val="single" w:sz="4" w:space="0" w:color="D9D9D9"/>
            </w:tcBorders>
          </w:tcPr>
          <w:p w14:paraId="3F438664"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C8792A1" w14:textId="77777777" w:rsidR="00227A25" w:rsidRDefault="00A27B69">
            <w:pPr>
              <w:spacing w:before="80" w:after="80" w:line="240" w:lineRule="auto"/>
            </w:pPr>
            <w:r>
              <w:rPr>
                <w:sz w:val="17"/>
              </w:rPr>
              <w:t>NOT NULL</w:t>
            </w:r>
          </w:p>
        </w:tc>
      </w:tr>
      <w:tr w:rsidR="00227A25" w14:paraId="213355C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EF9E688" w14:textId="77777777" w:rsidR="00227A25" w:rsidRDefault="00A27B69">
            <w:pPr>
              <w:spacing w:before="80" w:after="80" w:line="240" w:lineRule="auto"/>
            </w:pPr>
            <w:r>
              <w:rPr>
                <w:sz w:val="17"/>
              </w:rPr>
              <w:t>email</w:t>
            </w:r>
          </w:p>
        </w:tc>
        <w:tc>
          <w:tcPr>
            <w:tcW w:w="1224" w:type="dxa"/>
            <w:tcBorders>
              <w:top w:val="single" w:sz="4" w:space="0" w:color="D9D9D9"/>
              <w:left w:val="single" w:sz="4" w:space="0" w:color="D9D9D9"/>
              <w:bottom w:val="single" w:sz="4" w:space="0" w:color="D9D9D9"/>
              <w:right w:val="single" w:sz="4" w:space="0" w:color="D9D9D9"/>
            </w:tcBorders>
          </w:tcPr>
          <w:p w14:paraId="340DDF93"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346E106" w14:textId="77777777" w:rsidR="00227A25" w:rsidRDefault="00A27B69">
            <w:pPr>
              <w:spacing w:before="80" w:after="80" w:line="240" w:lineRule="auto"/>
            </w:pPr>
            <w:r>
              <w:rPr>
                <w:sz w:val="17"/>
              </w:rPr>
              <w:t>NOT NULL</w:t>
            </w:r>
          </w:p>
        </w:tc>
      </w:tr>
      <w:tr w:rsidR="00227A25" w14:paraId="7C918D6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96DBE41" w14:textId="77777777" w:rsidR="00227A25" w:rsidRDefault="00A27B69">
            <w:pPr>
              <w:spacing w:before="80" w:after="80" w:line="240" w:lineRule="auto"/>
            </w:pPr>
            <w:r>
              <w:rPr>
                <w:sz w:val="17"/>
              </w:rPr>
              <w:t>password_hash</w:t>
            </w:r>
          </w:p>
        </w:tc>
        <w:tc>
          <w:tcPr>
            <w:tcW w:w="1224" w:type="dxa"/>
            <w:tcBorders>
              <w:top w:val="single" w:sz="4" w:space="0" w:color="D9D9D9"/>
              <w:left w:val="single" w:sz="4" w:space="0" w:color="D9D9D9"/>
              <w:bottom w:val="single" w:sz="4" w:space="0" w:color="D9D9D9"/>
              <w:right w:val="single" w:sz="4" w:space="0" w:color="D9D9D9"/>
            </w:tcBorders>
          </w:tcPr>
          <w:p w14:paraId="1228A818"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CC56A73" w14:textId="77777777" w:rsidR="00227A25" w:rsidRDefault="00A27B69">
            <w:pPr>
              <w:spacing w:before="80" w:after="80" w:line="240" w:lineRule="auto"/>
            </w:pPr>
            <w:r>
              <w:rPr>
                <w:sz w:val="17"/>
              </w:rPr>
              <w:t>NOT NULL</w:t>
            </w:r>
          </w:p>
        </w:tc>
      </w:tr>
      <w:tr w:rsidR="00227A25" w14:paraId="510EF22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6EB6BA8" w14:textId="77777777" w:rsidR="00227A25" w:rsidRDefault="00A27B69">
            <w:pPr>
              <w:spacing w:before="80" w:after="80" w:line="240" w:lineRule="auto"/>
            </w:pPr>
            <w:r>
              <w:rPr>
                <w:sz w:val="17"/>
              </w:rPr>
              <w:t>department</w:t>
            </w:r>
          </w:p>
        </w:tc>
        <w:tc>
          <w:tcPr>
            <w:tcW w:w="1224" w:type="dxa"/>
            <w:tcBorders>
              <w:top w:val="single" w:sz="4" w:space="0" w:color="D9D9D9"/>
              <w:left w:val="single" w:sz="4" w:space="0" w:color="D9D9D9"/>
              <w:bottom w:val="single" w:sz="4" w:space="0" w:color="D9D9D9"/>
              <w:right w:val="single" w:sz="4" w:space="0" w:color="D9D9D9"/>
            </w:tcBorders>
          </w:tcPr>
          <w:p w14:paraId="408DFCF3"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22DC5EE" w14:textId="77777777" w:rsidR="00227A25" w:rsidRDefault="00A27B69">
            <w:pPr>
              <w:spacing w:before="80" w:after="80" w:line="240" w:lineRule="auto"/>
            </w:pPr>
            <w:r>
              <w:rPr>
                <w:sz w:val="17"/>
              </w:rPr>
              <w:t>NOT NULL</w:t>
            </w:r>
          </w:p>
        </w:tc>
      </w:tr>
      <w:tr w:rsidR="00227A25" w14:paraId="42AC1D9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56CD94C" w14:textId="77777777" w:rsidR="00227A25" w:rsidRDefault="00A27B69">
            <w:pPr>
              <w:spacing w:before="80" w:after="80" w:line="240" w:lineRule="auto"/>
            </w:pPr>
            <w:r>
              <w:rPr>
                <w:sz w:val="17"/>
              </w:rPr>
              <w:t>role</w:t>
            </w:r>
          </w:p>
        </w:tc>
        <w:tc>
          <w:tcPr>
            <w:tcW w:w="1224" w:type="dxa"/>
            <w:tcBorders>
              <w:top w:val="single" w:sz="4" w:space="0" w:color="D9D9D9"/>
              <w:left w:val="single" w:sz="4" w:space="0" w:color="D9D9D9"/>
              <w:bottom w:val="single" w:sz="4" w:space="0" w:color="D9D9D9"/>
              <w:right w:val="single" w:sz="4" w:space="0" w:color="D9D9D9"/>
            </w:tcBorders>
          </w:tcPr>
          <w:p w14:paraId="7BD9209B"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3C4DF01" w14:textId="77777777" w:rsidR="00227A25" w:rsidRDefault="00A27B69">
            <w:pPr>
              <w:spacing w:before="80" w:after="80" w:line="240" w:lineRule="auto"/>
            </w:pPr>
            <w:r>
              <w:rPr>
                <w:sz w:val="17"/>
              </w:rPr>
              <w:t>NOT NULL</w:t>
            </w:r>
          </w:p>
        </w:tc>
      </w:tr>
      <w:tr w:rsidR="00227A25" w14:paraId="41B4FA0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FF7860A" w14:textId="77777777" w:rsidR="00227A25" w:rsidRDefault="00A27B69">
            <w:pPr>
              <w:spacing w:before="80" w:after="80" w:line="240" w:lineRule="auto"/>
            </w:pPr>
            <w:r>
              <w:rPr>
                <w:sz w:val="17"/>
              </w:rPr>
              <w:t>account_status</w:t>
            </w:r>
          </w:p>
        </w:tc>
        <w:tc>
          <w:tcPr>
            <w:tcW w:w="1224" w:type="dxa"/>
            <w:tcBorders>
              <w:top w:val="single" w:sz="4" w:space="0" w:color="D9D9D9"/>
              <w:left w:val="single" w:sz="4" w:space="0" w:color="D9D9D9"/>
              <w:bottom w:val="single" w:sz="4" w:space="0" w:color="D9D9D9"/>
              <w:right w:val="single" w:sz="4" w:space="0" w:color="D9D9D9"/>
            </w:tcBorders>
          </w:tcPr>
          <w:p w14:paraId="35DE0E37"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2D432FE" w14:textId="77777777" w:rsidR="00227A25" w:rsidRDefault="00A27B69">
            <w:pPr>
              <w:spacing w:before="80" w:after="80" w:line="240" w:lineRule="auto"/>
            </w:pPr>
            <w:r>
              <w:rPr>
                <w:sz w:val="17"/>
              </w:rPr>
              <w:t>NOT NULL; default 'Active'</w:t>
            </w:r>
          </w:p>
        </w:tc>
      </w:tr>
      <w:tr w:rsidR="00227A25" w14:paraId="67BCA0F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6E91B36"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47C5CEB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A97419B" w14:textId="77777777" w:rsidR="00227A25" w:rsidRDefault="00A27B69">
            <w:pPr>
              <w:spacing w:before="80" w:after="80" w:line="240" w:lineRule="auto"/>
            </w:pPr>
            <w:r>
              <w:rPr>
                <w:sz w:val="17"/>
              </w:rPr>
              <w:t>NOT NULL</w:t>
            </w:r>
          </w:p>
        </w:tc>
      </w:tr>
      <w:tr w:rsidR="00227A25" w14:paraId="6CB1810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A77EC69" w14:textId="77777777" w:rsidR="00227A25" w:rsidRDefault="00A27B69">
            <w:pPr>
              <w:spacing w:before="80" w:after="80" w:line="240" w:lineRule="auto"/>
            </w:pPr>
            <w:r>
              <w:rPr>
                <w:sz w:val="17"/>
              </w:rPr>
              <w:t>last_login_at</w:t>
            </w:r>
          </w:p>
        </w:tc>
        <w:tc>
          <w:tcPr>
            <w:tcW w:w="1224" w:type="dxa"/>
            <w:tcBorders>
              <w:top w:val="single" w:sz="4" w:space="0" w:color="D9D9D9"/>
              <w:left w:val="single" w:sz="4" w:space="0" w:color="D9D9D9"/>
              <w:bottom w:val="single" w:sz="4" w:space="0" w:color="D9D9D9"/>
              <w:right w:val="single" w:sz="4" w:space="0" w:color="D9D9D9"/>
            </w:tcBorders>
          </w:tcPr>
          <w:p w14:paraId="75B55953"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930B58B" w14:textId="77777777" w:rsidR="00227A25" w:rsidRDefault="00A27B69">
            <w:pPr>
              <w:spacing w:before="80" w:after="80" w:line="240" w:lineRule="auto"/>
            </w:pPr>
            <w:r>
              <w:rPr>
                <w:sz w:val="17"/>
              </w:rPr>
              <w:t>Nullable</w:t>
            </w:r>
          </w:p>
        </w:tc>
      </w:tr>
      <w:tr w:rsidR="00227A25" w14:paraId="5F920CA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0AF6964" w14:textId="77777777" w:rsidR="00227A25" w:rsidRDefault="00A27B69">
            <w:pPr>
              <w:spacing w:before="80" w:after="80" w:line="240" w:lineRule="auto"/>
            </w:pPr>
            <w:r>
              <w:rPr>
                <w:sz w:val="17"/>
              </w:rPr>
              <w:t>deleted_at</w:t>
            </w:r>
          </w:p>
        </w:tc>
        <w:tc>
          <w:tcPr>
            <w:tcW w:w="1224" w:type="dxa"/>
            <w:tcBorders>
              <w:top w:val="single" w:sz="4" w:space="0" w:color="D9D9D9"/>
              <w:left w:val="single" w:sz="4" w:space="0" w:color="D9D9D9"/>
              <w:bottom w:val="single" w:sz="4" w:space="0" w:color="D9D9D9"/>
              <w:right w:val="single" w:sz="4" w:space="0" w:color="D9D9D9"/>
            </w:tcBorders>
          </w:tcPr>
          <w:p w14:paraId="146B13B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AE147F2" w14:textId="77777777" w:rsidR="00227A25" w:rsidRDefault="00A27B69">
            <w:pPr>
              <w:spacing w:before="80" w:after="80" w:line="240" w:lineRule="auto"/>
            </w:pPr>
            <w:r>
              <w:rPr>
                <w:sz w:val="17"/>
              </w:rPr>
              <w:t>Nullable</w:t>
            </w:r>
          </w:p>
        </w:tc>
      </w:tr>
    </w:tbl>
    <w:p w14:paraId="00FBE7FE" w14:textId="77777777" w:rsidR="00227A25" w:rsidRDefault="00A27B69">
      <w:pPr>
        <w:pStyle w:val="Heading2"/>
      </w:pPr>
      <w:r>
        <w:t>Sessions (Abdulrahman Kobeissi)</w:t>
      </w:r>
    </w:p>
    <w:p w14:paraId="5AFFAAC7" w14:textId="77777777" w:rsidR="00227A25" w:rsidRDefault="00A27B69">
      <w:r>
        <w:t>Hashed bearer-token sessions.</w:t>
      </w:r>
    </w:p>
    <w:tbl>
      <w:tblPr>
        <w:tblW w:w="0" w:type="auto"/>
        <w:tblLayout w:type="fixed"/>
        <w:tblLook w:val="04A0" w:firstRow="1" w:lastRow="0" w:firstColumn="1" w:lastColumn="0" w:noHBand="0" w:noVBand="1"/>
      </w:tblPr>
      <w:tblGrid>
        <w:gridCol w:w="2880"/>
        <w:gridCol w:w="1224"/>
        <w:gridCol w:w="5616"/>
      </w:tblGrid>
      <w:tr w:rsidR="00227A25" w14:paraId="0B29EC2B"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1D477448"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944A0E2"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38DCD6D1" w14:textId="77777777" w:rsidR="00227A25" w:rsidRDefault="00A27B69">
            <w:pPr>
              <w:spacing w:before="80" w:after="80" w:line="240" w:lineRule="auto"/>
            </w:pPr>
            <w:r>
              <w:rPr>
                <w:b/>
                <w:sz w:val="17"/>
              </w:rPr>
              <w:t>Key or nullability</w:t>
            </w:r>
          </w:p>
        </w:tc>
      </w:tr>
      <w:tr w:rsidR="00227A25" w14:paraId="6934EF8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255D1BC" w14:textId="77777777" w:rsidR="00227A25" w:rsidRDefault="00A27B69">
            <w:pPr>
              <w:spacing w:before="80" w:after="80" w:line="240" w:lineRule="auto"/>
            </w:pPr>
            <w:r>
              <w:rPr>
                <w:sz w:val="17"/>
              </w:rPr>
              <w:t>token_hash</w:t>
            </w:r>
          </w:p>
        </w:tc>
        <w:tc>
          <w:tcPr>
            <w:tcW w:w="1224" w:type="dxa"/>
            <w:tcBorders>
              <w:top w:val="single" w:sz="4" w:space="0" w:color="D9D9D9"/>
              <w:left w:val="single" w:sz="4" w:space="0" w:color="D9D9D9"/>
              <w:bottom w:val="single" w:sz="4" w:space="0" w:color="D9D9D9"/>
              <w:right w:val="single" w:sz="4" w:space="0" w:color="D9D9D9"/>
            </w:tcBorders>
          </w:tcPr>
          <w:p w14:paraId="115C0845"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2B5F2EB" w14:textId="77777777" w:rsidR="00227A25" w:rsidRDefault="00A27B69">
            <w:pPr>
              <w:spacing w:before="80" w:after="80" w:line="240" w:lineRule="auto"/>
            </w:pPr>
            <w:r>
              <w:rPr>
                <w:sz w:val="17"/>
              </w:rPr>
              <w:t>PK</w:t>
            </w:r>
          </w:p>
        </w:tc>
      </w:tr>
      <w:tr w:rsidR="00227A25" w14:paraId="5D64E23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ED5AC77" w14:textId="77777777" w:rsidR="00227A25" w:rsidRDefault="00A27B69">
            <w:pPr>
              <w:spacing w:before="80" w:after="80" w:line="240" w:lineRule="auto"/>
            </w:pPr>
            <w:r>
              <w:rPr>
                <w:sz w:val="17"/>
              </w:rPr>
              <w:t>user_id</w:t>
            </w:r>
          </w:p>
        </w:tc>
        <w:tc>
          <w:tcPr>
            <w:tcW w:w="1224" w:type="dxa"/>
            <w:tcBorders>
              <w:top w:val="single" w:sz="4" w:space="0" w:color="D9D9D9"/>
              <w:left w:val="single" w:sz="4" w:space="0" w:color="D9D9D9"/>
              <w:bottom w:val="single" w:sz="4" w:space="0" w:color="D9D9D9"/>
              <w:right w:val="single" w:sz="4" w:space="0" w:color="D9D9D9"/>
            </w:tcBorders>
          </w:tcPr>
          <w:p w14:paraId="56462154"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5B797406" w14:textId="77777777" w:rsidR="00227A25" w:rsidRDefault="00A27B69">
            <w:pPr>
              <w:spacing w:before="80" w:after="80" w:line="240" w:lineRule="auto"/>
            </w:pPr>
            <w:r>
              <w:rPr>
                <w:sz w:val="17"/>
              </w:rPr>
              <w:t>NOT NULL; FK → users.id</w:t>
            </w:r>
          </w:p>
        </w:tc>
      </w:tr>
      <w:tr w:rsidR="00227A25" w14:paraId="537C5FE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2476899" w14:textId="77777777" w:rsidR="00227A25" w:rsidRDefault="00A27B69">
            <w:pPr>
              <w:spacing w:before="80" w:after="80" w:line="240" w:lineRule="auto"/>
            </w:pPr>
            <w:r>
              <w:rPr>
                <w:sz w:val="17"/>
              </w:rPr>
              <w:t>expires_at</w:t>
            </w:r>
          </w:p>
        </w:tc>
        <w:tc>
          <w:tcPr>
            <w:tcW w:w="1224" w:type="dxa"/>
            <w:tcBorders>
              <w:top w:val="single" w:sz="4" w:space="0" w:color="D9D9D9"/>
              <w:left w:val="single" w:sz="4" w:space="0" w:color="D9D9D9"/>
              <w:bottom w:val="single" w:sz="4" w:space="0" w:color="D9D9D9"/>
              <w:right w:val="single" w:sz="4" w:space="0" w:color="D9D9D9"/>
            </w:tcBorders>
          </w:tcPr>
          <w:p w14:paraId="0884586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84112D5" w14:textId="77777777" w:rsidR="00227A25" w:rsidRDefault="00A27B69">
            <w:pPr>
              <w:spacing w:before="80" w:after="80" w:line="240" w:lineRule="auto"/>
            </w:pPr>
            <w:r>
              <w:rPr>
                <w:sz w:val="17"/>
              </w:rPr>
              <w:t>NOT NULL</w:t>
            </w:r>
          </w:p>
        </w:tc>
      </w:tr>
      <w:tr w:rsidR="00227A25" w14:paraId="03BB65B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5789029"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5D3F7445"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65C732D" w14:textId="77777777" w:rsidR="00227A25" w:rsidRDefault="00A27B69">
            <w:pPr>
              <w:spacing w:before="80" w:after="80" w:line="240" w:lineRule="auto"/>
            </w:pPr>
            <w:r>
              <w:rPr>
                <w:sz w:val="17"/>
              </w:rPr>
              <w:t>NOT NULL</w:t>
            </w:r>
          </w:p>
        </w:tc>
      </w:tr>
    </w:tbl>
    <w:p w14:paraId="47399ADC" w14:textId="77777777" w:rsidR="00227A25" w:rsidRDefault="00A27B69">
      <w:pPr>
        <w:pStyle w:val="Heading2"/>
      </w:pPr>
      <w:r>
        <w:t>Login Attempts (Abdulrahman Kobeissi)</w:t>
      </w:r>
    </w:p>
    <w:p w14:paraId="07F6B60E" w14:textId="77777777" w:rsidR="00227A25" w:rsidRDefault="00A27B69">
      <w:r>
        <w:t>Failed-login throttling.</w:t>
      </w:r>
    </w:p>
    <w:tbl>
      <w:tblPr>
        <w:tblW w:w="0" w:type="auto"/>
        <w:tblLayout w:type="fixed"/>
        <w:tblLook w:val="04A0" w:firstRow="1" w:lastRow="0" w:firstColumn="1" w:lastColumn="0" w:noHBand="0" w:noVBand="1"/>
      </w:tblPr>
      <w:tblGrid>
        <w:gridCol w:w="2880"/>
        <w:gridCol w:w="1224"/>
        <w:gridCol w:w="5616"/>
      </w:tblGrid>
      <w:tr w:rsidR="00227A25" w14:paraId="4E73A15F"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1EB2D92E"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4E4285FD"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691B114D" w14:textId="77777777" w:rsidR="00227A25" w:rsidRDefault="00A27B69">
            <w:pPr>
              <w:spacing w:before="80" w:after="80" w:line="240" w:lineRule="auto"/>
            </w:pPr>
            <w:r>
              <w:rPr>
                <w:b/>
                <w:sz w:val="17"/>
              </w:rPr>
              <w:t>Key or nullability</w:t>
            </w:r>
          </w:p>
        </w:tc>
      </w:tr>
      <w:tr w:rsidR="00227A25" w14:paraId="66CB250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50290A7"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0E743A07"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BE2CC7A" w14:textId="77777777" w:rsidR="00227A25" w:rsidRDefault="00A27B69">
            <w:pPr>
              <w:spacing w:before="80" w:after="80" w:line="240" w:lineRule="auto"/>
            </w:pPr>
            <w:r>
              <w:rPr>
                <w:sz w:val="17"/>
              </w:rPr>
              <w:t>PK</w:t>
            </w:r>
          </w:p>
        </w:tc>
      </w:tr>
      <w:tr w:rsidR="00227A25" w14:paraId="576AB8A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A5987E5" w14:textId="77777777" w:rsidR="00227A25" w:rsidRDefault="00A27B69">
            <w:pPr>
              <w:spacing w:before="80" w:after="80" w:line="240" w:lineRule="auto"/>
            </w:pPr>
            <w:r>
              <w:rPr>
                <w:sz w:val="17"/>
              </w:rPr>
              <w:t>login</w:t>
            </w:r>
          </w:p>
        </w:tc>
        <w:tc>
          <w:tcPr>
            <w:tcW w:w="1224" w:type="dxa"/>
            <w:tcBorders>
              <w:top w:val="single" w:sz="4" w:space="0" w:color="D9D9D9"/>
              <w:left w:val="single" w:sz="4" w:space="0" w:color="D9D9D9"/>
              <w:bottom w:val="single" w:sz="4" w:space="0" w:color="D9D9D9"/>
              <w:right w:val="single" w:sz="4" w:space="0" w:color="D9D9D9"/>
            </w:tcBorders>
          </w:tcPr>
          <w:p w14:paraId="77BF0EB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7A38679" w14:textId="77777777" w:rsidR="00227A25" w:rsidRDefault="00A27B69">
            <w:pPr>
              <w:spacing w:before="80" w:after="80" w:line="240" w:lineRule="auto"/>
            </w:pPr>
            <w:r>
              <w:rPr>
                <w:sz w:val="17"/>
              </w:rPr>
              <w:t>NOT NULL</w:t>
            </w:r>
          </w:p>
        </w:tc>
      </w:tr>
      <w:tr w:rsidR="00227A25" w14:paraId="4BECE58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439EF40" w14:textId="77777777" w:rsidR="00227A25" w:rsidRDefault="00A27B69">
            <w:pPr>
              <w:spacing w:before="80" w:after="80" w:line="240" w:lineRule="auto"/>
            </w:pPr>
            <w:r>
              <w:rPr>
                <w:sz w:val="17"/>
              </w:rPr>
              <w:t>address</w:t>
            </w:r>
          </w:p>
        </w:tc>
        <w:tc>
          <w:tcPr>
            <w:tcW w:w="1224" w:type="dxa"/>
            <w:tcBorders>
              <w:top w:val="single" w:sz="4" w:space="0" w:color="D9D9D9"/>
              <w:left w:val="single" w:sz="4" w:space="0" w:color="D9D9D9"/>
              <w:bottom w:val="single" w:sz="4" w:space="0" w:color="D9D9D9"/>
              <w:right w:val="single" w:sz="4" w:space="0" w:color="D9D9D9"/>
            </w:tcBorders>
          </w:tcPr>
          <w:p w14:paraId="2D9C4045"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E5A5E9F" w14:textId="77777777" w:rsidR="00227A25" w:rsidRDefault="00A27B69">
            <w:pPr>
              <w:spacing w:before="80" w:after="80" w:line="240" w:lineRule="auto"/>
            </w:pPr>
            <w:r>
              <w:rPr>
                <w:sz w:val="17"/>
              </w:rPr>
              <w:t>NOT NULL</w:t>
            </w:r>
          </w:p>
        </w:tc>
      </w:tr>
      <w:tr w:rsidR="00227A25" w14:paraId="4639169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A2D8DB5"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20A23EA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B4A8E13" w14:textId="77777777" w:rsidR="00227A25" w:rsidRDefault="00A27B69">
            <w:pPr>
              <w:spacing w:before="80" w:after="80" w:line="240" w:lineRule="auto"/>
            </w:pPr>
            <w:r>
              <w:rPr>
                <w:sz w:val="17"/>
              </w:rPr>
              <w:t>NOT NULL</w:t>
            </w:r>
          </w:p>
        </w:tc>
      </w:tr>
    </w:tbl>
    <w:p w14:paraId="17256938" w14:textId="77777777" w:rsidR="00227A25" w:rsidRDefault="00A27B69">
      <w:r>
        <w:br w:type="page"/>
      </w:r>
    </w:p>
    <w:p w14:paraId="11423734" w14:textId="77777777" w:rsidR="00227A25" w:rsidRDefault="00A27B69">
      <w:pPr>
        <w:pStyle w:val="Heading1"/>
      </w:pPr>
      <w:bookmarkStart w:id="17" w:name="_Toc242804721"/>
      <w:r>
        <w:lastRenderedPageBreak/>
        <w:t>Database Dictionary 2 (Abdulrahman Kobeissi)</w:t>
      </w:r>
      <w:bookmarkEnd w:id="17"/>
    </w:p>
    <w:p w14:paraId="344C7FA9" w14:textId="77777777" w:rsidR="00227A25" w:rsidRDefault="00A27B69">
      <w:pPr>
        <w:pStyle w:val="Heading2"/>
      </w:pPr>
      <w:r>
        <w:t>Assets (Abdulrahman Kobeissi)</w:t>
      </w:r>
    </w:p>
    <w:p w14:paraId="75CA51F4" w14:textId="77777777" w:rsidR="00227A25" w:rsidRDefault="00A27B69">
      <w:r>
        <w:t>Organizational inventory.</w:t>
      </w:r>
    </w:p>
    <w:tbl>
      <w:tblPr>
        <w:tblW w:w="0" w:type="auto"/>
        <w:tblLayout w:type="fixed"/>
        <w:tblLook w:val="04A0" w:firstRow="1" w:lastRow="0" w:firstColumn="1" w:lastColumn="0" w:noHBand="0" w:noVBand="1"/>
      </w:tblPr>
      <w:tblGrid>
        <w:gridCol w:w="2880"/>
        <w:gridCol w:w="1224"/>
        <w:gridCol w:w="5616"/>
      </w:tblGrid>
      <w:tr w:rsidR="00227A25" w14:paraId="7D0496E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6DB6FC7E"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20015B8C"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6F21C161" w14:textId="77777777" w:rsidR="00227A25" w:rsidRDefault="00A27B69">
            <w:pPr>
              <w:spacing w:before="80" w:after="80" w:line="240" w:lineRule="auto"/>
            </w:pPr>
            <w:r>
              <w:rPr>
                <w:b/>
                <w:sz w:val="17"/>
              </w:rPr>
              <w:t>Key or nullability</w:t>
            </w:r>
          </w:p>
        </w:tc>
      </w:tr>
      <w:tr w:rsidR="00227A25" w14:paraId="40EFEC7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41F097E"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25BC094E"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39BDC9B5" w14:textId="77777777" w:rsidR="00227A25" w:rsidRDefault="00A27B69">
            <w:pPr>
              <w:spacing w:before="80" w:after="80" w:line="240" w:lineRule="auto"/>
            </w:pPr>
            <w:r>
              <w:rPr>
                <w:sz w:val="17"/>
              </w:rPr>
              <w:t>PK</w:t>
            </w:r>
          </w:p>
        </w:tc>
      </w:tr>
      <w:tr w:rsidR="00227A25" w14:paraId="4EA6B97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F4F3E30" w14:textId="77777777" w:rsidR="00227A25" w:rsidRDefault="00A27B69">
            <w:pPr>
              <w:spacing w:before="80" w:after="80" w:line="240" w:lineRule="auto"/>
            </w:pPr>
            <w:r>
              <w:rPr>
                <w:sz w:val="17"/>
              </w:rPr>
              <w:t>name</w:t>
            </w:r>
          </w:p>
        </w:tc>
        <w:tc>
          <w:tcPr>
            <w:tcW w:w="1224" w:type="dxa"/>
            <w:tcBorders>
              <w:top w:val="single" w:sz="4" w:space="0" w:color="D9D9D9"/>
              <w:left w:val="single" w:sz="4" w:space="0" w:color="D9D9D9"/>
              <w:bottom w:val="single" w:sz="4" w:space="0" w:color="D9D9D9"/>
              <w:right w:val="single" w:sz="4" w:space="0" w:color="D9D9D9"/>
            </w:tcBorders>
          </w:tcPr>
          <w:p w14:paraId="2E1190A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2E8237F" w14:textId="77777777" w:rsidR="00227A25" w:rsidRDefault="00A27B69">
            <w:pPr>
              <w:spacing w:before="80" w:after="80" w:line="240" w:lineRule="auto"/>
            </w:pPr>
            <w:r>
              <w:rPr>
                <w:sz w:val="17"/>
              </w:rPr>
              <w:t>NOT NULL</w:t>
            </w:r>
          </w:p>
        </w:tc>
      </w:tr>
      <w:tr w:rsidR="00227A25" w14:paraId="2A1D372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D270870" w14:textId="77777777" w:rsidR="00227A25" w:rsidRDefault="00A27B69">
            <w:pPr>
              <w:spacing w:before="80" w:after="80" w:line="240" w:lineRule="auto"/>
            </w:pPr>
            <w:r>
              <w:rPr>
                <w:sz w:val="17"/>
              </w:rPr>
              <w:t>asset_type</w:t>
            </w:r>
          </w:p>
        </w:tc>
        <w:tc>
          <w:tcPr>
            <w:tcW w:w="1224" w:type="dxa"/>
            <w:tcBorders>
              <w:top w:val="single" w:sz="4" w:space="0" w:color="D9D9D9"/>
              <w:left w:val="single" w:sz="4" w:space="0" w:color="D9D9D9"/>
              <w:bottom w:val="single" w:sz="4" w:space="0" w:color="D9D9D9"/>
              <w:right w:val="single" w:sz="4" w:space="0" w:color="D9D9D9"/>
            </w:tcBorders>
          </w:tcPr>
          <w:p w14:paraId="0D7B9F96"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AA5EA5F" w14:textId="77777777" w:rsidR="00227A25" w:rsidRDefault="00A27B69">
            <w:pPr>
              <w:spacing w:before="80" w:after="80" w:line="240" w:lineRule="auto"/>
            </w:pPr>
            <w:r>
              <w:rPr>
                <w:sz w:val="17"/>
              </w:rPr>
              <w:t>NOT NULL</w:t>
            </w:r>
          </w:p>
        </w:tc>
      </w:tr>
      <w:tr w:rsidR="00227A25" w14:paraId="035B2AD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DD97137" w14:textId="77777777" w:rsidR="00227A25" w:rsidRDefault="00A27B69">
            <w:pPr>
              <w:spacing w:before="80" w:after="80" w:line="240" w:lineRule="auto"/>
            </w:pPr>
            <w:r>
              <w:rPr>
                <w:sz w:val="17"/>
              </w:rPr>
              <w:t>ip_address</w:t>
            </w:r>
          </w:p>
        </w:tc>
        <w:tc>
          <w:tcPr>
            <w:tcW w:w="1224" w:type="dxa"/>
            <w:tcBorders>
              <w:top w:val="single" w:sz="4" w:space="0" w:color="D9D9D9"/>
              <w:left w:val="single" w:sz="4" w:space="0" w:color="D9D9D9"/>
              <w:bottom w:val="single" w:sz="4" w:space="0" w:color="D9D9D9"/>
              <w:right w:val="single" w:sz="4" w:space="0" w:color="D9D9D9"/>
            </w:tcBorders>
          </w:tcPr>
          <w:p w14:paraId="59D91E9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977C8B1" w14:textId="77777777" w:rsidR="00227A25" w:rsidRDefault="00A27B69">
            <w:pPr>
              <w:spacing w:before="80" w:after="80" w:line="240" w:lineRule="auto"/>
            </w:pPr>
            <w:r>
              <w:rPr>
                <w:sz w:val="17"/>
              </w:rPr>
              <w:t>NOT NULL</w:t>
            </w:r>
          </w:p>
        </w:tc>
      </w:tr>
      <w:tr w:rsidR="00227A25" w14:paraId="77EA945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B870305" w14:textId="77777777" w:rsidR="00227A25" w:rsidRDefault="00A27B69">
            <w:pPr>
              <w:spacing w:before="80" w:after="80" w:line="240" w:lineRule="auto"/>
            </w:pPr>
            <w:r>
              <w:rPr>
                <w:sz w:val="17"/>
              </w:rPr>
              <w:t>operating_system</w:t>
            </w:r>
          </w:p>
        </w:tc>
        <w:tc>
          <w:tcPr>
            <w:tcW w:w="1224" w:type="dxa"/>
            <w:tcBorders>
              <w:top w:val="single" w:sz="4" w:space="0" w:color="D9D9D9"/>
              <w:left w:val="single" w:sz="4" w:space="0" w:color="D9D9D9"/>
              <w:bottom w:val="single" w:sz="4" w:space="0" w:color="D9D9D9"/>
              <w:right w:val="single" w:sz="4" w:space="0" w:color="D9D9D9"/>
            </w:tcBorders>
          </w:tcPr>
          <w:p w14:paraId="658BC84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E8E65F7" w14:textId="77777777" w:rsidR="00227A25" w:rsidRDefault="00A27B69">
            <w:pPr>
              <w:spacing w:before="80" w:after="80" w:line="240" w:lineRule="auto"/>
            </w:pPr>
            <w:r>
              <w:rPr>
                <w:sz w:val="17"/>
              </w:rPr>
              <w:t>NOT NULL; default ''</w:t>
            </w:r>
          </w:p>
        </w:tc>
      </w:tr>
      <w:tr w:rsidR="00227A25" w14:paraId="1E19831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D499EC0" w14:textId="77777777" w:rsidR="00227A25" w:rsidRDefault="00A27B69">
            <w:pPr>
              <w:spacing w:before="80" w:after="80" w:line="240" w:lineRule="auto"/>
            </w:pPr>
            <w:r>
              <w:rPr>
                <w:sz w:val="17"/>
              </w:rPr>
              <w:t>department</w:t>
            </w:r>
          </w:p>
        </w:tc>
        <w:tc>
          <w:tcPr>
            <w:tcW w:w="1224" w:type="dxa"/>
            <w:tcBorders>
              <w:top w:val="single" w:sz="4" w:space="0" w:color="D9D9D9"/>
              <w:left w:val="single" w:sz="4" w:space="0" w:color="D9D9D9"/>
              <w:bottom w:val="single" w:sz="4" w:space="0" w:color="D9D9D9"/>
              <w:right w:val="single" w:sz="4" w:space="0" w:color="D9D9D9"/>
            </w:tcBorders>
          </w:tcPr>
          <w:p w14:paraId="0C5C212B"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5711403" w14:textId="77777777" w:rsidR="00227A25" w:rsidRDefault="00A27B69">
            <w:pPr>
              <w:spacing w:before="80" w:after="80" w:line="240" w:lineRule="auto"/>
            </w:pPr>
            <w:r>
              <w:rPr>
                <w:sz w:val="17"/>
              </w:rPr>
              <w:t>NOT NULL</w:t>
            </w:r>
          </w:p>
        </w:tc>
      </w:tr>
      <w:tr w:rsidR="00227A25" w14:paraId="1707BFD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3C6040F" w14:textId="77777777" w:rsidR="00227A25" w:rsidRDefault="00A27B69">
            <w:pPr>
              <w:spacing w:before="80" w:after="80" w:line="240" w:lineRule="auto"/>
            </w:pPr>
            <w:r>
              <w:rPr>
                <w:sz w:val="17"/>
              </w:rPr>
              <w:t>owner_id</w:t>
            </w:r>
          </w:p>
        </w:tc>
        <w:tc>
          <w:tcPr>
            <w:tcW w:w="1224" w:type="dxa"/>
            <w:tcBorders>
              <w:top w:val="single" w:sz="4" w:space="0" w:color="D9D9D9"/>
              <w:left w:val="single" w:sz="4" w:space="0" w:color="D9D9D9"/>
              <w:bottom w:val="single" w:sz="4" w:space="0" w:color="D9D9D9"/>
              <w:right w:val="single" w:sz="4" w:space="0" w:color="D9D9D9"/>
            </w:tcBorders>
          </w:tcPr>
          <w:p w14:paraId="6E9687F7"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FEB0ABD" w14:textId="77777777" w:rsidR="00227A25" w:rsidRDefault="00A27B69">
            <w:pPr>
              <w:spacing w:before="80" w:after="80" w:line="240" w:lineRule="auto"/>
            </w:pPr>
            <w:r>
              <w:rPr>
                <w:sz w:val="17"/>
              </w:rPr>
              <w:t>NOT NULL; FK → users.id</w:t>
            </w:r>
          </w:p>
        </w:tc>
      </w:tr>
      <w:tr w:rsidR="00227A25" w14:paraId="0EA480E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F566F86" w14:textId="77777777" w:rsidR="00227A25" w:rsidRDefault="00A27B69">
            <w:pPr>
              <w:spacing w:before="80" w:after="80" w:line="240" w:lineRule="auto"/>
            </w:pPr>
            <w:r>
              <w:rPr>
                <w:sz w:val="17"/>
              </w:rPr>
              <w:t>location</w:t>
            </w:r>
          </w:p>
        </w:tc>
        <w:tc>
          <w:tcPr>
            <w:tcW w:w="1224" w:type="dxa"/>
            <w:tcBorders>
              <w:top w:val="single" w:sz="4" w:space="0" w:color="D9D9D9"/>
              <w:left w:val="single" w:sz="4" w:space="0" w:color="D9D9D9"/>
              <w:bottom w:val="single" w:sz="4" w:space="0" w:color="D9D9D9"/>
              <w:right w:val="single" w:sz="4" w:space="0" w:color="D9D9D9"/>
            </w:tcBorders>
          </w:tcPr>
          <w:p w14:paraId="52011CC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FBADC5C" w14:textId="77777777" w:rsidR="00227A25" w:rsidRDefault="00A27B69">
            <w:pPr>
              <w:spacing w:before="80" w:after="80" w:line="240" w:lineRule="auto"/>
            </w:pPr>
            <w:r>
              <w:rPr>
                <w:sz w:val="17"/>
              </w:rPr>
              <w:t>NOT NULL; default ''</w:t>
            </w:r>
          </w:p>
        </w:tc>
      </w:tr>
      <w:tr w:rsidR="00227A25" w14:paraId="238FB28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7F0E7D7" w14:textId="77777777" w:rsidR="00227A25" w:rsidRDefault="00A27B69">
            <w:pPr>
              <w:spacing w:before="80" w:after="80" w:line="240" w:lineRule="auto"/>
            </w:pPr>
            <w:r>
              <w:rPr>
                <w:sz w:val="17"/>
              </w:rPr>
              <w:t>criticality</w:t>
            </w:r>
          </w:p>
        </w:tc>
        <w:tc>
          <w:tcPr>
            <w:tcW w:w="1224" w:type="dxa"/>
            <w:tcBorders>
              <w:top w:val="single" w:sz="4" w:space="0" w:color="D9D9D9"/>
              <w:left w:val="single" w:sz="4" w:space="0" w:color="D9D9D9"/>
              <w:bottom w:val="single" w:sz="4" w:space="0" w:color="D9D9D9"/>
              <w:right w:val="single" w:sz="4" w:space="0" w:color="D9D9D9"/>
            </w:tcBorders>
          </w:tcPr>
          <w:p w14:paraId="4FFB147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E4D38FA" w14:textId="77777777" w:rsidR="00227A25" w:rsidRDefault="00A27B69">
            <w:pPr>
              <w:spacing w:before="80" w:after="80" w:line="240" w:lineRule="auto"/>
            </w:pPr>
            <w:r>
              <w:rPr>
                <w:sz w:val="17"/>
              </w:rPr>
              <w:t>NOT NULL</w:t>
            </w:r>
          </w:p>
        </w:tc>
      </w:tr>
      <w:tr w:rsidR="00227A25" w14:paraId="25545C9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AC19C12" w14:textId="77777777" w:rsidR="00227A25" w:rsidRDefault="00A27B69">
            <w:pPr>
              <w:spacing w:before="80" w:after="80" w:line="240" w:lineRule="auto"/>
            </w:pPr>
            <w:r>
              <w:rPr>
                <w:sz w:val="17"/>
              </w:rPr>
              <w:t>status</w:t>
            </w:r>
          </w:p>
        </w:tc>
        <w:tc>
          <w:tcPr>
            <w:tcW w:w="1224" w:type="dxa"/>
            <w:tcBorders>
              <w:top w:val="single" w:sz="4" w:space="0" w:color="D9D9D9"/>
              <w:left w:val="single" w:sz="4" w:space="0" w:color="D9D9D9"/>
              <w:bottom w:val="single" w:sz="4" w:space="0" w:color="D9D9D9"/>
              <w:right w:val="single" w:sz="4" w:space="0" w:color="D9D9D9"/>
            </w:tcBorders>
          </w:tcPr>
          <w:p w14:paraId="508D380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4AA538E" w14:textId="77777777" w:rsidR="00227A25" w:rsidRDefault="00A27B69">
            <w:pPr>
              <w:spacing w:before="80" w:after="80" w:line="240" w:lineRule="auto"/>
            </w:pPr>
            <w:r>
              <w:rPr>
                <w:sz w:val="17"/>
              </w:rPr>
              <w:t>NOT NULL</w:t>
            </w:r>
          </w:p>
        </w:tc>
      </w:tr>
      <w:tr w:rsidR="00227A25" w14:paraId="766998F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0708C7B"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68CA280B"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E6F1446" w14:textId="77777777" w:rsidR="00227A25" w:rsidRDefault="00A27B69">
            <w:pPr>
              <w:spacing w:before="80" w:after="80" w:line="240" w:lineRule="auto"/>
            </w:pPr>
            <w:r>
              <w:rPr>
                <w:sz w:val="17"/>
              </w:rPr>
              <w:t>NOT NULL</w:t>
            </w:r>
          </w:p>
        </w:tc>
      </w:tr>
    </w:tbl>
    <w:p w14:paraId="4C1D5BBF" w14:textId="77777777" w:rsidR="00227A25" w:rsidRDefault="00A27B69">
      <w:pPr>
        <w:pStyle w:val="Heading2"/>
      </w:pPr>
      <w:r>
        <w:t>Asset History (Abdulrahman Kobeissi)</w:t>
      </w:r>
    </w:p>
    <w:p w14:paraId="1D559484" w14:textId="77777777" w:rsidR="00227A25" w:rsidRDefault="00A27B69">
      <w:r>
        <w:t>Inventory changes before and after mutation.</w:t>
      </w:r>
    </w:p>
    <w:tbl>
      <w:tblPr>
        <w:tblW w:w="0" w:type="auto"/>
        <w:tblLayout w:type="fixed"/>
        <w:tblLook w:val="04A0" w:firstRow="1" w:lastRow="0" w:firstColumn="1" w:lastColumn="0" w:noHBand="0" w:noVBand="1"/>
      </w:tblPr>
      <w:tblGrid>
        <w:gridCol w:w="2880"/>
        <w:gridCol w:w="1224"/>
        <w:gridCol w:w="5616"/>
      </w:tblGrid>
      <w:tr w:rsidR="00227A25" w14:paraId="5044B48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772F5588"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6DF12A7B"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57F7960F" w14:textId="77777777" w:rsidR="00227A25" w:rsidRDefault="00A27B69">
            <w:pPr>
              <w:spacing w:before="80" w:after="80" w:line="240" w:lineRule="auto"/>
            </w:pPr>
            <w:r>
              <w:rPr>
                <w:b/>
                <w:sz w:val="17"/>
              </w:rPr>
              <w:t>Key or nullability</w:t>
            </w:r>
          </w:p>
        </w:tc>
      </w:tr>
      <w:tr w:rsidR="00227A25" w14:paraId="587D91E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6CDD11D"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50DC4955"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2DF62F33" w14:textId="77777777" w:rsidR="00227A25" w:rsidRDefault="00A27B69">
            <w:pPr>
              <w:spacing w:before="80" w:after="80" w:line="240" w:lineRule="auto"/>
            </w:pPr>
            <w:r>
              <w:rPr>
                <w:sz w:val="17"/>
              </w:rPr>
              <w:t>PK</w:t>
            </w:r>
          </w:p>
        </w:tc>
      </w:tr>
      <w:tr w:rsidR="00227A25" w14:paraId="3D7AB20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452B3EA" w14:textId="77777777" w:rsidR="00227A25" w:rsidRDefault="00A27B69">
            <w:pPr>
              <w:spacing w:before="80" w:after="80" w:line="240" w:lineRule="auto"/>
            </w:pPr>
            <w:r>
              <w:rPr>
                <w:sz w:val="17"/>
              </w:rPr>
              <w:t>asset_id</w:t>
            </w:r>
          </w:p>
        </w:tc>
        <w:tc>
          <w:tcPr>
            <w:tcW w:w="1224" w:type="dxa"/>
            <w:tcBorders>
              <w:top w:val="single" w:sz="4" w:space="0" w:color="D9D9D9"/>
              <w:left w:val="single" w:sz="4" w:space="0" w:color="D9D9D9"/>
              <w:bottom w:val="single" w:sz="4" w:space="0" w:color="D9D9D9"/>
              <w:right w:val="single" w:sz="4" w:space="0" w:color="D9D9D9"/>
            </w:tcBorders>
          </w:tcPr>
          <w:p w14:paraId="53CCFAEA"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79C2B3DA" w14:textId="77777777" w:rsidR="00227A25" w:rsidRDefault="00A27B69">
            <w:pPr>
              <w:spacing w:before="80" w:after="80" w:line="240" w:lineRule="auto"/>
            </w:pPr>
            <w:r>
              <w:rPr>
                <w:sz w:val="17"/>
              </w:rPr>
              <w:t>NOT NULL</w:t>
            </w:r>
          </w:p>
        </w:tc>
      </w:tr>
      <w:tr w:rsidR="00227A25" w14:paraId="247B698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70C6586" w14:textId="77777777" w:rsidR="00227A25" w:rsidRDefault="00A27B69">
            <w:pPr>
              <w:spacing w:before="80" w:after="80" w:line="240" w:lineRule="auto"/>
            </w:pPr>
            <w:r>
              <w:rPr>
                <w:sz w:val="17"/>
              </w:rPr>
              <w:t>actor_id</w:t>
            </w:r>
          </w:p>
        </w:tc>
        <w:tc>
          <w:tcPr>
            <w:tcW w:w="1224" w:type="dxa"/>
            <w:tcBorders>
              <w:top w:val="single" w:sz="4" w:space="0" w:color="D9D9D9"/>
              <w:left w:val="single" w:sz="4" w:space="0" w:color="D9D9D9"/>
              <w:bottom w:val="single" w:sz="4" w:space="0" w:color="D9D9D9"/>
              <w:right w:val="single" w:sz="4" w:space="0" w:color="D9D9D9"/>
            </w:tcBorders>
          </w:tcPr>
          <w:p w14:paraId="219F9B40"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0313AA5D" w14:textId="77777777" w:rsidR="00227A25" w:rsidRDefault="00A27B69">
            <w:pPr>
              <w:spacing w:before="80" w:after="80" w:line="240" w:lineRule="auto"/>
            </w:pPr>
            <w:r>
              <w:rPr>
                <w:sz w:val="17"/>
              </w:rPr>
              <w:t>Nullable; FK → users.id</w:t>
            </w:r>
          </w:p>
        </w:tc>
      </w:tr>
      <w:tr w:rsidR="00227A25" w14:paraId="58F0DFD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D8C65A5" w14:textId="77777777" w:rsidR="00227A25" w:rsidRDefault="00A27B69">
            <w:pPr>
              <w:spacing w:before="80" w:after="80" w:line="240" w:lineRule="auto"/>
            </w:pPr>
            <w:r>
              <w:rPr>
                <w:sz w:val="17"/>
              </w:rPr>
              <w:t>operation</w:t>
            </w:r>
          </w:p>
        </w:tc>
        <w:tc>
          <w:tcPr>
            <w:tcW w:w="1224" w:type="dxa"/>
            <w:tcBorders>
              <w:top w:val="single" w:sz="4" w:space="0" w:color="D9D9D9"/>
              <w:left w:val="single" w:sz="4" w:space="0" w:color="D9D9D9"/>
              <w:bottom w:val="single" w:sz="4" w:space="0" w:color="D9D9D9"/>
              <w:right w:val="single" w:sz="4" w:space="0" w:color="D9D9D9"/>
            </w:tcBorders>
          </w:tcPr>
          <w:p w14:paraId="7E24303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D5BE1C3" w14:textId="77777777" w:rsidR="00227A25" w:rsidRDefault="00A27B69">
            <w:pPr>
              <w:spacing w:before="80" w:after="80" w:line="240" w:lineRule="auto"/>
            </w:pPr>
            <w:r>
              <w:rPr>
                <w:sz w:val="17"/>
              </w:rPr>
              <w:t>NOT NULL</w:t>
            </w:r>
          </w:p>
        </w:tc>
      </w:tr>
      <w:tr w:rsidR="00227A25" w14:paraId="54F2957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BC8FBF3" w14:textId="77777777" w:rsidR="00227A25" w:rsidRDefault="00A27B69">
            <w:pPr>
              <w:spacing w:before="80" w:after="80" w:line="240" w:lineRule="auto"/>
            </w:pPr>
            <w:r>
              <w:rPr>
                <w:sz w:val="17"/>
              </w:rPr>
              <w:t>before_json</w:t>
            </w:r>
          </w:p>
        </w:tc>
        <w:tc>
          <w:tcPr>
            <w:tcW w:w="1224" w:type="dxa"/>
            <w:tcBorders>
              <w:top w:val="single" w:sz="4" w:space="0" w:color="D9D9D9"/>
              <w:left w:val="single" w:sz="4" w:space="0" w:color="D9D9D9"/>
              <w:bottom w:val="single" w:sz="4" w:space="0" w:color="D9D9D9"/>
              <w:right w:val="single" w:sz="4" w:space="0" w:color="D9D9D9"/>
            </w:tcBorders>
          </w:tcPr>
          <w:p w14:paraId="58766AE0"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1EEE5CC" w14:textId="77777777" w:rsidR="00227A25" w:rsidRDefault="00A27B69">
            <w:pPr>
              <w:spacing w:before="80" w:after="80" w:line="240" w:lineRule="auto"/>
            </w:pPr>
            <w:r>
              <w:rPr>
                <w:sz w:val="17"/>
              </w:rPr>
              <w:t>Nullable</w:t>
            </w:r>
          </w:p>
        </w:tc>
      </w:tr>
      <w:tr w:rsidR="00227A25" w14:paraId="609AF52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95C74E1" w14:textId="77777777" w:rsidR="00227A25" w:rsidRDefault="00A27B69">
            <w:pPr>
              <w:spacing w:before="80" w:after="80" w:line="240" w:lineRule="auto"/>
            </w:pPr>
            <w:r>
              <w:rPr>
                <w:sz w:val="17"/>
              </w:rPr>
              <w:t>after_json</w:t>
            </w:r>
          </w:p>
        </w:tc>
        <w:tc>
          <w:tcPr>
            <w:tcW w:w="1224" w:type="dxa"/>
            <w:tcBorders>
              <w:top w:val="single" w:sz="4" w:space="0" w:color="D9D9D9"/>
              <w:left w:val="single" w:sz="4" w:space="0" w:color="D9D9D9"/>
              <w:bottom w:val="single" w:sz="4" w:space="0" w:color="D9D9D9"/>
              <w:right w:val="single" w:sz="4" w:space="0" w:color="D9D9D9"/>
            </w:tcBorders>
          </w:tcPr>
          <w:p w14:paraId="6AFCD19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001D026" w14:textId="77777777" w:rsidR="00227A25" w:rsidRDefault="00A27B69">
            <w:pPr>
              <w:spacing w:before="80" w:after="80" w:line="240" w:lineRule="auto"/>
            </w:pPr>
            <w:r>
              <w:rPr>
                <w:sz w:val="17"/>
              </w:rPr>
              <w:t>Nullable</w:t>
            </w:r>
          </w:p>
        </w:tc>
      </w:tr>
      <w:tr w:rsidR="00227A25" w14:paraId="08275D8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3BADD17"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22C0847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EA76DAD" w14:textId="77777777" w:rsidR="00227A25" w:rsidRDefault="00A27B69">
            <w:pPr>
              <w:spacing w:before="80" w:after="80" w:line="240" w:lineRule="auto"/>
            </w:pPr>
            <w:r>
              <w:rPr>
                <w:sz w:val="17"/>
              </w:rPr>
              <w:t>NOT NULL</w:t>
            </w:r>
          </w:p>
        </w:tc>
      </w:tr>
    </w:tbl>
    <w:p w14:paraId="693B585C" w14:textId="77777777" w:rsidR="00227A25" w:rsidRDefault="00A27B69">
      <w:r>
        <w:br w:type="page"/>
      </w:r>
    </w:p>
    <w:p w14:paraId="24B99F3C" w14:textId="77777777" w:rsidR="00227A25" w:rsidRDefault="00A27B69">
      <w:pPr>
        <w:pStyle w:val="Heading1"/>
      </w:pPr>
      <w:bookmarkStart w:id="18" w:name="_Toc242804722"/>
      <w:r>
        <w:lastRenderedPageBreak/>
        <w:t>Database Dictionary 3 (Abdulrahman Kobeissi)</w:t>
      </w:r>
      <w:bookmarkEnd w:id="18"/>
    </w:p>
    <w:p w14:paraId="001E8429" w14:textId="77777777" w:rsidR="00227A25" w:rsidRDefault="00A27B69">
      <w:pPr>
        <w:pStyle w:val="Heading2"/>
      </w:pPr>
      <w:r>
        <w:t>Incidents (Abdulrahman Kobeissi)</w:t>
      </w:r>
    </w:p>
    <w:p w14:paraId="2DC0D7B0" w14:textId="77777777" w:rsidR="00227A25" w:rsidRDefault="00A27B69">
      <w:r>
        <w:t>Reported security events.</w:t>
      </w:r>
    </w:p>
    <w:tbl>
      <w:tblPr>
        <w:tblW w:w="0" w:type="auto"/>
        <w:tblLayout w:type="fixed"/>
        <w:tblLook w:val="04A0" w:firstRow="1" w:lastRow="0" w:firstColumn="1" w:lastColumn="0" w:noHBand="0" w:noVBand="1"/>
      </w:tblPr>
      <w:tblGrid>
        <w:gridCol w:w="2880"/>
        <w:gridCol w:w="1224"/>
        <w:gridCol w:w="5616"/>
      </w:tblGrid>
      <w:tr w:rsidR="00227A25" w14:paraId="4E03D50E"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5A1F36A8"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7A80AA56"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3513A73E" w14:textId="77777777" w:rsidR="00227A25" w:rsidRDefault="00A27B69">
            <w:pPr>
              <w:spacing w:before="80" w:after="80" w:line="240" w:lineRule="auto"/>
            </w:pPr>
            <w:r>
              <w:rPr>
                <w:b/>
                <w:sz w:val="17"/>
              </w:rPr>
              <w:t>Key or nullability</w:t>
            </w:r>
          </w:p>
        </w:tc>
      </w:tr>
      <w:tr w:rsidR="00227A25" w14:paraId="23BEF4A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4116AA2"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2B347596"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68FBFD4" w14:textId="77777777" w:rsidR="00227A25" w:rsidRDefault="00A27B69">
            <w:pPr>
              <w:spacing w:before="80" w:after="80" w:line="240" w:lineRule="auto"/>
            </w:pPr>
            <w:r>
              <w:rPr>
                <w:sz w:val="17"/>
              </w:rPr>
              <w:t>PK</w:t>
            </w:r>
          </w:p>
        </w:tc>
      </w:tr>
      <w:tr w:rsidR="00227A25" w14:paraId="4B52BE6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FBD16FD" w14:textId="77777777" w:rsidR="00227A25" w:rsidRDefault="00A27B69">
            <w:pPr>
              <w:spacing w:before="80" w:after="80" w:line="240" w:lineRule="auto"/>
            </w:pPr>
            <w:r>
              <w:rPr>
                <w:sz w:val="17"/>
              </w:rPr>
              <w:t>title</w:t>
            </w:r>
          </w:p>
        </w:tc>
        <w:tc>
          <w:tcPr>
            <w:tcW w:w="1224" w:type="dxa"/>
            <w:tcBorders>
              <w:top w:val="single" w:sz="4" w:space="0" w:color="D9D9D9"/>
              <w:left w:val="single" w:sz="4" w:space="0" w:color="D9D9D9"/>
              <w:bottom w:val="single" w:sz="4" w:space="0" w:color="D9D9D9"/>
              <w:right w:val="single" w:sz="4" w:space="0" w:color="D9D9D9"/>
            </w:tcBorders>
          </w:tcPr>
          <w:p w14:paraId="4427E41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9653944" w14:textId="77777777" w:rsidR="00227A25" w:rsidRDefault="00A27B69">
            <w:pPr>
              <w:spacing w:before="80" w:after="80" w:line="240" w:lineRule="auto"/>
            </w:pPr>
            <w:r>
              <w:rPr>
                <w:sz w:val="17"/>
              </w:rPr>
              <w:t>NOT NULL</w:t>
            </w:r>
          </w:p>
        </w:tc>
      </w:tr>
      <w:tr w:rsidR="00227A25" w14:paraId="4566FDA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05FEB1C" w14:textId="77777777" w:rsidR="00227A25" w:rsidRDefault="00A27B69">
            <w:pPr>
              <w:spacing w:before="80" w:after="80" w:line="240" w:lineRule="auto"/>
            </w:pPr>
            <w:r>
              <w:rPr>
                <w:sz w:val="17"/>
              </w:rPr>
              <w:t>description</w:t>
            </w:r>
          </w:p>
        </w:tc>
        <w:tc>
          <w:tcPr>
            <w:tcW w:w="1224" w:type="dxa"/>
            <w:tcBorders>
              <w:top w:val="single" w:sz="4" w:space="0" w:color="D9D9D9"/>
              <w:left w:val="single" w:sz="4" w:space="0" w:color="D9D9D9"/>
              <w:bottom w:val="single" w:sz="4" w:space="0" w:color="D9D9D9"/>
              <w:right w:val="single" w:sz="4" w:space="0" w:color="D9D9D9"/>
            </w:tcBorders>
          </w:tcPr>
          <w:p w14:paraId="3ACB5BA7"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687DE46" w14:textId="77777777" w:rsidR="00227A25" w:rsidRDefault="00A27B69">
            <w:pPr>
              <w:spacing w:before="80" w:after="80" w:line="240" w:lineRule="auto"/>
            </w:pPr>
            <w:r>
              <w:rPr>
                <w:sz w:val="17"/>
              </w:rPr>
              <w:t>NOT NULL</w:t>
            </w:r>
          </w:p>
        </w:tc>
      </w:tr>
      <w:tr w:rsidR="00227A25" w14:paraId="1D940BE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B1D7118" w14:textId="77777777" w:rsidR="00227A25" w:rsidRDefault="00A27B69">
            <w:pPr>
              <w:spacing w:before="80" w:after="80" w:line="240" w:lineRule="auto"/>
            </w:pPr>
            <w:r>
              <w:rPr>
                <w:sz w:val="17"/>
              </w:rPr>
              <w:t>category</w:t>
            </w:r>
          </w:p>
        </w:tc>
        <w:tc>
          <w:tcPr>
            <w:tcW w:w="1224" w:type="dxa"/>
            <w:tcBorders>
              <w:top w:val="single" w:sz="4" w:space="0" w:color="D9D9D9"/>
              <w:left w:val="single" w:sz="4" w:space="0" w:color="D9D9D9"/>
              <w:bottom w:val="single" w:sz="4" w:space="0" w:color="D9D9D9"/>
              <w:right w:val="single" w:sz="4" w:space="0" w:color="D9D9D9"/>
            </w:tcBorders>
          </w:tcPr>
          <w:p w14:paraId="53886A8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36AA6F6" w14:textId="77777777" w:rsidR="00227A25" w:rsidRDefault="00A27B69">
            <w:pPr>
              <w:spacing w:before="80" w:after="80" w:line="240" w:lineRule="auto"/>
            </w:pPr>
            <w:r>
              <w:rPr>
                <w:sz w:val="17"/>
              </w:rPr>
              <w:t>NOT NULL</w:t>
            </w:r>
          </w:p>
        </w:tc>
      </w:tr>
      <w:tr w:rsidR="00227A25" w14:paraId="5B4FC1C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398686A" w14:textId="77777777" w:rsidR="00227A25" w:rsidRDefault="00A27B69">
            <w:pPr>
              <w:spacing w:before="80" w:after="80" w:line="240" w:lineRule="auto"/>
            </w:pPr>
            <w:r>
              <w:rPr>
                <w:sz w:val="17"/>
              </w:rPr>
              <w:t>severity</w:t>
            </w:r>
          </w:p>
        </w:tc>
        <w:tc>
          <w:tcPr>
            <w:tcW w:w="1224" w:type="dxa"/>
            <w:tcBorders>
              <w:top w:val="single" w:sz="4" w:space="0" w:color="D9D9D9"/>
              <w:left w:val="single" w:sz="4" w:space="0" w:color="D9D9D9"/>
              <w:bottom w:val="single" w:sz="4" w:space="0" w:color="D9D9D9"/>
              <w:right w:val="single" w:sz="4" w:space="0" w:color="D9D9D9"/>
            </w:tcBorders>
          </w:tcPr>
          <w:p w14:paraId="18EA94C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A599FAE" w14:textId="77777777" w:rsidR="00227A25" w:rsidRDefault="00A27B69">
            <w:pPr>
              <w:spacing w:before="80" w:after="80" w:line="240" w:lineRule="auto"/>
            </w:pPr>
            <w:r>
              <w:rPr>
                <w:sz w:val="17"/>
              </w:rPr>
              <w:t>NOT NULL</w:t>
            </w:r>
          </w:p>
        </w:tc>
      </w:tr>
      <w:tr w:rsidR="00227A25" w14:paraId="1F3FA6C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DCAF5BF" w14:textId="77777777" w:rsidR="00227A25" w:rsidRDefault="00A27B69">
            <w:pPr>
              <w:spacing w:before="80" w:after="80" w:line="240" w:lineRule="auto"/>
            </w:pPr>
            <w:r>
              <w:rPr>
                <w:sz w:val="17"/>
              </w:rPr>
              <w:t>reporter_id</w:t>
            </w:r>
          </w:p>
        </w:tc>
        <w:tc>
          <w:tcPr>
            <w:tcW w:w="1224" w:type="dxa"/>
            <w:tcBorders>
              <w:top w:val="single" w:sz="4" w:space="0" w:color="D9D9D9"/>
              <w:left w:val="single" w:sz="4" w:space="0" w:color="D9D9D9"/>
              <w:bottom w:val="single" w:sz="4" w:space="0" w:color="D9D9D9"/>
              <w:right w:val="single" w:sz="4" w:space="0" w:color="D9D9D9"/>
            </w:tcBorders>
          </w:tcPr>
          <w:p w14:paraId="0E42682C"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24A313E9" w14:textId="77777777" w:rsidR="00227A25" w:rsidRDefault="00A27B69">
            <w:pPr>
              <w:spacing w:before="80" w:after="80" w:line="240" w:lineRule="auto"/>
            </w:pPr>
            <w:r>
              <w:rPr>
                <w:sz w:val="17"/>
              </w:rPr>
              <w:t>NOT NULL; FK → users.id</w:t>
            </w:r>
          </w:p>
        </w:tc>
      </w:tr>
      <w:tr w:rsidR="00227A25" w14:paraId="6D3932A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7ED6DDD" w14:textId="77777777" w:rsidR="00227A25" w:rsidRDefault="00A27B69">
            <w:pPr>
              <w:spacing w:before="80" w:after="80" w:line="240" w:lineRule="auto"/>
            </w:pPr>
            <w:r>
              <w:rPr>
                <w:sz w:val="17"/>
              </w:rPr>
              <w:t>asset_id</w:t>
            </w:r>
          </w:p>
        </w:tc>
        <w:tc>
          <w:tcPr>
            <w:tcW w:w="1224" w:type="dxa"/>
            <w:tcBorders>
              <w:top w:val="single" w:sz="4" w:space="0" w:color="D9D9D9"/>
              <w:left w:val="single" w:sz="4" w:space="0" w:color="D9D9D9"/>
              <w:bottom w:val="single" w:sz="4" w:space="0" w:color="D9D9D9"/>
              <w:right w:val="single" w:sz="4" w:space="0" w:color="D9D9D9"/>
            </w:tcBorders>
          </w:tcPr>
          <w:p w14:paraId="1A9CAE20"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07D0B840" w14:textId="77777777" w:rsidR="00227A25" w:rsidRDefault="00A27B69">
            <w:pPr>
              <w:spacing w:before="80" w:after="80" w:line="240" w:lineRule="auto"/>
            </w:pPr>
            <w:r>
              <w:rPr>
                <w:sz w:val="17"/>
              </w:rPr>
              <w:t>Nullable; FK → assets.id</w:t>
            </w:r>
          </w:p>
        </w:tc>
      </w:tr>
      <w:tr w:rsidR="00227A25" w14:paraId="5F4C1A0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65A4FB2" w14:textId="77777777" w:rsidR="00227A25" w:rsidRDefault="00A27B69">
            <w:pPr>
              <w:spacing w:before="80" w:after="80" w:line="240" w:lineRule="auto"/>
            </w:pPr>
            <w:r>
              <w:rPr>
                <w:sz w:val="17"/>
              </w:rPr>
              <w:t>assigned_analyst_id</w:t>
            </w:r>
          </w:p>
        </w:tc>
        <w:tc>
          <w:tcPr>
            <w:tcW w:w="1224" w:type="dxa"/>
            <w:tcBorders>
              <w:top w:val="single" w:sz="4" w:space="0" w:color="D9D9D9"/>
              <w:left w:val="single" w:sz="4" w:space="0" w:color="D9D9D9"/>
              <w:bottom w:val="single" w:sz="4" w:space="0" w:color="D9D9D9"/>
              <w:right w:val="single" w:sz="4" w:space="0" w:color="D9D9D9"/>
            </w:tcBorders>
          </w:tcPr>
          <w:p w14:paraId="11B03DB4"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313BD44B" w14:textId="77777777" w:rsidR="00227A25" w:rsidRDefault="00A27B69">
            <w:pPr>
              <w:spacing w:before="80" w:after="80" w:line="240" w:lineRule="auto"/>
            </w:pPr>
            <w:r>
              <w:rPr>
                <w:sz w:val="17"/>
              </w:rPr>
              <w:t>Nullable; FK → users.id</w:t>
            </w:r>
          </w:p>
        </w:tc>
      </w:tr>
      <w:tr w:rsidR="00227A25" w14:paraId="2D507EA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58FAE7A" w14:textId="77777777" w:rsidR="00227A25" w:rsidRDefault="00A27B69">
            <w:pPr>
              <w:spacing w:before="80" w:after="80" w:line="240" w:lineRule="auto"/>
            </w:pPr>
            <w:r>
              <w:rPr>
                <w:sz w:val="17"/>
              </w:rPr>
              <w:t>status</w:t>
            </w:r>
          </w:p>
        </w:tc>
        <w:tc>
          <w:tcPr>
            <w:tcW w:w="1224" w:type="dxa"/>
            <w:tcBorders>
              <w:top w:val="single" w:sz="4" w:space="0" w:color="D9D9D9"/>
              <w:left w:val="single" w:sz="4" w:space="0" w:color="D9D9D9"/>
              <w:bottom w:val="single" w:sz="4" w:space="0" w:color="D9D9D9"/>
              <w:right w:val="single" w:sz="4" w:space="0" w:color="D9D9D9"/>
            </w:tcBorders>
          </w:tcPr>
          <w:p w14:paraId="742544A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4C89031" w14:textId="77777777" w:rsidR="00227A25" w:rsidRDefault="00A27B69">
            <w:pPr>
              <w:spacing w:before="80" w:after="80" w:line="240" w:lineRule="auto"/>
            </w:pPr>
            <w:r>
              <w:rPr>
                <w:sz w:val="17"/>
              </w:rPr>
              <w:t>NOT NULL</w:t>
            </w:r>
          </w:p>
        </w:tc>
      </w:tr>
      <w:tr w:rsidR="00227A25" w14:paraId="60957AD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417476D"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0C1BDF04"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4475BB2" w14:textId="77777777" w:rsidR="00227A25" w:rsidRDefault="00A27B69">
            <w:pPr>
              <w:spacing w:before="80" w:after="80" w:line="240" w:lineRule="auto"/>
            </w:pPr>
            <w:r>
              <w:rPr>
                <w:sz w:val="17"/>
              </w:rPr>
              <w:t>NOT NULL</w:t>
            </w:r>
          </w:p>
        </w:tc>
      </w:tr>
      <w:tr w:rsidR="00227A25" w14:paraId="7A8EC4A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195F593" w14:textId="77777777" w:rsidR="00227A25" w:rsidRDefault="00A27B69">
            <w:pPr>
              <w:spacing w:before="80" w:after="80" w:line="240" w:lineRule="auto"/>
            </w:pPr>
            <w:r>
              <w:rPr>
                <w:sz w:val="17"/>
              </w:rPr>
              <w:t>resolution_date</w:t>
            </w:r>
          </w:p>
        </w:tc>
        <w:tc>
          <w:tcPr>
            <w:tcW w:w="1224" w:type="dxa"/>
            <w:tcBorders>
              <w:top w:val="single" w:sz="4" w:space="0" w:color="D9D9D9"/>
              <w:left w:val="single" w:sz="4" w:space="0" w:color="D9D9D9"/>
              <w:bottom w:val="single" w:sz="4" w:space="0" w:color="D9D9D9"/>
              <w:right w:val="single" w:sz="4" w:space="0" w:color="D9D9D9"/>
            </w:tcBorders>
          </w:tcPr>
          <w:p w14:paraId="50FAEB15"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51966EF" w14:textId="77777777" w:rsidR="00227A25" w:rsidRDefault="00A27B69">
            <w:pPr>
              <w:spacing w:before="80" w:after="80" w:line="240" w:lineRule="auto"/>
            </w:pPr>
            <w:r>
              <w:rPr>
                <w:sz w:val="17"/>
              </w:rPr>
              <w:t>Nullable</w:t>
            </w:r>
          </w:p>
        </w:tc>
      </w:tr>
    </w:tbl>
    <w:p w14:paraId="521B0EBD" w14:textId="77777777" w:rsidR="00227A25" w:rsidRDefault="00A27B69">
      <w:pPr>
        <w:pStyle w:val="Heading2"/>
      </w:pPr>
      <w:r>
        <w:t>Investigation Notes (Abdulrahman Kobeissi)</w:t>
      </w:r>
    </w:p>
    <w:p w14:paraId="73113B01" w14:textId="77777777" w:rsidR="00227A25" w:rsidRDefault="00A27B69">
      <w:r>
        <w:t>Analyst evidence and notes.</w:t>
      </w:r>
    </w:p>
    <w:tbl>
      <w:tblPr>
        <w:tblW w:w="0" w:type="auto"/>
        <w:tblLayout w:type="fixed"/>
        <w:tblLook w:val="04A0" w:firstRow="1" w:lastRow="0" w:firstColumn="1" w:lastColumn="0" w:noHBand="0" w:noVBand="1"/>
      </w:tblPr>
      <w:tblGrid>
        <w:gridCol w:w="2880"/>
        <w:gridCol w:w="1224"/>
        <w:gridCol w:w="5616"/>
      </w:tblGrid>
      <w:tr w:rsidR="00227A25" w14:paraId="58E8AC06"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7711871A"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7678E674"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172DF3A5" w14:textId="77777777" w:rsidR="00227A25" w:rsidRDefault="00A27B69">
            <w:pPr>
              <w:spacing w:before="80" w:after="80" w:line="240" w:lineRule="auto"/>
            </w:pPr>
            <w:r>
              <w:rPr>
                <w:b/>
                <w:sz w:val="17"/>
              </w:rPr>
              <w:t>Key or nullability</w:t>
            </w:r>
          </w:p>
        </w:tc>
      </w:tr>
      <w:tr w:rsidR="00227A25" w14:paraId="3B6B4D9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11C4D06"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65C3E021"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267A430F" w14:textId="77777777" w:rsidR="00227A25" w:rsidRDefault="00A27B69">
            <w:pPr>
              <w:spacing w:before="80" w:after="80" w:line="240" w:lineRule="auto"/>
            </w:pPr>
            <w:r>
              <w:rPr>
                <w:sz w:val="17"/>
              </w:rPr>
              <w:t>PK</w:t>
            </w:r>
          </w:p>
        </w:tc>
      </w:tr>
      <w:tr w:rsidR="00227A25" w14:paraId="7E933D4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E8CB46F" w14:textId="77777777" w:rsidR="00227A25" w:rsidRDefault="00A27B69">
            <w:pPr>
              <w:spacing w:before="80" w:after="80" w:line="240" w:lineRule="auto"/>
            </w:pPr>
            <w:r>
              <w:rPr>
                <w:sz w:val="17"/>
              </w:rPr>
              <w:t>incident_id</w:t>
            </w:r>
          </w:p>
        </w:tc>
        <w:tc>
          <w:tcPr>
            <w:tcW w:w="1224" w:type="dxa"/>
            <w:tcBorders>
              <w:top w:val="single" w:sz="4" w:space="0" w:color="D9D9D9"/>
              <w:left w:val="single" w:sz="4" w:space="0" w:color="D9D9D9"/>
              <w:bottom w:val="single" w:sz="4" w:space="0" w:color="D9D9D9"/>
              <w:right w:val="single" w:sz="4" w:space="0" w:color="D9D9D9"/>
            </w:tcBorders>
          </w:tcPr>
          <w:p w14:paraId="16F2D59A"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7CF92F29" w14:textId="77777777" w:rsidR="00227A25" w:rsidRDefault="00A27B69">
            <w:pPr>
              <w:spacing w:before="80" w:after="80" w:line="240" w:lineRule="auto"/>
            </w:pPr>
            <w:r>
              <w:rPr>
                <w:sz w:val="17"/>
              </w:rPr>
              <w:t>NOT NULL; FK → incidents.id</w:t>
            </w:r>
          </w:p>
        </w:tc>
      </w:tr>
      <w:tr w:rsidR="00227A25" w14:paraId="515A806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1A23FD4" w14:textId="77777777" w:rsidR="00227A25" w:rsidRDefault="00A27B69">
            <w:pPr>
              <w:spacing w:before="80" w:after="80" w:line="240" w:lineRule="auto"/>
            </w:pPr>
            <w:r>
              <w:rPr>
                <w:sz w:val="17"/>
              </w:rPr>
              <w:t>analyst_id</w:t>
            </w:r>
          </w:p>
        </w:tc>
        <w:tc>
          <w:tcPr>
            <w:tcW w:w="1224" w:type="dxa"/>
            <w:tcBorders>
              <w:top w:val="single" w:sz="4" w:space="0" w:color="D9D9D9"/>
              <w:left w:val="single" w:sz="4" w:space="0" w:color="D9D9D9"/>
              <w:bottom w:val="single" w:sz="4" w:space="0" w:color="D9D9D9"/>
              <w:right w:val="single" w:sz="4" w:space="0" w:color="D9D9D9"/>
            </w:tcBorders>
          </w:tcPr>
          <w:p w14:paraId="78779808"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F105A07" w14:textId="77777777" w:rsidR="00227A25" w:rsidRDefault="00A27B69">
            <w:pPr>
              <w:spacing w:before="80" w:after="80" w:line="240" w:lineRule="auto"/>
            </w:pPr>
            <w:r>
              <w:rPr>
                <w:sz w:val="17"/>
              </w:rPr>
              <w:t>NOT NULL; FK → users.id</w:t>
            </w:r>
          </w:p>
        </w:tc>
      </w:tr>
      <w:tr w:rsidR="00227A25" w14:paraId="22CCEEA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7FCE2A9" w14:textId="77777777" w:rsidR="00227A25" w:rsidRDefault="00A27B69">
            <w:pPr>
              <w:spacing w:before="80" w:after="80" w:line="240" w:lineRule="auto"/>
            </w:pPr>
            <w:r>
              <w:rPr>
                <w:sz w:val="17"/>
              </w:rPr>
              <w:t>content</w:t>
            </w:r>
          </w:p>
        </w:tc>
        <w:tc>
          <w:tcPr>
            <w:tcW w:w="1224" w:type="dxa"/>
            <w:tcBorders>
              <w:top w:val="single" w:sz="4" w:space="0" w:color="D9D9D9"/>
              <w:left w:val="single" w:sz="4" w:space="0" w:color="D9D9D9"/>
              <w:bottom w:val="single" w:sz="4" w:space="0" w:color="D9D9D9"/>
              <w:right w:val="single" w:sz="4" w:space="0" w:color="D9D9D9"/>
            </w:tcBorders>
          </w:tcPr>
          <w:p w14:paraId="5B902EC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56084A1" w14:textId="77777777" w:rsidR="00227A25" w:rsidRDefault="00A27B69">
            <w:pPr>
              <w:spacing w:before="80" w:after="80" w:line="240" w:lineRule="auto"/>
            </w:pPr>
            <w:r>
              <w:rPr>
                <w:sz w:val="17"/>
              </w:rPr>
              <w:t>NOT NULL</w:t>
            </w:r>
          </w:p>
        </w:tc>
      </w:tr>
      <w:tr w:rsidR="00227A25" w14:paraId="6C8A0AC0"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AEB5DAC"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22755864"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ACCC40E" w14:textId="77777777" w:rsidR="00227A25" w:rsidRDefault="00A27B69">
            <w:pPr>
              <w:spacing w:before="80" w:after="80" w:line="240" w:lineRule="auto"/>
            </w:pPr>
            <w:r>
              <w:rPr>
                <w:sz w:val="17"/>
              </w:rPr>
              <w:t>NOT NULL</w:t>
            </w:r>
          </w:p>
        </w:tc>
      </w:tr>
    </w:tbl>
    <w:p w14:paraId="06CB5466" w14:textId="77777777" w:rsidR="00227A25" w:rsidRDefault="00A27B69">
      <w:r>
        <w:br w:type="page"/>
      </w:r>
    </w:p>
    <w:p w14:paraId="41718F37" w14:textId="77777777" w:rsidR="00227A25" w:rsidRDefault="00A27B69">
      <w:pPr>
        <w:pStyle w:val="Heading1"/>
      </w:pPr>
      <w:bookmarkStart w:id="19" w:name="_Toc242804723"/>
      <w:r>
        <w:lastRenderedPageBreak/>
        <w:t>Database Dictionary 4 (Abdulrahman Kobeissi)</w:t>
      </w:r>
      <w:bookmarkEnd w:id="19"/>
    </w:p>
    <w:p w14:paraId="3C9019BB" w14:textId="77777777" w:rsidR="00227A25" w:rsidRDefault="00A27B69">
      <w:pPr>
        <w:pStyle w:val="Heading2"/>
      </w:pPr>
      <w:r>
        <w:t>Threats (Abdulrahman Kobeissi)</w:t>
      </w:r>
    </w:p>
    <w:p w14:paraId="7F37F239" w14:textId="77777777" w:rsidR="00227A25" w:rsidRDefault="00A27B69">
      <w:r>
        <w:t>Threat intelligence indicators.</w:t>
      </w:r>
    </w:p>
    <w:tbl>
      <w:tblPr>
        <w:tblW w:w="0" w:type="auto"/>
        <w:tblLayout w:type="fixed"/>
        <w:tblLook w:val="04A0" w:firstRow="1" w:lastRow="0" w:firstColumn="1" w:lastColumn="0" w:noHBand="0" w:noVBand="1"/>
      </w:tblPr>
      <w:tblGrid>
        <w:gridCol w:w="2880"/>
        <w:gridCol w:w="1224"/>
        <w:gridCol w:w="5616"/>
      </w:tblGrid>
      <w:tr w:rsidR="00227A25" w14:paraId="2AE233C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20546600"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60D9DA0D"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208F0C93" w14:textId="77777777" w:rsidR="00227A25" w:rsidRDefault="00A27B69">
            <w:pPr>
              <w:spacing w:before="80" w:after="80" w:line="240" w:lineRule="auto"/>
            </w:pPr>
            <w:r>
              <w:rPr>
                <w:b/>
                <w:sz w:val="17"/>
              </w:rPr>
              <w:t>Key or nullability</w:t>
            </w:r>
          </w:p>
        </w:tc>
      </w:tr>
      <w:tr w:rsidR="00227A25" w14:paraId="7D423FD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2EA157E"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29474A55"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2EFB6444" w14:textId="77777777" w:rsidR="00227A25" w:rsidRDefault="00A27B69">
            <w:pPr>
              <w:spacing w:before="80" w:after="80" w:line="240" w:lineRule="auto"/>
            </w:pPr>
            <w:r>
              <w:rPr>
                <w:sz w:val="17"/>
              </w:rPr>
              <w:t>PK</w:t>
            </w:r>
          </w:p>
        </w:tc>
      </w:tr>
      <w:tr w:rsidR="00227A25" w14:paraId="18D75DC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1974130" w14:textId="77777777" w:rsidR="00227A25" w:rsidRDefault="00A27B69">
            <w:pPr>
              <w:spacing w:before="80" w:after="80" w:line="240" w:lineRule="auto"/>
            </w:pPr>
            <w:r>
              <w:rPr>
                <w:sz w:val="17"/>
              </w:rPr>
              <w:t>threat_type</w:t>
            </w:r>
          </w:p>
        </w:tc>
        <w:tc>
          <w:tcPr>
            <w:tcW w:w="1224" w:type="dxa"/>
            <w:tcBorders>
              <w:top w:val="single" w:sz="4" w:space="0" w:color="D9D9D9"/>
              <w:left w:val="single" w:sz="4" w:space="0" w:color="D9D9D9"/>
              <w:bottom w:val="single" w:sz="4" w:space="0" w:color="D9D9D9"/>
              <w:right w:val="single" w:sz="4" w:space="0" w:color="D9D9D9"/>
            </w:tcBorders>
          </w:tcPr>
          <w:p w14:paraId="52ACCFD6"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AAE3941" w14:textId="77777777" w:rsidR="00227A25" w:rsidRDefault="00A27B69">
            <w:pPr>
              <w:spacing w:before="80" w:after="80" w:line="240" w:lineRule="auto"/>
            </w:pPr>
            <w:r>
              <w:rPr>
                <w:sz w:val="17"/>
              </w:rPr>
              <w:t>NOT NULL</w:t>
            </w:r>
          </w:p>
        </w:tc>
      </w:tr>
      <w:tr w:rsidR="00227A25" w14:paraId="2B7EBBA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934D1F1" w14:textId="77777777" w:rsidR="00227A25" w:rsidRDefault="00A27B69">
            <w:pPr>
              <w:spacing w:before="80" w:after="80" w:line="240" w:lineRule="auto"/>
            </w:pPr>
            <w:r>
              <w:rPr>
                <w:sz w:val="17"/>
              </w:rPr>
              <w:t>value</w:t>
            </w:r>
          </w:p>
        </w:tc>
        <w:tc>
          <w:tcPr>
            <w:tcW w:w="1224" w:type="dxa"/>
            <w:tcBorders>
              <w:top w:val="single" w:sz="4" w:space="0" w:color="D9D9D9"/>
              <w:left w:val="single" w:sz="4" w:space="0" w:color="D9D9D9"/>
              <w:bottom w:val="single" w:sz="4" w:space="0" w:color="D9D9D9"/>
              <w:right w:val="single" w:sz="4" w:space="0" w:color="D9D9D9"/>
            </w:tcBorders>
          </w:tcPr>
          <w:p w14:paraId="1A66C4B3"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394B8B4" w14:textId="77777777" w:rsidR="00227A25" w:rsidRDefault="00A27B69">
            <w:pPr>
              <w:spacing w:before="80" w:after="80" w:line="240" w:lineRule="auto"/>
            </w:pPr>
            <w:r>
              <w:rPr>
                <w:sz w:val="17"/>
              </w:rPr>
              <w:t>NOT NULL</w:t>
            </w:r>
          </w:p>
        </w:tc>
      </w:tr>
      <w:tr w:rsidR="00227A25" w14:paraId="58B3B51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7F14BEF" w14:textId="77777777" w:rsidR="00227A25" w:rsidRDefault="00A27B69">
            <w:pPr>
              <w:spacing w:before="80" w:after="80" w:line="240" w:lineRule="auto"/>
            </w:pPr>
            <w:r>
              <w:rPr>
                <w:sz w:val="17"/>
              </w:rPr>
              <w:t>description</w:t>
            </w:r>
          </w:p>
        </w:tc>
        <w:tc>
          <w:tcPr>
            <w:tcW w:w="1224" w:type="dxa"/>
            <w:tcBorders>
              <w:top w:val="single" w:sz="4" w:space="0" w:color="D9D9D9"/>
              <w:left w:val="single" w:sz="4" w:space="0" w:color="D9D9D9"/>
              <w:bottom w:val="single" w:sz="4" w:space="0" w:color="D9D9D9"/>
              <w:right w:val="single" w:sz="4" w:space="0" w:color="D9D9D9"/>
            </w:tcBorders>
          </w:tcPr>
          <w:p w14:paraId="3EFAE2F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9E31BF1" w14:textId="77777777" w:rsidR="00227A25" w:rsidRDefault="00A27B69">
            <w:pPr>
              <w:spacing w:before="80" w:after="80" w:line="240" w:lineRule="auto"/>
            </w:pPr>
            <w:r>
              <w:rPr>
                <w:sz w:val="17"/>
              </w:rPr>
              <w:t>NOT NULL</w:t>
            </w:r>
          </w:p>
        </w:tc>
      </w:tr>
      <w:tr w:rsidR="00227A25" w14:paraId="4349379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136B9E1" w14:textId="77777777" w:rsidR="00227A25" w:rsidRDefault="00A27B69">
            <w:pPr>
              <w:spacing w:before="80" w:after="80" w:line="240" w:lineRule="auto"/>
            </w:pPr>
            <w:r>
              <w:rPr>
                <w:sz w:val="17"/>
              </w:rPr>
              <w:t>severity</w:t>
            </w:r>
          </w:p>
        </w:tc>
        <w:tc>
          <w:tcPr>
            <w:tcW w:w="1224" w:type="dxa"/>
            <w:tcBorders>
              <w:top w:val="single" w:sz="4" w:space="0" w:color="D9D9D9"/>
              <w:left w:val="single" w:sz="4" w:space="0" w:color="D9D9D9"/>
              <w:bottom w:val="single" w:sz="4" w:space="0" w:color="D9D9D9"/>
              <w:right w:val="single" w:sz="4" w:space="0" w:color="D9D9D9"/>
            </w:tcBorders>
          </w:tcPr>
          <w:p w14:paraId="2B8598A6"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F3DDCB7" w14:textId="77777777" w:rsidR="00227A25" w:rsidRDefault="00A27B69">
            <w:pPr>
              <w:spacing w:before="80" w:after="80" w:line="240" w:lineRule="auto"/>
            </w:pPr>
            <w:r>
              <w:rPr>
                <w:sz w:val="17"/>
              </w:rPr>
              <w:t>NOT NULL</w:t>
            </w:r>
          </w:p>
        </w:tc>
      </w:tr>
      <w:tr w:rsidR="00227A25" w14:paraId="373D68E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AE6EC4E" w14:textId="77777777" w:rsidR="00227A25" w:rsidRDefault="00A27B69">
            <w:pPr>
              <w:spacing w:before="80" w:after="80" w:line="240" w:lineRule="auto"/>
            </w:pPr>
            <w:r>
              <w:rPr>
                <w:sz w:val="17"/>
              </w:rPr>
              <w:t>source</w:t>
            </w:r>
          </w:p>
        </w:tc>
        <w:tc>
          <w:tcPr>
            <w:tcW w:w="1224" w:type="dxa"/>
            <w:tcBorders>
              <w:top w:val="single" w:sz="4" w:space="0" w:color="D9D9D9"/>
              <w:left w:val="single" w:sz="4" w:space="0" w:color="D9D9D9"/>
              <w:bottom w:val="single" w:sz="4" w:space="0" w:color="D9D9D9"/>
              <w:right w:val="single" w:sz="4" w:space="0" w:color="D9D9D9"/>
            </w:tcBorders>
          </w:tcPr>
          <w:p w14:paraId="3804529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8E228A1" w14:textId="77777777" w:rsidR="00227A25" w:rsidRDefault="00A27B69">
            <w:pPr>
              <w:spacing w:before="80" w:after="80" w:line="240" w:lineRule="auto"/>
            </w:pPr>
            <w:r>
              <w:rPr>
                <w:sz w:val="17"/>
              </w:rPr>
              <w:t>NOT NULL</w:t>
            </w:r>
          </w:p>
        </w:tc>
      </w:tr>
      <w:tr w:rsidR="00227A25" w14:paraId="067E4F4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9EF2E07"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77C5ABE4"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5603280" w14:textId="77777777" w:rsidR="00227A25" w:rsidRDefault="00A27B69">
            <w:pPr>
              <w:spacing w:before="80" w:after="80" w:line="240" w:lineRule="auto"/>
            </w:pPr>
            <w:r>
              <w:rPr>
                <w:sz w:val="17"/>
              </w:rPr>
              <w:t>NOT NULL</w:t>
            </w:r>
          </w:p>
        </w:tc>
      </w:tr>
    </w:tbl>
    <w:p w14:paraId="36B3936F" w14:textId="77777777" w:rsidR="00227A25" w:rsidRDefault="00A27B69">
      <w:pPr>
        <w:pStyle w:val="Heading2"/>
      </w:pPr>
      <w:r>
        <w:t>Logs (Abdulrahman Kobeissi)</w:t>
      </w:r>
    </w:p>
    <w:p w14:paraId="222BD7DA" w14:textId="77777777" w:rsidR="00227A25" w:rsidRDefault="00A27B69">
      <w:r>
        <w:t>Audit records.</w:t>
      </w:r>
    </w:p>
    <w:tbl>
      <w:tblPr>
        <w:tblW w:w="0" w:type="auto"/>
        <w:tblLayout w:type="fixed"/>
        <w:tblLook w:val="04A0" w:firstRow="1" w:lastRow="0" w:firstColumn="1" w:lastColumn="0" w:noHBand="0" w:noVBand="1"/>
      </w:tblPr>
      <w:tblGrid>
        <w:gridCol w:w="2880"/>
        <w:gridCol w:w="1224"/>
        <w:gridCol w:w="5616"/>
      </w:tblGrid>
      <w:tr w:rsidR="00227A25" w14:paraId="2FEFA145"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07048776"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3CD755C"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0C1C2CCE" w14:textId="77777777" w:rsidR="00227A25" w:rsidRDefault="00A27B69">
            <w:pPr>
              <w:spacing w:before="80" w:after="80" w:line="240" w:lineRule="auto"/>
            </w:pPr>
            <w:r>
              <w:rPr>
                <w:b/>
                <w:sz w:val="17"/>
              </w:rPr>
              <w:t>Key or nullability</w:t>
            </w:r>
          </w:p>
        </w:tc>
      </w:tr>
      <w:tr w:rsidR="00227A25" w14:paraId="241E865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70AA405"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0E430007"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3B64C677" w14:textId="77777777" w:rsidR="00227A25" w:rsidRDefault="00A27B69">
            <w:pPr>
              <w:spacing w:before="80" w:after="80" w:line="240" w:lineRule="auto"/>
            </w:pPr>
            <w:r>
              <w:rPr>
                <w:sz w:val="17"/>
              </w:rPr>
              <w:t>PK</w:t>
            </w:r>
          </w:p>
        </w:tc>
      </w:tr>
      <w:tr w:rsidR="00227A25" w14:paraId="7165DF9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2159466" w14:textId="77777777" w:rsidR="00227A25" w:rsidRDefault="00A27B69">
            <w:pPr>
              <w:spacing w:before="80" w:after="80" w:line="240" w:lineRule="auto"/>
            </w:pPr>
            <w:r>
              <w:rPr>
                <w:sz w:val="17"/>
              </w:rPr>
              <w:t>user_id</w:t>
            </w:r>
          </w:p>
        </w:tc>
        <w:tc>
          <w:tcPr>
            <w:tcW w:w="1224" w:type="dxa"/>
            <w:tcBorders>
              <w:top w:val="single" w:sz="4" w:space="0" w:color="D9D9D9"/>
              <w:left w:val="single" w:sz="4" w:space="0" w:color="D9D9D9"/>
              <w:bottom w:val="single" w:sz="4" w:space="0" w:color="D9D9D9"/>
              <w:right w:val="single" w:sz="4" w:space="0" w:color="D9D9D9"/>
            </w:tcBorders>
          </w:tcPr>
          <w:p w14:paraId="50EAD523"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5BFF6F83" w14:textId="77777777" w:rsidR="00227A25" w:rsidRDefault="00A27B69">
            <w:pPr>
              <w:spacing w:before="80" w:after="80" w:line="240" w:lineRule="auto"/>
            </w:pPr>
            <w:r>
              <w:rPr>
                <w:sz w:val="17"/>
              </w:rPr>
              <w:t>Nullable; FK → users.id</w:t>
            </w:r>
          </w:p>
        </w:tc>
      </w:tr>
      <w:tr w:rsidR="00227A25" w14:paraId="5B6A09C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C3F6604" w14:textId="77777777" w:rsidR="00227A25" w:rsidRDefault="00A27B69">
            <w:pPr>
              <w:spacing w:before="80" w:after="80" w:line="240" w:lineRule="auto"/>
            </w:pPr>
            <w:r>
              <w:rPr>
                <w:sz w:val="17"/>
              </w:rPr>
              <w:t>action</w:t>
            </w:r>
          </w:p>
        </w:tc>
        <w:tc>
          <w:tcPr>
            <w:tcW w:w="1224" w:type="dxa"/>
            <w:tcBorders>
              <w:top w:val="single" w:sz="4" w:space="0" w:color="D9D9D9"/>
              <w:left w:val="single" w:sz="4" w:space="0" w:color="D9D9D9"/>
              <w:bottom w:val="single" w:sz="4" w:space="0" w:color="D9D9D9"/>
              <w:right w:val="single" w:sz="4" w:space="0" w:color="D9D9D9"/>
            </w:tcBorders>
          </w:tcPr>
          <w:p w14:paraId="57399047"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660D220" w14:textId="77777777" w:rsidR="00227A25" w:rsidRDefault="00A27B69">
            <w:pPr>
              <w:spacing w:before="80" w:after="80" w:line="240" w:lineRule="auto"/>
            </w:pPr>
            <w:r>
              <w:rPr>
                <w:sz w:val="17"/>
              </w:rPr>
              <w:t>NOT NULL</w:t>
            </w:r>
          </w:p>
        </w:tc>
      </w:tr>
      <w:tr w:rsidR="00227A25" w14:paraId="4A10FA5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E056C83" w14:textId="77777777" w:rsidR="00227A25" w:rsidRDefault="00A27B69">
            <w:pPr>
              <w:spacing w:before="80" w:after="80" w:line="240" w:lineRule="auto"/>
            </w:pPr>
            <w:r>
              <w:rPr>
                <w:sz w:val="17"/>
              </w:rPr>
              <w:t>description</w:t>
            </w:r>
          </w:p>
        </w:tc>
        <w:tc>
          <w:tcPr>
            <w:tcW w:w="1224" w:type="dxa"/>
            <w:tcBorders>
              <w:top w:val="single" w:sz="4" w:space="0" w:color="D9D9D9"/>
              <w:left w:val="single" w:sz="4" w:space="0" w:color="D9D9D9"/>
              <w:bottom w:val="single" w:sz="4" w:space="0" w:color="D9D9D9"/>
              <w:right w:val="single" w:sz="4" w:space="0" w:color="D9D9D9"/>
            </w:tcBorders>
          </w:tcPr>
          <w:p w14:paraId="01209BE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B0AD818" w14:textId="77777777" w:rsidR="00227A25" w:rsidRDefault="00A27B69">
            <w:pPr>
              <w:spacing w:before="80" w:after="80" w:line="240" w:lineRule="auto"/>
            </w:pPr>
            <w:r>
              <w:rPr>
                <w:sz w:val="17"/>
              </w:rPr>
              <w:t>NOT NULL</w:t>
            </w:r>
          </w:p>
        </w:tc>
      </w:tr>
      <w:tr w:rsidR="00227A25" w14:paraId="5710C85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861D1CD" w14:textId="77777777" w:rsidR="00227A25" w:rsidRDefault="00A27B69">
            <w:pPr>
              <w:spacing w:before="80" w:after="80" w:line="240" w:lineRule="auto"/>
            </w:pPr>
            <w:r>
              <w:rPr>
                <w:sz w:val="17"/>
              </w:rPr>
              <w:t>severity</w:t>
            </w:r>
          </w:p>
        </w:tc>
        <w:tc>
          <w:tcPr>
            <w:tcW w:w="1224" w:type="dxa"/>
            <w:tcBorders>
              <w:top w:val="single" w:sz="4" w:space="0" w:color="D9D9D9"/>
              <w:left w:val="single" w:sz="4" w:space="0" w:color="D9D9D9"/>
              <w:bottom w:val="single" w:sz="4" w:space="0" w:color="D9D9D9"/>
              <w:right w:val="single" w:sz="4" w:space="0" w:color="D9D9D9"/>
            </w:tcBorders>
          </w:tcPr>
          <w:p w14:paraId="2BBA5D4C"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799EC73" w14:textId="77777777" w:rsidR="00227A25" w:rsidRDefault="00A27B69">
            <w:pPr>
              <w:spacing w:before="80" w:after="80" w:line="240" w:lineRule="auto"/>
            </w:pPr>
            <w:r>
              <w:rPr>
                <w:sz w:val="17"/>
              </w:rPr>
              <w:t>NOT NULL</w:t>
            </w:r>
          </w:p>
        </w:tc>
      </w:tr>
      <w:tr w:rsidR="00227A25" w14:paraId="163DB0F0"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9E1FC1B" w14:textId="77777777" w:rsidR="00227A25" w:rsidRDefault="00A27B69">
            <w:pPr>
              <w:spacing w:before="80" w:after="80" w:line="240" w:lineRule="auto"/>
            </w:pPr>
            <w:r>
              <w:rPr>
                <w:sz w:val="17"/>
              </w:rPr>
              <w:t>related_service</w:t>
            </w:r>
          </w:p>
        </w:tc>
        <w:tc>
          <w:tcPr>
            <w:tcW w:w="1224" w:type="dxa"/>
            <w:tcBorders>
              <w:top w:val="single" w:sz="4" w:space="0" w:color="D9D9D9"/>
              <w:left w:val="single" w:sz="4" w:space="0" w:color="D9D9D9"/>
              <w:bottom w:val="single" w:sz="4" w:space="0" w:color="D9D9D9"/>
              <w:right w:val="single" w:sz="4" w:space="0" w:color="D9D9D9"/>
            </w:tcBorders>
          </w:tcPr>
          <w:p w14:paraId="2D917D7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187EA8B" w14:textId="77777777" w:rsidR="00227A25" w:rsidRDefault="00A27B69">
            <w:pPr>
              <w:spacing w:before="80" w:after="80" w:line="240" w:lineRule="auto"/>
            </w:pPr>
            <w:r>
              <w:rPr>
                <w:sz w:val="17"/>
              </w:rPr>
              <w:t>NOT NULL</w:t>
            </w:r>
          </w:p>
        </w:tc>
      </w:tr>
      <w:tr w:rsidR="00227A25" w14:paraId="156A99D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7B9A3E1"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07D0CD87"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0695EE6" w14:textId="77777777" w:rsidR="00227A25" w:rsidRDefault="00A27B69">
            <w:pPr>
              <w:spacing w:before="80" w:after="80" w:line="240" w:lineRule="auto"/>
            </w:pPr>
            <w:r>
              <w:rPr>
                <w:sz w:val="17"/>
              </w:rPr>
              <w:t>NOT NULL</w:t>
            </w:r>
          </w:p>
        </w:tc>
      </w:tr>
      <w:tr w:rsidR="00227A25" w14:paraId="75B8B92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59D73F3" w14:textId="77777777" w:rsidR="00227A25" w:rsidRDefault="00A27B69">
            <w:pPr>
              <w:spacing w:before="80" w:after="80" w:line="240" w:lineRule="auto"/>
            </w:pPr>
            <w:r>
              <w:rPr>
                <w:sz w:val="17"/>
              </w:rPr>
              <w:t>event_id</w:t>
            </w:r>
          </w:p>
        </w:tc>
        <w:tc>
          <w:tcPr>
            <w:tcW w:w="1224" w:type="dxa"/>
            <w:tcBorders>
              <w:top w:val="single" w:sz="4" w:space="0" w:color="D9D9D9"/>
              <w:left w:val="single" w:sz="4" w:space="0" w:color="D9D9D9"/>
              <w:bottom w:val="single" w:sz="4" w:space="0" w:color="D9D9D9"/>
              <w:right w:val="single" w:sz="4" w:space="0" w:color="D9D9D9"/>
            </w:tcBorders>
          </w:tcPr>
          <w:p w14:paraId="747601B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E2DFFBC" w14:textId="77777777" w:rsidR="00227A25" w:rsidRDefault="00A27B69">
            <w:pPr>
              <w:spacing w:before="80" w:after="80" w:line="240" w:lineRule="auto"/>
            </w:pPr>
            <w:r>
              <w:rPr>
                <w:sz w:val="17"/>
              </w:rPr>
              <w:t>Nullable</w:t>
            </w:r>
          </w:p>
        </w:tc>
      </w:tr>
    </w:tbl>
    <w:p w14:paraId="4AA499C9" w14:textId="77777777" w:rsidR="00227A25" w:rsidRDefault="00A27B69">
      <w:r>
        <w:br w:type="page"/>
      </w:r>
    </w:p>
    <w:p w14:paraId="27AC94E7" w14:textId="77777777" w:rsidR="00227A25" w:rsidRDefault="00A27B69">
      <w:pPr>
        <w:pStyle w:val="Heading1"/>
      </w:pPr>
      <w:bookmarkStart w:id="20" w:name="_Toc242804724"/>
      <w:r>
        <w:lastRenderedPageBreak/>
        <w:t>Database Dictionary 5 (Abdulrahman Kobeissi)</w:t>
      </w:r>
      <w:bookmarkEnd w:id="20"/>
    </w:p>
    <w:p w14:paraId="22D93670" w14:textId="77777777" w:rsidR="00227A25" w:rsidRDefault="00A27B69">
      <w:pPr>
        <w:pStyle w:val="Heading2"/>
      </w:pPr>
      <w:r>
        <w:t>Vulnerabilities (Abdulrahman Kobeissi)</w:t>
      </w:r>
    </w:p>
    <w:p w14:paraId="020A3C56" w14:textId="77777777" w:rsidR="00227A25" w:rsidRDefault="00A27B69">
      <w:r>
        <w:t>Asset remediation records.</w:t>
      </w:r>
    </w:p>
    <w:tbl>
      <w:tblPr>
        <w:tblW w:w="0" w:type="auto"/>
        <w:tblLayout w:type="fixed"/>
        <w:tblLook w:val="04A0" w:firstRow="1" w:lastRow="0" w:firstColumn="1" w:lastColumn="0" w:noHBand="0" w:noVBand="1"/>
      </w:tblPr>
      <w:tblGrid>
        <w:gridCol w:w="2880"/>
        <w:gridCol w:w="1224"/>
        <w:gridCol w:w="5616"/>
      </w:tblGrid>
      <w:tr w:rsidR="00227A25" w14:paraId="774CA98B"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5DB953F5"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29D6B7FF"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2D5D81E3" w14:textId="77777777" w:rsidR="00227A25" w:rsidRDefault="00A27B69">
            <w:pPr>
              <w:spacing w:before="80" w:after="80" w:line="240" w:lineRule="auto"/>
            </w:pPr>
            <w:r>
              <w:rPr>
                <w:b/>
                <w:sz w:val="17"/>
              </w:rPr>
              <w:t>Key or nullability</w:t>
            </w:r>
          </w:p>
        </w:tc>
      </w:tr>
      <w:tr w:rsidR="00227A25" w14:paraId="1174A2D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3112FA8"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555E2B1A"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8A873F1" w14:textId="77777777" w:rsidR="00227A25" w:rsidRDefault="00A27B69">
            <w:pPr>
              <w:spacing w:before="80" w:after="80" w:line="240" w:lineRule="auto"/>
            </w:pPr>
            <w:r>
              <w:rPr>
                <w:sz w:val="17"/>
              </w:rPr>
              <w:t>PK</w:t>
            </w:r>
          </w:p>
        </w:tc>
      </w:tr>
      <w:tr w:rsidR="00227A25" w14:paraId="3088628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2970398" w14:textId="77777777" w:rsidR="00227A25" w:rsidRDefault="00A27B69">
            <w:pPr>
              <w:spacing w:before="80" w:after="80" w:line="240" w:lineRule="auto"/>
            </w:pPr>
            <w:r>
              <w:rPr>
                <w:sz w:val="17"/>
              </w:rPr>
              <w:t>title</w:t>
            </w:r>
          </w:p>
        </w:tc>
        <w:tc>
          <w:tcPr>
            <w:tcW w:w="1224" w:type="dxa"/>
            <w:tcBorders>
              <w:top w:val="single" w:sz="4" w:space="0" w:color="D9D9D9"/>
              <w:left w:val="single" w:sz="4" w:space="0" w:color="D9D9D9"/>
              <w:bottom w:val="single" w:sz="4" w:space="0" w:color="D9D9D9"/>
              <w:right w:val="single" w:sz="4" w:space="0" w:color="D9D9D9"/>
            </w:tcBorders>
          </w:tcPr>
          <w:p w14:paraId="3671A5A0"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0EBC8EF" w14:textId="77777777" w:rsidR="00227A25" w:rsidRDefault="00A27B69">
            <w:pPr>
              <w:spacing w:before="80" w:after="80" w:line="240" w:lineRule="auto"/>
            </w:pPr>
            <w:r>
              <w:rPr>
                <w:sz w:val="17"/>
              </w:rPr>
              <w:t>NOT NULL</w:t>
            </w:r>
          </w:p>
        </w:tc>
      </w:tr>
      <w:tr w:rsidR="00227A25" w14:paraId="30576B9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B397A02" w14:textId="77777777" w:rsidR="00227A25" w:rsidRDefault="00A27B69">
            <w:pPr>
              <w:spacing w:before="80" w:after="80" w:line="240" w:lineRule="auto"/>
            </w:pPr>
            <w:r>
              <w:rPr>
                <w:sz w:val="17"/>
              </w:rPr>
              <w:t>description</w:t>
            </w:r>
          </w:p>
        </w:tc>
        <w:tc>
          <w:tcPr>
            <w:tcW w:w="1224" w:type="dxa"/>
            <w:tcBorders>
              <w:top w:val="single" w:sz="4" w:space="0" w:color="D9D9D9"/>
              <w:left w:val="single" w:sz="4" w:space="0" w:color="D9D9D9"/>
              <w:bottom w:val="single" w:sz="4" w:space="0" w:color="D9D9D9"/>
              <w:right w:val="single" w:sz="4" w:space="0" w:color="D9D9D9"/>
            </w:tcBorders>
          </w:tcPr>
          <w:p w14:paraId="670AA72B"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EBC13FC" w14:textId="77777777" w:rsidR="00227A25" w:rsidRDefault="00A27B69">
            <w:pPr>
              <w:spacing w:before="80" w:after="80" w:line="240" w:lineRule="auto"/>
            </w:pPr>
            <w:r>
              <w:rPr>
                <w:sz w:val="17"/>
              </w:rPr>
              <w:t>NOT NULL</w:t>
            </w:r>
          </w:p>
        </w:tc>
      </w:tr>
      <w:tr w:rsidR="00227A25" w14:paraId="41F4C16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4C72672" w14:textId="77777777" w:rsidR="00227A25" w:rsidRDefault="00A27B69">
            <w:pPr>
              <w:spacing w:before="80" w:after="80" w:line="240" w:lineRule="auto"/>
            </w:pPr>
            <w:r>
              <w:rPr>
                <w:sz w:val="17"/>
              </w:rPr>
              <w:t>cve</w:t>
            </w:r>
          </w:p>
        </w:tc>
        <w:tc>
          <w:tcPr>
            <w:tcW w:w="1224" w:type="dxa"/>
            <w:tcBorders>
              <w:top w:val="single" w:sz="4" w:space="0" w:color="D9D9D9"/>
              <w:left w:val="single" w:sz="4" w:space="0" w:color="D9D9D9"/>
              <w:bottom w:val="single" w:sz="4" w:space="0" w:color="D9D9D9"/>
              <w:right w:val="single" w:sz="4" w:space="0" w:color="D9D9D9"/>
            </w:tcBorders>
          </w:tcPr>
          <w:p w14:paraId="071AABCC"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53D766C" w14:textId="77777777" w:rsidR="00227A25" w:rsidRDefault="00A27B69">
            <w:pPr>
              <w:spacing w:before="80" w:after="80" w:line="240" w:lineRule="auto"/>
            </w:pPr>
            <w:r>
              <w:rPr>
                <w:sz w:val="17"/>
              </w:rPr>
              <w:t>NOT NULL</w:t>
            </w:r>
          </w:p>
        </w:tc>
      </w:tr>
      <w:tr w:rsidR="00227A25" w14:paraId="30166F9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5ABB6A0" w14:textId="77777777" w:rsidR="00227A25" w:rsidRDefault="00A27B69">
            <w:pPr>
              <w:spacing w:before="80" w:after="80" w:line="240" w:lineRule="auto"/>
            </w:pPr>
            <w:r>
              <w:rPr>
                <w:sz w:val="17"/>
              </w:rPr>
              <w:t>cvss</w:t>
            </w:r>
          </w:p>
        </w:tc>
        <w:tc>
          <w:tcPr>
            <w:tcW w:w="1224" w:type="dxa"/>
            <w:tcBorders>
              <w:top w:val="single" w:sz="4" w:space="0" w:color="D9D9D9"/>
              <w:left w:val="single" w:sz="4" w:space="0" w:color="D9D9D9"/>
              <w:bottom w:val="single" w:sz="4" w:space="0" w:color="D9D9D9"/>
              <w:right w:val="single" w:sz="4" w:space="0" w:color="D9D9D9"/>
            </w:tcBorders>
          </w:tcPr>
          <w:p w14:paraId="0789F2CB" w14:textId="77777777" w:rsidR="00227A25" w:rsidRDefault="00A27B69">
            <w:pPr>
              <w:spacing w:before="80" w:after="80" w:line="240" w:lineRule="auto"/>
            </w:pPr>
            <w:r>
              <w:rPr>
                <w:sz w:val="17"/>
              </w:rPr>
              <w:t>REAL</w:t>
            </w:r>
          </w:p>
        </w:tc>
        <w:tc>
          <w:tcPr>
            <w:tcW w:w="5616" w:type="dxa"/>
            <w:tcBorders>
              <w:top w:val="single" w:sz="4" w:space="0" w:color="D9D9D9"/>
              <w:left w:val="single" w:sz="4" w:space="0" w:color="D9D9D9"/>
              <w:bottom w:val="single" w:sz="4" w:space="0" w:color="D9D9D9"/>
              <w:right w:val="single" w:sz="4" w:space="0" w:color="D9D9D9"/>
            </w:tcBorders>
          </w:tcPr>
          <w:p w14:paraId="523400FB" w14:textId="77777777" w:rsidR="00227A25" w:rsidRDefault="00A27B69">
            <w:pPr>
              <w:spacing w:before="80" w:after="80" w:line="240" w:lineRule="auto"/>
            </w:pPr>
            <w:r>
              <w:rPr>
                <w:sz w:val="17"/>
              </w:rPr>
              <w:t>NOT NULL</w:t>
            </w:r>
          </w:p>
        </w:tc>
      </w:tr>
      <w:tr w:rsidR="00227A25" w14:paraId="501B9B2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7C45FA7" w14:textId="77777777" w:rsidR="00227A25" w:rsidRDefault="00A27B69">
            <w:pPr>
              <w:spacing w:before="80" w:after="80" w:line="240" w:lineRule="auto"/>
            </w:pPr>
            <w:r>
              <w:rPr>
                <w:sz w:val="17"/>
              </w:rPr>
              <w:t>severity</w:t>
            </w:r>
          </w:p>
        </w:tc>
        <w:tc>
          <w:tcPr>
            <w:tcW w:w="1224" w:type="dxa"/>
            <w:tcBorders>
              <w:top w:val="single" w:sz="4" w:space="0" w:color="D9D9D9"/>
              <w:left w:val="single" w:sz="4" w:space="0" w:color="D9D9D9"/>
              <w:bottom w:val="single" w:sz="4" w:space="0" w:color="D9D9D9"/>
              <w:right w:val="single" w:sz="4" w:space="0" w:color="D9D9D9"/>
            </w:tcBorders>
          </w:tcPr>
          <w:p w14:paraId="73967B68"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F093AA4" w14:textId="77777777" w:rsidR="00227A25" w:rsidRDefault="00A27B69">
            <w:pPr>
              <w:spacing w:before="80" w:after="80" w:line="240" w:lineRule="auto"/>
            </w:pPr>
            <w:r>
              <w:rPr>
                <w:sz w:val="17"/>
              </w:rPr>
              <w:t>NOT NULL</w:t>
            </w:r>
          </w:p>
        </w:tc>
      </w:tr>
      <w:tr w:rsidR="00227A25" w14:paraId="59AEF8C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E1B8DC4" w14:textId="77777777" w:rsidR="00227A25" w:rsidRDefault="00A27B69">
            <w:pPr>
              <w:spacing w:before="80" w:after="80" w:line="240" w:lineRule="auto"/>
            </w:pPr>
            <w:r>
              <w:rPr>
                <w:sz w:val="17"/>
              </w:rPr>
              <w:t>asset_id</w:t>
            </w:r>
          </w:p>
        </w:tc>
        <w:tc>
          <w:tcPr>
            <w:tcW w:w="1224" w:type="dxa"/>
            <w:tcBorders>
              <w:top w:val="single" w:sz="4" w:space="0" w:color="D9D9D9"/>
              <w:left w:val="single" w:sz="4" w:space="0" w:color="D9D9D9"/>
              <w:bottom w:val="single" w:sz="4" w:space="0" w:color="D9D9D9"/>
              <w:right w:val="single" w:sz="4" w:space="0" w:color="D9D9D9"/>
            </w:tcBorders>
          </w:tcPr>
          <w:p w14:paraId="121A824E"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E05A59B" w14:textId="77777777" w:rsidR="00227A25" w:rsidRDefault="00A27B69">
            <w:pPr>
              <w:spacing w:before="80" w:after="80" w:line="240" w:lineRule="auto"/>
            </w:pPr>
            <w:r>
              <w:rPr>
                <w:sz w:val="17"/>
              </w:rPr>
              <w:t>NOT NULL; FK → assets.id</w:t>
            </w:r>
          </w:p>
        </w:tc>
      </w:tr>
      <w:tr w:rsidR="00227A25" w14:paraId="455EFCE9"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88B09D1" w14:textId="77777777" w:rsidR="00227A25" w:rsidRDefault="00A27B69">
            <w:pPr>
              <w:spacing w:before="80" w:after="80" w:line="240" w:lineRule="auto"/>
            </w:pPr>
            <w:r>
              <w:rPr>
                <w:sz w:val="17"/>
              </w:rPr>
              <w:t>discovery_source</w:t>
            </w:r>
          </w:p>
        </w:tc>
        <w:tc>
          <w:tcPr>
            <w:tcW w:w="1224" w:type="dxa"/>
            <w:tcBorders>
              <w:top w:val="single" w:sz="4" w:space="0" w:color="D9D9D9"/>
              <w:left w:val="single" w:sz="4" w:space="0" w:color="D9D9D9"/>
              <w:bottom w:val="single" w:sz="4" w:space="0" w:color="D9D9D9"/>
              <w:right w:val="single" w:sz="4" w:space="0" w:color="D9D9D9"/>
            </w:tcBorders>
          </w:tcPr>
          <w:p w14:paraId="790465B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38C053E3" w14:textId="77777777" w:rsidR="00227A25" w:rsidRDefault="00A27B69">
            <w:pPr>
              <w:spacing w:before="80" w:after="80" w:line="240" w:lineRule="auto"/>
            </w:pPr>
            <w:r>
              <w:rPr>
                <w:sz w:val="17"/>
              </w:rPr>
              <w:t>NOT NULL</w:t>
            </w:r>
          </w:p>
        </w:tc>
      </w:tr>
      <w:tr w:rsidR="00227A25" w14:paraId="386BCC0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819617D" w14:textId="77777777" w:rsidR="00227A25" w:rsidRDefault="00A27B69">
            <w:pPr>
              <w:spacing w:before="80" w:after="80" w:line="240" w:lineRule="auto"/>
            </w:pPr>
            <w:r>
              <w:rPr>
                <w:sz w:val="17"/>
              </w:rPr>
              <w:t>status</w:t>
            </w:r>
          </w:p>
        </w:tc>
        <w:tc>
          <w:tcPr>
            <w:tcW w:w="1224" w:type="dxa"/>
            <w:tcBorders>
              <w:top w:val="single" w:sz="4" w:space="0" w:color="D9D9D9"/>
              <w:left w:val="single" w:sz="4" w:space="0" w:color="D9D9D9"/>
              <w:bottom w:val="single" w:sz="4" w:space="0" w:color="D9D9D9"/>
              <w:right w:val="single" w:sz="4" w:space="0" w:color="D9D9D9"/>
            </w:tcBorders>
          </w:tcPr>
          <w:p w14:paraId="30BDF95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3142F6B" w14:textId="77777777" w:rsidR="00227A25" w:rsidRDefault="00A27B69">
            <w:pPr>
              <w:spacing w:before="80" w:after="80" w:line="240" w:lineRule="auto"/>
            </w:pPr>
            <w:r>
              <w:rPr>
                <w:sz w:val="17"/>
              </w:rPr>
              <w:t>NOT NULL</w:t>
            </w:r>
          </w:p>
        </w:tc>
      </w:tr>
      <w:tr w:rsidR="00227A25" w14:paraId="1B315D8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A7FE0B3"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36DBF29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EF57FB7" w14:textId="77777777" w:rsidR="00227A25" w:rsidRDefault="00A27B69">
            <w:pPr>
              <w:spacing w:before="80" w:after="80" w:line="240" w:lineRule="auto"/>
            </w:pPr>
            <w:r>
              <w:rPr>
                <w:sz w:val="17"/>
              </w:rPr>
              <w:t>NOT NULL</w:t>
            </w:r>
          </w:p>
        </w:tc>
      </w:tr>
      <w:tr w:rsidR="00227A25" w14:paraId="27A733B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FDEF4C4" w14:textId="77777777" w:rsidR="00227A25" w:rsidRDefault="00A27B69">
            <w:pPr>
              <w:spacing w:before="80" w:after="80" w:line="240" w:lineRule="auto"/>
            </w:pPr>
            <w:r>
              <w:rPr>
                <w:sz w:val="17"/>
              </w:rPr>
              <w:t>resolution_date</w:t>
            </w:r>
          </w:p>
        </w:tc>
        <w:tc>
          <w:tcPr>
            <w:tcW w:w="1224" w:type="dxa"/>
            <w:tcBorders>
              <w:top w:val="single" w:sz="4" w:space="0" w:color="D9D9D9"/>
              <w:left w:val="single" w:sz="4" w:space="0" w:color="D9D9D9"/>
              <w:bottom w:val="single" w:sz="4" w:space="0" w:color="D9D9D9"/>
              <w:right w:val="single" w:sz="4" w:space="0" w:color="D9D9D9"/>
            </w:tcBorders>
          </w:tcPr>
          <w:p w14:paraId="3760D76C"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9352A5F" w14:textId="77777777" w:rsidR="00227A25" w:rsidRDefault="00A27B69">
            <w:pPr>
              <w:spacing w:before="80" w:after="80" w:line="240" w:lineRule="auto"/>
            </w:pPr>
            <w:r>
              <w:rPr>
                <w:sz w:val="17"/>
              </w:rPr>
              <w:t>Nullable</w:t>
            </w:r>
          </w:p>
        </w:tc>
      </w:tr>
    </w:tbl>
    <w:p w14:paraId="5477A59B" w14:textId="77777777" w:rsidR="00227A25" w:rsidRDefault="00A27B69">
      <w:pPr>
        <w:pStyle w:val="Heading2"/>
      </w:pPr>
      <w:r>
        <w:t>Notifications (Abdulrahman Kobeissi)</w:t>
      </w:r>
    </w:p>
    <w:p w14:paraId="0D191902" w14:textId="77777777" w:rsidR="00227A25" w:rsidRDefault="00A27B69">
      <w:r>
        <w:t>Recipient alerts and read tracking.</w:t>
      </w:r>
    </w:p>
    <w:tbl>
      <w:tblPr>
        <w:tblW w:w="0" w:type="auto"/>
        <w:tblLayout w:type="fixed"/>
        <w:tblLook w:val="04A0" w:firstRow="1" w:lastRow="0" w:firstColumn="1" w:lastColumn="0" w:noHBand="0" w:noVBand="1"/>
      </w:tblPr>
      <w:tblGrid>
        <w:gridCol w:w="2880"/>
        <w:gridCol w:w="1224"/>
        <w:gridCol w:w="5616"/>
      </w:tblGrid>
      <w:tr w:rsidR="00227A25" w14:paraId="0712BD8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16E11235"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38442BC"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14010B14" w14:textId="77777777" w:rsidR="00227A25" w:rsidRDefault="00A27B69">
            <w:pPr>
              <w:spacing w:before="80" w:after="80" w:line="240" w:lineRule="auto"/>
            </w:pPr>
            <w:r>
              <w:rPr>
                <w:b/>
                <w:sz w:val="17"/>
              </w:rPr>
              <w:t>Key or nullability</w:t>
            </w:r>
          </w:p>
        </w:tc>
      </w:tr>
      <w:tr w:rsidR="00227A25" w14:paraId="6384B17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4FCE363"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24AC51E4"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01CE544D" w14:textId="77777777" w:rsidR="00227A25" w:rsidRDefault="00A27B69">
            <w:pPr>
              <w:spacing w:before="80" w:after="80" w:line="240" w:lineRule="auto"/>
            </w:pPr>
            <w:r>
              <w:rPr>
                <w:sz w:val="17"/>
              </w:rPr>
              <w:t>PK</w:t>
            </w:r>
          </w:p>
        </w:tc>
      </w:tr>
      <w:tr w:rsidR="00227A25" w14:paraId="340C2D4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499E5FF" w14:textId="77777777" w:rsidR="00227A25" w:rsidRDefault="00A27B69">
            <w:pPr>
              <w:spacing w:before="80" w:after="80" w:line="240" w:lineRule="auto"/>
            </w:pPr>
            <w:r>
              <w:rPr>
                <w:sz w:val="17"/>
              </w:rPr>
              <w:t>user_id</w:t>
            </w:r>
          </w:p>
        </w:tc>
        <w:tc>
          <w:tcPr>
            <w:tcW w:w="1224" w:type="dxa"/>
            <w:tcBorders>
              <w:top w:val="single" w:sz="4" w:space="0" w:color="D9D9D9"/>
              <w:left w:val="single" w:sz="4" w:space="0" w:color="D9D9D9"/>
              <w:bottom w:val="single" w:sz="4" w:space="0" w:color="D9D9D9"/>
              <w:right w:val="single" w:sz="4" w:space="0" w:color="D9D9D9"/>
            </w:tcBorders>
          </w:tcPr>
          <w:p w14:paraId="4F195375"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9A39808" w14:textId="77777777" w:rsidR="00227A25" w:rsidRDefault="00A27B69">
            <w:pPr>
              <w:spacing w:before="80" w:after="80" w:line="240" w:lineRule="auto"/>
            </w:pPr>
            <w:r>
              <w:rPr>
                <w:sz w:val="17"/>
              </w:rPr>
              <w:t>NOT NULL; FK → users.id</w:t>
            </w:r>
          </w:p>
        </w:tc>
      </w:tr>
      <w:tr w:rsidR="00227A25" w14:paraId="52B9F53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2326D89" w14:textId="77777777" w:rsidR="00227A25" w:rsidRDefault="00A27B69">
            <w:pPr>
              <w:spacing w:before="80" w:after="80" w:line="240" w:lineRule="auto"/>
            </w:pPr>
            <w:r>
              <w:rPr>
                <w:sz w:val="17"/>
              </w:rPr>
              <w:t>title</w:t>
            </w:r>
          </w:p>
        </w:tc>
        <w:tc>
          <w:tcPr>
            <w:tcW w:w="1224" w:type="dxa"/>
            <w:tcBorders>
              <w:top w:val="single" w:sz="4" w:space="0" w:color="D9D9D9"/>
              <w:left w:val="single" w:sz="4" w:space="0" w:color="D9D9D9"/>
              <w:bottom w:val="single" w:sz="4" w:space="0" w:color="D9D9D9"/>
              <w:right w:val="single" w:sz="4" w:space="0" w:color="D9D9D9"/>
            </w:tcBorders>
          </w:tcPr>
          <w:p w14:paraId="73A1120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53EBBDE" w14:textId="77777777" w:rsidR="00227A25" w:rsidRDefault="00A27B69">
            <w:pPr>
              <w:spacing w:before="80" w:after="80" w:line="240" w:lineRule="auto"/>
            </w:pPr>
            <w:r>
              <w:rPr>
                <w:sz w:val="17"/>
              </w:rPr>
              <w:t>NOT NULL</w:t>
            </w:r>
          </w:p>
        </w:tc>
      </w:tr>
      <w:tr w:rsidR="00227A25" w14:paraId="4836093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300EFFC" w14:textId="77777777" w:rsidR="00227A25" w:rsidRDefault="00A27B69">
            <w:pPr>
              <w:spacing w:before="80" w:after="80" w:line="240" w:lineRule="auto"/>
            </w:pPr>
            <w:r>
              <w:rPr>
                <w:sz w:val="17"/>
              </w:rPr>
              <w:t>message</w:t>
            </w:r>
          </w:p>
        </w:tc>
        <w:tc>
          <w:tcPr>
            <w:tcW w:w="1224" w:type="dxa"/>
            <w:tcBorders>
              <w:top w:val="single" w:sz="4" w:space="0" w:color="D9D9D9"/>
              <w:left w:val="single" w:sz="4" w:space="0" w:color="D9D9D9"/>
              <w:bottom w:val="single" w:sz="4" w:space="0" w:color="D9D9D9"/>
              <w:right w:val="single" w:sz="4" w:space="0" w:color="D9D9D9"/>
            </w:tcBorders>
          </w:tcPr>
          <w:p w14:paraId="1603687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BCAA559" w14:textId="77777777" w:rsidR="00227A25" w:rsidRDefault="00A27B69">
            <w:pPr>
              <w:spacing w:before="80" w:after="80" w:line="240" w:lineRule="auto"/>
            </w:pPr>
            <w:r>
              <w:rPr>
                <w:sz w:val="17"/>
              </w:rPr>
              <w:t>NOT NULL</w:t>
            </w:r>
          </w:p>
        </w:tc>
      </w:tr>
      <w:tr w:rsidR="00227A25" w14:paraId="6E50E18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C0B900A" w14:textId="77777777" w:rsidR="00227A25" w:rsidRDefault="00A27B69">
            <w:pPr>
              <w:spacing w:before="80" w:after="80" w:line="240" w:lineRule="auto"/>
            </w:pPr>
            <w:r>
              <w:rPr>
                <w:sz w:val="17"/>
              </w:rPr>
              <w:t>notification_type</w:t>
            </w:r>
          </w:p>
        </w:tc>
        <w:tc>
          <w:tcPr>
            <w:tcW w:w="1224" w:type="dxa"/>
            <w:tcBorders>
              <w:top w:val="single" w:sz="4" w:space="0" w:color="D9D9D9"/>
              <w:left w:val="single" w:sz="4" w:space="0" w:color="D9D9D9"/>
              <w:bottom w:val="single" w:sz="4" w:space="0" w:color="D9D9D9"/>
              <w:right w:val="single" w:sz="4" w:space="0" w:color="D9D9D9"/>
            </w:tcBorders>
          </w:tcPr>
          <w:p w14:paraId="42A1B76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1060093" w14:textId="77777777" w:rsidR="00227A25" w:rsidRDefault="00A27B69">
            <w:pPr>
              <w:spacing w:before="80" w:after="80" w:line="240" w:lineRule="auto"/>
            </w:pPr>
            <w:r>
              <w:rPr>
                <w:sz w:val="17"/>
              </w:rPr>
              <w:t>NOT NULL</w:t>
            </w:r>
          </w:p>
        </w:tc>
      </w:tr>
      <w:tr w:rsidR="00227A25" w14:paraId="48CC559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FE958AE" w14:textId="77777777" w:rsidR="00227A25" w:rsidRDefault="00A27B69">
            <w:pPr>
              <w:spacing w:before="80" w:after="80" w:line="240" w:lineRule="auto"/>
            </w:pPr>
            <w:r>
              <w:rPr>
                <w:sz w:val="17"/>
              </w:rPr>
              <w:t>severity</w:t>
            </w:r>
          </w:p>
        </w:tc>
        <w:tc>
          <w:tcPr>
            <w:tcW w:w="1224" w:type="dxa"/>
            <w:tcBorders>
              <w:top w:val="single" w:sz="4" w:space="0" w:color="D9D9D9"/>
              <w:left w:val="single" w:sz="4" w:space="0" w:color="D9D9D9"/>
              <w:bottom w:val="single" w:sz="4" w:space="0" w:color="D9D9D9"/>
              <w:right w:val="single" w:sz="4" w:space="0" w:color="D9D9D9"/>
            </w:tcBorders>
          </w:tcPr>
          <w:p w14:paraId="25FBD445"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90B125D" w14:textId="77777777" w:rsidR="00227A25" w:rsidRDefault="00A27B69">
            <w:pPr>
              <w:spacing w:before="80" w:after="80" w:line="240" w:lineRule="auto"/>
            </w:pPr>
            <w:r>
              <w:rPr>
                <w:sz w:val="17"/>
              </w:rPr>
              <w:t>NOT NULL</w:t>
            </w:r>
          </w:p>
        </w:tc>
      </w:tr>
      <w:tr w:rsidR="00227A25" w14:paraId="351FD3E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1FBAF6F" w14:textId="77777777" w:rsidR="00227A25" w:rsidRDefault="00A27B69">
            <w:pPr>
              <w:spacing w:before="80" w:after="80" w:line="240" w:lineRule="auto"/>
            </w:pPr>
            <w:r>
              <w:rPr>
                <w:sz w:val="17"/>
              </w:rPr>
              <w:t>status</w:t>
            </w:r>
          </w:p>
        </w:tc>
        <w:tc>
          <w:tcPr>
            <w:tcW w:w="1224" w:type="dxa"/>
            <w:tcBorders>
              <w:top w:val="single" w:sz="4" w:space="0" w:color="D9D9D9"/>
              <w:left w:val="single" w:sz="4" w:space="0" w:color="D9D9D9"/>
              <w:bottom w:val="single" w:sz="4" w:space="0" w:color="D9D9D9"/>
              <w:right w:val="single" w:sz="4" w:space="0" w:color="D9D9D9"/>
            </w:tcBorders>
          </w:tcPr>
          <w:p w14:paraId="0F8616A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6200300" w14:textId="77777777" w:rsidR="00227A25" w:rsidRDefault="00A27B69">
            <w:pPr>
              <w:spacing w:before="80" w:after="80" w:line="240" w:lineRule="auto"/>
            </w:pPr>
            <w:r>
              <w:rPr>
                <w:sz w:val="17"/>
              </w:rPr>
              <w:t>NOT NULL</w:t>
            </w:r>
          </w:p>
        </w:tc>
      </w:tr>
      <w:tr w:rsidR="00227A25" w14:paraId="0929B2C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111ABB3"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3DF4B6E3"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018F987" w14:textId="77777777" w:rsidR="00227A25" w:rsidRDefault="00A27B69">
            <w:pPr>
              <w:spacing w:before="80" w:after="80" w:line="240" w:lineRule="auto"/>
            </w:pPr>
            <w:r>
              <w:rPr>
                <w:sz w:val="17"/>
              </w:rPr>
              <w:t>NOT NULL</w:t>
            </w:r>
          </w:p>
        </w:tc>
      </w:tr>
      <w:tr w:rsidR="00227A25" w14:paraId="554F75E1"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FBCEE3D" w14:textId="77777777" w:rsidR="00227A25" w:rsidRDefault="00A27B69">
            <w:pPr>
              <w:spacing w:before="80" w:after="80" w:line="240" w:lineRule="auto"/>
            </w:pPr>
            <w:r>
              <w:rPr>
                <w:sz w:val="17"/>
              </w:rPr>
              <w:t>read_date</w:t>
            </w:r>
          </w:p>
        </w:tc>
        <w:tc>
          <w:tcPr>
            <w:tcW w:w="1224" w:type="dxa"/>
            <w:tcBorders>
              <w:top w:val="single" w:sz="4" w:space="0" w:color="D9D9D9"/>
              <w:left w:val="single" w:sz="4" w:space="0" w:color="D9D9D9"/>
              <w:bottom w:val="single" w:sz="4" w:space="0" w:color="D9D9D9"/>
              <w:right w:val="single" w:sz="4" w:space="0" w:color="D9D9D9"/>
            </w:tcBorders>
          </w:tcPr>
          <w:p w14:paraId="2E0C617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C04F59E" w14:textId="77777777" w:rsidR="00227A25" w:rsidRDefault="00A27B69">
            <w:pPr>
              <w:spacing w:before="80" w:after="80" w:line="240" w:lineRule="auto"/>
            </w:pPr>
            <w:r>
              <w:rPr>
                <w:sz w:val="17"/>
              </w:rPr>
              <w:t>Nullable</w:t>
            </w:r>
          </w:p>
        </w:tc>
      </w:tr>
      <w:tr w:rsidR="00227A25" w14:paraId="4C44F61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46A1D84" w14:textId="77777777" w:rsidR="00227A25" w:rsidRDefault="00A27B69">
            <w:pPr>
              <w:spacing w:before="80" w:after="80" w:line="240" w:lineRule="auto"/>
            </w:pPr>
            <w:r>
              <w:rPr>
                <w:sz w:val="17"/>
              </w:rPr>
              <w:t>event_id</w:t>
            </w:r>
          </w:p>
        </w:tc>
        <w:tc>
          <w:tcPr>
            <w:tcW w:w="1224" w:type="dxa"/>
            <w:tcBorders>
              <w:top w:val="single" w:sz="4" w:space="0" w:color="D9D9D9"/>
              <w:left w:val="single" w:sz="4" w:space="0" w:color="D9D9D9"/>
              <w:bottom w:val="single" w:sz="4" w:space="0" w:color="D9D9D9"/>
              <w:right w:val="single" w:sz="4" w:space="0" w:color="D9D9D9"/>
            </w:tcBorders>
          </w:tcPr>
          <w:p w14:paraId="55FB368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168CB1E" w14:textId="77777777" w:rsidR="00227A25" w:rsidRDefault="00A27B69">
            <w:pPr>
              <w:spacing w:before="80" w:after="80" w:line="240" w:lineRule="auto"/>
            </w:pPr>
            <w:r>
              <w:rPr>
                <w:sz w:val="17"/>
              </w:rPr>
              <w:t>Nullable</w:t>
            </w:r>
          </w:p>
        </w:tc>
      </w:tr>
    </w:tbl>
    <w:p w14:paraId="0CA1D967" w14:textId="77777777" w:rsidR="00227A25" w:rsidRDefault="00A27B69">
      <w:r>
        <w:br w:type="page"/>
      </w:r>
    </w:p>
    <w:p w14:paraId="381E005D" w14:textId="77777777" w:rsidR="00227A25" w:rsidRDefault="00A27B69">
      <w:pPr>
        <w:pStyle w:val="Heading1"/>
      </w:pPr>
      <w:bookmarkStart w:id="21" w:name="_Toc242804725"/>
      <w:r>
        <w:lastRenderedPageBreak/>
        <w:t>Database Dictionary 6 (Abdulrahman Kobeissi)</w:t>
      </w:r>
      <w:bookmarkEnd w:id="21"/>
    </w:p>
    <w:p w14:paraId="7200AF3F" w14:textId="77777777" w:rsidR="00227A25" w:rsidRDefault="00A27B69">
      <w:pPr>
        <w:pStyle w:val="Heading2"/>
      </w:pPr>
      <w:r>
        <w:t>Playbooks (Abdulrahman Kobeissi)</w:t>
      </w:r>
    </w:p>
    <w:p w14:paraId="1F4FFE52" w14:textId="77777777" w:rsidR="00227A25" w:rsidRDefault="00A27B69">
      <w:r>
        <w:t>Response procedures.</w:t>
      </w:r>
    </w:p>
    <w:tbl>
      <w:tblPr>
        <w:tblW w:w="0" w:type="auto"/>
        <w:tblLayout w:type="fixed"/>
        <w:tblLook w:val="04A0" w:firstRow="1" w:lastRow="0" w:firstColumn="1" w:lastColumn="0" w:noHBand="0" w:noVBand="1"/>
      </w:tblPr>
      <w:tblGrid>
        <w:gridCol w:w="2880"/>
        <w:gridCol w:w="1224"/>
        <w:gridCol w:w="5616"/>
      </w:tblGrid>
      <w:tr w:rsidR="00227A25" w14:paraId="20E4BF78"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5ADC6222"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3ADA418"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477CFC38" w14:textId="77777777" w:rsidR="00227A25" w:rsidRDefault="00A27B69">
            <w:pPr>
              <w:spacing w:before="80" w:after="80" w:line="240" w:lineRule="auto"/>
            </w:pPr>
            <w:r>
              <w:rPr>
                <w:b/>
                <w:sz w:val="17"/>
              </w:rPr>
              <w:t>Key or nullability</w:t>
            </w:r>
          </w:p>
        </w:tc>
      </w:tr>
      <w:tr w:rsidR="00227A25" w14:paraId="19FE114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0292313E"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3D77D869"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39B61987" w14:textId="77777777" w:rsidR="00227A25" w:rsidRDefault="00A27B69">
            <w:pPr>
              <w:spacing w:before="80" w:after="80" w:line="240" w:lineRule="auto"/>
            </w:pPr>
            <w:r>
              <w:rPr>
                <w:sz w:val="17"/>
              </w:rPr>
              <w:t>PK</w:t>
            </w:r>
          </w:p>
        </w:tc>
      </w:tr>
      <w:tr w:rsidR="00227A25" w14:paraId="7ADA7D2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2EABF31" w14:textId="77777777" w:rsidR="00227A25" w:rsidRDefault="00A27B69">
            <w:pPr>
              <w:spacing w:before="80" w:after="80" w:line="240" w:lineRule="auto"/>
            </w:pPr>
            <w:r>
              <w:rPr>
                <w:sz w:val="17"/>
              </w:rPr>
              <w:t>name</w:t>
            </w:r>
          </w:p>
        </w:tc>
        <w:tc>
          <w:tcPr>
            <w:tcW w:w="1224" w:type="dxa"/>
            <w:tcBorders>
              <w:top w:val="single" w:sz="4" w:space="0" w:color="D9D9D9"/>
              <w:left w:val="single" w:sz="4" w:space="0" w:color="D9D9D9"/>
              <w:bottom w:val="single" w:sz="4" w:space="0" w:color="D9D9D9"/>
              <w:right w:val="single" w:sz="4" w:space="0" w:color="D9D9D9"/>
            </w:tcBorders>
          </w:tcPr>
          <w:p w14:paraId="42B59D2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C5BDA82" w14:textId="77777777" w:rsidR="00227A25" w:rsidRDefault="00A27B69">
            <w:pPr>
              <w:spacing w:before="80" w:after="80" w:line="240" w:lineRule="auto"/>
            </w:pPr>
            <w:r>
              <w:rPr>
                <w:sz w:val="17"/>
              </w:rPr>
              <w:t>NOT NULL</w:t>
            </w:r>
          </w:p>
        </w:tc>
      </w:tr>
      <w:tr w:rsidR="00227A25" w14:paraId="4D5231A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B00F9EC" w14:textId="77777777" w:rsidR="00227A25" w:rsidRDefault="00A27B69">
            <w:pPr>
              <w:spacing w:before="80" w:after="80" w:line="240" w:lineRule="auto"/>
            </w:pPr>
            <w:r>
              <w:rPr>
                <w:sz w:val="17"/>
              </w:rPr>
              <w:t>description</w:t>
            </w:r>
          </w:p>
        </w:tc>
        <w:tc>
          <w:tcPr>
            <w:tcW w:w="1224" w:type="dxa"/>
            <w:tcBorders>
              <w:top w:val="single" w:sz="4" w:space="0" w:color="D9D9D9"/>
              <w:left w:val="single" w:sz="4" w:space="0" w:color="D9D9D9"/>
              <w:bottom w:val="single" w:sz="4" w:space="0" w:color="D9D9D9"/>
              <w:right w:val="single" w:sz="4" w:space="0" w:color="D9D9D9"/>
            </w:tcBorders>
          </w:tcPr>
          <w:p w14:paraId="5F808CCD"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1A68BE8" w14:textId="77777777" w:rsidR="00227A25" w:rsidRDefault="00A27B69">
            <w:pPr>
              <w:spacing w:before="80" w:after="80" w:line="240" w:lineRule="auto"/>
            </w:pPr>
            <w:r>
              <w:rPr>
                <w:sz w:val="17"/>
              </w:rPr>
              <w:t>NOT NULL</w:t>
            </w:r>
          </w:p>
        </w:tc>
      </w:tr>
      <w:tr w:rsidR="00227A25" w14:paraId="7D9C111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5479C7F" w14:textId="77777777" w:rsidR="00227A25" w:rsidRDefault="00A27B69">
            <w:pPr>
              <w:spacing w:before="80" w:after="80" w:line="240" w:lineRule="auto"/>
            </w:pPr>
            <w:r>
              <w:rPr>
                <w:sz w:val="17"/>
              </w:rPr>
              <w:t>incident_category</w:t>
            </w:r>
          </w:p>
        </w:tc>
        <w:tc>
          <w:tcPr>
            <w:tcW w:w="1224" w:type="dxa"/>
            <w:tcBorders>
              <w:top w:val="single" w:sz="4" w:space="0" w:color="D9D9D9"/>
              <w:left w:val="single" w:sz="4" w:space="0" w:color="D9D9D9"/>
              <w:bottom w:val="single" w:sz="4" w:space="0" w:color="D9D9D9"/>
              <w:right w:val="single" w:sz="4" w:space="0" w:color="D9D9D9"/>
            </w:tcBorders>
          </w:tcPr>
          <w:p w14:paraId="074BA34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BC2DCC3" w14:textId="77777777" w:rsidR="00227A25" w:rsidRDefault="00A27B69">
            <w:pPr>
              <w:spacing w:before="80" w:after="80" w:line="240" w:lineRule="auto"/>
            </w:pPr>
            <w:r>
              <w:rPr>
                <w:sz w:val="17"/>
              </w:rPr>
              <w:t>NOT NULL</w:t>
            </w:r>
          </w:p>
        </w:tc>
      </w:tr>
      <w:tr w:rsidR="00227A25" w14:paraId="3D08EB9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7494B24" w14:textId="77777777" w:rsidR="00227A25" w:rsidRDefault="00A27B69">
            <w:pPr>
              <w:spacing w:before="80" w:after="80" w:line="240" w:lineRule="auto"/>
            </w:pPr>
            <w:r>
              <w:rPr>
                <w:sz w:val="17"/>
              </w:rPr>
              <w:t>severity</w:t>
            </w:r>
          </w:p>
        </w:tc>
        <w:tc>
          <w:tcPr>
            <w:tcW w:w="1224" w:type="dxa"/>
            <w:tcBorders>
              <w:top w:val="single" w:sz="4" w:space="0" w:color="D9D9D9"/>
              <w:left w:val="single" w:sz="4" w:space="0" w:color="D9D9D9"/>
              <w:bottom w:val="single" w:sz="4" w:space="0" w:color="D9D9D9"/>
              <w:right w:val="single" w:sz="4" w:space="0" w:color="D9D9D9"/>
            </w:tcBorders>
          </w:tcPr>
          <w:p w14:paraId="01D49A8B"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43980A4" w14:textId="77777777" w:rsidR="00227A25" w:rsidRDefault="00A27B69">
            <w:pPr>
              <w:spacing w:before="80" w:after="80" w:line="240" w:lineRule="auto"/>
            </w:pPr>
            <w:r>
              <w:rPr>
                <w:sz w:val="17"/>
              </w:rPr>
              <w:t>NOT NULL</w:t>
            </w:r>
          </w:p>
        </w:tc>
      </w:tr>
      <w:tr w:rsidR="00227A25" w14:paraId="4C742D72"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A440DA7" w14:textId="77777777" w:rsidR="00227A25" w:rsidRDefault="00A27B69">
            <w:pPr>
              <w:spacing w:before="80" w:after="80" w:line="240" w:lineRule="auto"/>
            </w:pPr>
            <w:r>
              <w:rPr>
                <w:sz w:val="17"/>
              </w:rPr>
              <w:t>created_by</w:t>
            </w:r>
          </w:p>
        </w:tc>
        <w:tc>
          <w:tcPr>
            <w:tcW w:w="1224" w:type="dxa"/>
            <w:tcBorders>
              <w:top w:val="single" w:sz="4" w:space="0" w:color="D9D9D9"/>
              <w:left w:val="single" w:sz="4" w:space="0" w:color="D9D9D9"/>
              <w:bottom w:val="single" w:sz="4" w:space="0" w:color="D9D9D9"/>
              <w:right w:val="single" w:sz="4" w:space="0" w:color="D9D9D9"/>
            </w:tcBorders>
          </w:tcPr>
          <w:p w14:paraId="3FCC7FCF"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234FEE42" w14:textId="77777777" w:rsidR="00227A25" w:rsidRDefault="00A27B69">
            <w:pPr>
              <w:spacing w:before="80" w:after="80" w:line="240" w:lineRule="auto"/>
            </w:pPr>
            <w:r>
              <w:rPr>
                <w:sz w:val="17"/>
              </w:rPr>
              <w:t>NOT NULL; FK → users.id</w:t>
            </w:r>
          </w:p>
        </w:tc>
      </w:tr>
      <w:tr w:rsidR="00227A25" w14:paraId="134430F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0005598"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47E06044"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5D9E573" w14:textId="77777777" w:rsidR="00227A25" w:rsidRDefault="00A27B69">
            <w:pPr>
              <w:spacing w:before="80" w:after="80" w:line="240" w:lineRule="auto"/>
            </w:pPr>
            <w:r>
              <w:rPr>
                <w:sz w:val="17"/>
              </w:rPr>
              <w:t>NOT NULL</w:t>
            </w:r>
          </w:p>
        </w:tc>
      </w:tr>
      <w:tr w:rsidR="00227A25" w14:paraId="4AA8660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A173272" w14:textId="77777777" w:rsidR="00227A25" w:rsidRDefault="00A27B69">
            <w:pPr>
              <w:spacing w:before="80" w:after="80" w:line="240" w:lineRule="auto"/>
            </w:pPr>
            <w:r>
              <w:rPr>
                <w:sz w:val="17"/>
              </w:rPr>
              <w:t>deleted_at</w:t>
            </w:r>
          </w:p>
        </w:tc>
        <w:tc>
          <w:tcPr>
            <w:tcW w:w="1224" w:type="dxa"/>
            <w:tcBorders>
              <w:top w:val="single" w:sz="4" w:space="0" w:color="D9D9D9"/>
              <w:left w:val="single" w:sz="4" w:space="0" w:color="D9D9D9"/>
              <w:bottom w:val="single" w:sz="4" w:space="0" w:color="D9D9D9"/>
              <w:right w:val="single" w:sz="4" w:space="0" w:color="D9D9D9"/>
            </w:tcBorders>
          </w:tcPr>
          <w:p w14:paraId="26F71A87"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0C18215" w14:textId="77777777" w:rsidR="00227A25" w:rsidRDefault="00A27B69">
            <w:pPr>
              <w:spacing w:before="80" w:after="80" w:line="240" w:lineRule="auto"/>
            </w:pPr>
            <w:r>
              <w:rPr>
                <w:sz w:val="17"/>
              </w:rPr>
              <w:t>Nullable</w:t>
            </w:r>
          </w:p>
        </w:tc>
      </w:tr>
    </w:tbl>
    <w:p w14:paraId="395FD578" w14:textId="77777777" w:rsidR="00227A25" w:rsidRDefault="00A27B69">
      <w:pPr>
        <w:pStyle w:val="Heading2"/>
      </w:pPr>
      <w:r>
        <w:t>Response Actions (Abdulrahman Kobeissi)</w:t>
      </w:r>
    </w:p>
    <w:p w14:paraId="2C8D20C8" w14:textId="77777777" w:rsidR="00227A25" w:rsidRDefault="00A27B69">
      <w:r>
        <w:t>Ordered response steps.</w:t>
      </w:r>
    </w:p>
    <w:tbl>
      <w:tblPr>
        <w:tblW w:w="0" w:type="auto"/>
        <w:tblLayout w:type="fixed"/>
        <w:tblLook w:val="04A0" w:firstRow="1" w:lastRow="0" w:firstColumn="1" w:lastColumn="0" w:noHBand="0" w:noVBand="1"/>
      </w:tblPr>
      <w:tblGrid>
        <w:gridCol w:w="2880"/>
        <w:gridCol w:w="1224"/>
        <w:gridCol w:w="5616"/>
      </w:tblGrid>
      <w:tr w:rsidR="00227A25" w14:paraId="425146AE"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3D2F575F"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C37B2A0"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5FCC792B" w14:textId="77777777" w:rsidR="00227A25" w:rsidRDefault="00A27B69">
            <w:pPr>
              <w:spacing w:before="80" w:after="80" w:line="240" w:lineRule="auto"/>
            </w:pPr>
            <w:r>
              <w:rPr>
                <w:b/>
                <w:sz w:val="17"/>
              </w:rPr>
              <w:t>Key or nullability</w:t>
            </w:r>
          </w:p>
        </w:tc>
      </w:tr>
      <w:tr w:rsidR="00227A25" w14:paraId="757F3CA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31155CE"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0B159C73"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571FAEBC" w14:textId="77777777" w:rsidR="00227A25" w:rsidRDefault="00A27B69">
            <w:pPr>
              <w:spacing w:before="80" w:after="80" w:line="240" w:lineRule="auto"/>
            </w:pPr>
            <w:r>
              <w:rPr>
                <w:sz w:val="17"/>
              </w:rPr>
              <w:t>PK</w:t>
            </w:r>
          </w:p>
        </w:tc>
      </w:tr>
      <w:tr w:rsidR="00227A25" w14:paraId="38F2C9B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D46FB7C" w14:textId="77777777" w:rsidR="00227A25" w:rsidRDefault="00A27B69">
            <w:pPr>
              <w:spacing w:before="80" w:after="80" w:line="240" w:lineRule="auto"/>
            </w:pPr>
            <w:r>
              <w:rPr>
                <w:sz w:val="17"/>
              </w:rPr>
              <w:t>playbook_id</w:t>
            </w:r>
          </w:p>
        </w:tc>
        <w:tc>
          <w:tcPr>
            <w:tcW w:w="1224" w:type="dxa"/>
            <w:tcBorders>
              <w:top w:val="single" w:sz="4" w:space="0" w:color="D9D9D9"/>
              <w:left w:val="single" w:sz="4" w:space="0" w:color="D9D9D9"/>
              <w:bottom w:val="single" w:sz="4" w:space="0" w:color="D9D9D9"/>
              <w:right w:val="single" w:sz="4" w:space="0" w:color="D9D9D9"/>
            </w:tcBorders>
          </w:tcPr>
          <w:p w14:paraId="172A80AB"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5496D193" w14:textId="77777777" w:rsidR="00227A25" w:rsidRDefault="00A27B69">
            <w:pPr>
              <w:spacing w:before="80" w:after="80" w:line="240" w:lineRule="auto"/>
            </w:pPr>
            <w:r>
              <w:rPr>
                <w:sz w:val="17"/>
              </w:rPr>
              <w:t>NOT NULL; FK → playbooks.id</w:t>
            </w:r>
          </w:p>
        </w:tc>
      </w:tr>
      <w:tr w:rsidR="00227A25" w14:paraId="7897272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53279F4" w14:textId="77777777" w:rsidR="00227A25" w:rsidRDefault="00A27B69">
            <w:pPr>
              <w:spacing w:before="80" w:after="80" w:line="240" w:lineRule="auto"/>
            </w:pPr>
            <w:r>
              <w:rPr>
                <w:sz w:val="17"/>
              </w:rPr>
              <w:t>description</w:t>
            </w:r>
          </w:p>
        </w:tc>
        <w:tc>
          <w:tcPr>
            <w:tcW w:w="1224" w:type="dxa"/>
            <w:tcBorders>
              <w:top w:val="single" w:sz="4" w:space="0" w:color="D9D9D9"/>
              <w:left w:val="single" w:sz="4" w:space="0" w:color="D9D9D9"/>
              <w:bottom w:val="single" w:sz="4" w:space="0" w:color="D9D9D9"/>
              <w:right w:val="single" w:sz="4" w:space="0" w:color="D9D9D9"/>
            </w:tcBorders>
          </w:tcPr>
          <w:p w14:paraId="0C7D701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342E6A5" w14:textId="77777777" w:rsidR="00227A25" w:rsidRDefault="00A27B69">
            <w:pPr>
              <w:spacing w:before="80" w:after="80" w:line="240" w:lineRule="auto"/>
            </w:pPr>
            <w:r>
              <w:rPr>
                <w:sz w:val="17"/>
              </w:rPr>
              <w:t>NOT NULL</w:t>
            </w:r>
          </w:p>
        </w:tc>
      </w:tr>
      <w:tr w:rsidR="00227A25" w14:paraId="7917C153"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9C6BE04" w14:textId="77777777" w:rsidR="00227A25" w:rsidRDefault="00A27B69">
            <w:pPr>
              <w:spacing w:before="80" w:after="80" w:line="240" w:lineRule="auto"/>
            </w:pPr>
            <w:r>
              <w:rPr>
                <w:sz w:val="17"/>
              </w:rPr>
              <w:t>step_number</w:t>
            </w:r>
          </w:p>
        </w:tc>
        <w:tc>
          <w:tcPr>
            <w:tcW w:w="1224" w:type="dxa"/>
            <w:tcBorders>
              <w:top w:val="single" w:sz="4" w:space="0" w:color="D9D9D9"/>
              <w:left w:val="single" w:sz="4" w:space="0" w:color="D9D9D9"/>
              <w:bottom w:val="single" w:sz="4" w:space="0" w:color="D9D9D9"/>
              <w:right w:val="single" w:sz="4" w:space="0" w:color="D9D9D9"/>
            </w:tcBorders>
          </w:tcPr>
          <w:p w14:paraId="3874832F"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68D972D8" w14:textId="77777777" w:rsidR="00227A25" w:rsidRDefault="00A27B69">
            <w:pPr>
              <w:spacing w:before="80" w:after="80" w:line="240" w:lineRule="auto"/>
            </w:pPr>
            <w:r>
              <w:rPr>
                <w:sz w:val="17"/>
              </w:rPr>
              <w:t>NOT NULL</w:t>
            </w:r>
          </w:p>
        </w:tc>
      </w:tr>
      <w:tr w:rsidR="00227A25" w14:paraId="1069E4F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F608CD5" w14:textId="77777777" w:rsidR="00227A25" w:rsidRDefault="00A27B69">
            <w:pPr>
              <w:spacing w:before="80" w:after="80" w:line="240" w:lineRule="auto"/>
            </w:pPr>
            <w:r>
              <w:rPr>
                <w:sz w:val="17"/>
              </w:rPr>
              <w:t>status</w:t>
            </w:r>
          </w:p>
        </w:tc>
        <w:tc>
          <w:tcPr>
            <w:tcW w:w="1224" w:type="dxa"/>
            <w:tcBorders>
              <w:top w:val="single" w:sz="4" w:space="0" w:color="D9D9D9"/>
              <w:left w:val="single" w:sz="4" w:space="0" w:color="D9D9D9"/>
              <w:bottom w:val="single" w:sz="4" w:space="0" w:color="D9D9D9"/>
              <w:right w:val="single" w:sz="4" w:space="0" w:color="D9D9D9"/>
            </w:tcBorders>
          </w:tcPr>
          <w:p w14:paraId="56078EA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7AF7D316" w14:textId="77777777" w:rsidR="00227A25" w:rsidRDefault="00A27B69">
            <w:pPr>
              <w:spacing w:before="80" w:after="80" w:line="240" w:lineRule="auto"/>
            </w:pPr>
            <w:r>
              <w:rPr>
                <w:sz w:val="17"/>
              </w:rPr>
              <w:t>NOT NULL</w:t>
            </w:r>
          </w:p>
        </w:tc>
      </w:tr>
      <w:tr w:rsidR="00227A25" w14:paraId="6ED9709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9816F7C" w14:textId="77777777" w:rsidR="00227A25" w:rsidRDefault="00A27B69">
            <w:pPr>
              <w:spacing w:before="80" w:after="80" w:line="240" w:lineRule="auto"/>
            </w:pPr>
            <w:r>
              <w:rPr>
                <w:sz w:val="17"/>
              </w:rPr>
              <w:t>assigned_user_id</w:t>
            </w:r>
          </w:p>
        </w:tc>
        <w:tc>
          <w:tcPr>
            <w:tcW w:w="1224" w:type="dxa"/>
            <w:tcBorders>
              <w:top w:val="single" w:sz="4" w:space="0" w:color="D9D9D9"/>
              <w:left w:val="single" w:sz="4" w:space="0" w:color="D9D9D9"/>
              <w:bottom w:val="single" w:sz="4" w:space="0" w:color="D9D9D9"/>
              <w:right w:val="single" w:sz="4" w:space="0" w:color="D9D9D9"/>
            </w:tcBorders>
          </w:tcPr>
          <w:p w14:paraId="059EB1C8"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3416EEF1" w14:textId="77777777" w:rsidR="00227A25" w:rsidRDefault="00A27B69">
            <w:pPr>
              <w:spacing w:before="80" w:after="80" w:line="240" w:lineRule="auto"/>
            </w:pPr>
            <w:r>
              <w:rPr>
                <w:sz w:val="17"/>
              </w:rPr>
              <w:t>Nullable; FK → users.id</w:t>
            </w:r>
          </w:p>
        </w:tc>
      </w:tr>
      <w:tr w:rsidR="00227A25" w14:paraId="64A4701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6C20171" w14:textId="77777777" w:rsidR="00227A25" w:rsidRDefault="00A27B69">
            <w:pPr>
              <w:spacing w:before="80" w:after="80" w:line="240" w:lineRule="auto"/>
            </w:pPr>
            <w:r>
              <w:rPr>
                <w:sz w:val="17"/>
              </w:rPr>
              <w:t>completion_date</w:t>
            </w:r>
          </w:p>
        </w:tc>
        <w:tc>
          <w:tcPr>
            <w:tcW w:w="1224" w:type="dxa"/>
            <w:tcBorders>
              <w:top w:val="single" w:sz="4" w:space="0" w:color="D9D9D9"/>
              <w:left w:val="single" w:sz="4" w:space="0" w:color="D9D9D9"/>
              <w:bottom w:val="single" w:sz="4" w:space="0" w:color="D9D9D9"/>
              <w:right w:val="single" w:sz="4" w:space="0" w:color="D9D9D9"/>
            </w:tcBorders>
          </w:tcPr>
          <w:p w14:paraId="7BBE0DC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522D725" w14:textId="77777777" w:rsidR="00227A25" w:rsidRDefault="00A27B69">
            <w:pPr>
              <w:spacing w:before="80" w:after="80" w:line="240" w:lineRule="auto"/>
            </w:pPr>
            <w:r>
              <w:rPr>
                <w:sz w:val="17"/>
              </w:rPr>
              <w:t>Nullable</w:t>
            </w:r>
          </w:p>
        </w:tc>
      </w:tr>
    </w:tbl>
    <w:p w14:paraId="136D37C4" w14:textId="77777777" w:rsidR="00227A25" w:rsidRDefault="00A27B69">
      <w:r>
        <w:br w:type="page"/>
      </w:r>
    </w:p>
    <w:p w14:paraId="60011505" w14:textId="77777777" w:rsidR="00227A25" w:rsidRDefault="00A27B69">
      <w:pPr>
        <w:pStyle w:val="Heading1"/>
      </w:pPr>
      <w:bookmarkStart w:id="22" w:name="_Toc242804726"/>
      <w:r>
        <w:lastRenderedPageBreak/>
        <w:t>Database Dictionary 7 (Abdulrahman Kobeissi)</w:t>
      </w:r>
      <w:bookmarkEnd w:id="22"/>
    </w:p>
    <w:p w14:paraId="24905136" w14:textId="77777777" w:rsidR="00227A25" w:rsidRDefault="00A27B69">
      <w:pPr>
        <w:pStyle w:val="Heading2"/>
      </w:pPr>
      <w:r>
        <w:t>Action History (Abdulrahman Kobeissi)</w:t>
      </w:r>
    </w:p>
    <w:p w14:paraId="4F8849C6" w14:textId="77777777" w:rsidR="00227A25" w:rsidRDefault="00A27B69">
      <w:r>
        <w:t>Response execution history.</w:t>
      </w:r>
    </w:p>
    <w:tbl>
      <w:tblPr>
        <w:tblW w:w="0" w:type="auto"/>
        <w:tblLayout w:type="fixed"/>
        <w:tblLook w:val="04A0" w:firstRow="1" w:lastRow="0" w:firstColumn="1" w:lastColumn="0" w:noHBand="0" w:noVBand="1"/>
      </w:tblPr>
      <w:tblGrid>
        <w:gridCol w:w="2880"/>
        <w:gridCol w:w="1224"/>
        <w:gridCol w:w="5616"/>
      </w:tblGrid>
      <w:tr w:rsidR="00227A25" w14:paraId="48624D6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3A8323DF"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403EDEA"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35CB03EC" w14:textId="77777777" w:rsidR="00227A25" w:rsidRDefault="00A27B69">
            <w:pPr>
              <w:spacing w:before="80" w:after="80" w:line="240" w:lineRule="auto"/>
            </w:pPr>
            <w:r>
              <w:rPr>
                <w:b/>
                <w:sz w:val="17"/>
              </w:rPr>
              <w:t>Key or nullability</w:t>
            </w:r>
          </w:p>
        </w:tc>
      </w:tr>
      <w:tr w:rsidR="00227A25" w14:paraId="400903A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E3F3124"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594D270A"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7FDF994C" w14:textId="77777777" w:rsidR="00227A25" w:rsidRDefault="00A27B69">
            <w:pPr>
              <w:spacing w:before="80" w:after="80" w:line="240" w:lineRule="auto"/>
            </w:pPr>
            <w:r>
              <w:rPr>
                <w:sz w:val="17"/>
              </w:rPr>
              <w:t>PK</w:t>
            </w:r>
          </w:p>
        </w:tc>
      </w:tr>
      <w:tr w:rsidR="00227A25" w14:paraId="46DD1D0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4DEE27C" w14:textId="77777777" w:rsidR="00227A25" w:rsidRDefault="00A27B69">
            <w:pPr>
              <w:spacing w:before="80" w:after="80" w:line="240" w:lineRule="auto"/>
            </w:pPr>
            <w:r>
              <w:rPr>
                <w:sz w:val="17"/>
              </w:rPr>
              <w:t>action_id</w:t>
            </w:r>
          </w:p>
        </w:tc>
        <w:tc>
          <w:tcPr>
            <w:tcW w:w="1224" w:type="dxa"/>
            <w:tcBorders>
              <w:top w:val="single" w:sz="4" w:space="0" w:color="D9D9D9"/>
              <w:left w:val="single" w:sz="4" w:space="0" w:color="D9D9D9"/>
              <w:bottom w:val="single" w:sz="4" w:space="0" w:color="D9D9D9"/>
              <w:right w:val="single" w:sz="4" w:space="0" w:color="D9D9D9"/>
            </w:tcBorders>
          </w:tcPr>
          <w:p w14:paraId="65A37255"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4A660510" w14:textId="77777777" w:rsidR="00227A25" w:rsidRDefault="00A27B69">
            <w:pPr>
              <w:spacing w:before="80" w:after="80" w:line="240" w:lineRule="auto"/>
            </w:pPr>
            <w:r>
              <w:rPr>
                <w:sz w:val="17"/>
              </w:rPr>
              <w:t>NOT NULL; FK → response_actions.id</w:t>
            </w:r>
          </w:p>
        </w:tc>
      </w:tr>
      <w:tr w:rsidR="00227A25" w14:paraId="428CE7F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BAEF301" w14:textId="77777777" w:rsidR="00227A25" w:rsidRDefault="00A27B69">
            <w:pPr>
              <w:spacing w:before="80" w:after="80" w:line="240" w:lineRule="auto"/>
            </w:pPr>
            <w:r>
              <w:rPr>
                <w:sz w:val="17"/>
              </w:rPr>
              <w:t>actor_id</w:t>
            </w:r>
          </w:p>
        </w:tc>
        <w:tc>
          <w:tcPr>
            <w:tcW w:w="1224" w:type="dxa"/>
            <w:tcBorders>
              <w:top w:val="single" w:sz="4" w:space="0" w:color="D9D9D9"/>
              <w:left w:val="single" w:sz="4" w:space="0" w:color="D9D9D9"/>
              <w:bottom w:val="single" w:sz="4" w:space="0" w:color="D9D9D9"/>
              <w:right w:val="single" w:sz="4" w:space="0" w:color="D9D9D9"/>
            </w:tcBorders>
          </w:tcPr>
          <w:p w14:paraId="71AD2AF4"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B55B852" w14:textId="77777777" w:rsidR="00227A25" w:rsidRDefault="00A27B69">
            <w:pPr>
              <w:spacing w:before="80" w:after="80" w:line="240" w:lineRule="auto"/>
            </w:pPr>
            <w:r>
              <w:rPr>
                <w:sz w:val="17"/>
              </w:rPr>
              <w:t>NOT NULL; FK → users.id</w:t>
            </w:r>
          </w:p>
        </w:tc>
      </w:tr>
      <w:tr w:rsidR="00227A25" w14:paraId="42AF197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2AD030B" w14:textId="77777777" w:rsidR="00227A25" w:rsidRDefault="00A27B69">
            <w:pPr>
              <w:spacing w:before="80" w:after="80" w:line="240" w:lineRule="auto"/>
            </w:pPr>
            <w:r>
              <w:rPr>
                <w:sz w:val="17"/>
              </w:rPr>
              <w:t>old_status</w:t>
            </w:r>
          </w:p>
        </w:tc>
        <w:tc>
          <w:tcPr>
            <w:tcW w:w="1224" w:type="dxa"/>
            <w:tcBorders>
              <w:top w:val="single" w:sz="4" w:space="0" w:color="D9D9D9"/>
              <w:left w:val="single" w:sz="4" w:space="0" w:color="D9D9D9"/>
              <w:bottom w:val="single" w:sz="4" w:space="0" w:color="D9D9D9"/>
              <w:right w:val="single" w:sz="4" w:space="0" w:color="D9D9D9"/>
            </w:tcBorders>
          </w:tcPr>
          <w:p w14:paraId="325A9BEE"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591CD89E" w14:textId="77777777" w:rsidR="00227A25" w:rsidRDefault="00A27B69">
            <w:pPr>
              <w:spacing w:before="80" w:after="80" w:line="240" w:lineRule="auto"/>
            </w:pPr>
            <w:r>
              <w:rPr>
                <w:sz w:val="17"/>
              </w:rPr>
              <w:t>Nullable</w:t>
            </w:r>
          </w:p>
        </w:tc>
      </w:tr>
      <w:tr w:rsidR="00227A25" w14:paraId="47EAADA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5270AB91" w14:textId="77777777" w:rsidR="00227A25" w:rsidRDefault="00A27B69">
            <w:pPr>
              <w:spacing w:before="80" w:after="80" w:line="240" w:lineRule="auto"/>
            </w:pPr>
            <w:r>
              <w:rPr>
                <w:sz w:val="17"/>
              </w:rPr>
              <w:t>new_status</w:t>
            </w:r>
          </w:p>
        </w:tc>
        <w:tc>
          <w:tcPr>
            <w:tcW w:w="1224" w:type="dxa"/>
            <w:tcBorders>
              <w:top w:val="single" w:sz="4" w:space="0" w:color="D9D9D9"/>
              <w:left w:val="single" w:sz="4" w:space="0" w:color="D9D9D9"/>
              <w:bottom w:val="single" w:sz="4" w:space="0" w:color="D9D9D9"/>
              <w:right w:val="single" w:sz="4" w:space="0" w:color="D9D9D9"/>
            </w:tcBorders>
          </w:tcPr>
          <w:p w14:paraId="4772C280"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89C86C3" w14:textId="77777777" w:rsidR="00227A25" w:rsidRDefault="00A27B69">
            <w:pPr>
              <w:spacing w:before="80" w:after="80" w:line="240" w:lineRule="auto"/>
            </w:pPr>
            <w:r>
              <w:rPr>
                <w:sz w:val="17"/>
              </w:rPr>
              <w:t>NOT NULL</w:t>
            </w:r>
          </w:p>
        </w:tc>
      </w:tr>
      <w:tr w:rsidR="00227A25" w14:paraId="73ABEF06"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11485BC" w14:textId="77777777" w:rsidR="00227A25" w:rsidRDefault="00A27B69">
            <w:pPr>
              <w:spacing w:before="80" w:after="80" w:line="240" w:lineRule="auto"/>
            </w:pPr>
            <w:r>
              <w:rPr>
                <w:sz w:val="17"/>
              </w:rPr>
              <w:t>assigned_user_id</w:t>
            </w:r>
          </w:p>
        </w:tc>
        <w:tc>
          <w:tcPr>
            <w:tcW w:w="1224" w:type="dxa"/>
            <w:tcBorders>
              <w:top w:val="single" w:sz="4" w:space="0" w:color="D9D9D9"/>
              <w:left w:val="single" w:sz="4" w:space="0" w:color="D9D9D9"/>
              <w:bottom w:val="single" w:sz="4" w:space="0" w:color="D9D9D9"/>
              <w:right w:val="single" w:sz="4" w:space="0" w:color="D9D9D9"/>
            </w:tcBorders>
          </w:tcPr>
          <w:p w14:paraId="5B5B3B43"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55FD5B7F" w14:textId="77777777" w:rsidR="00227A25" w:rsidRDefault="00A27B69">
            <w:pPr>
              <w:spacing w:before="80" w:after="80" w:line="240" w:lineRule="auto"/>
            </w:pPr>
            <w:r>
              <w:rPr>
                <w:sz w:val="17"/>
              </w:rPr>
              <w:t>Nullable; FK → users.id</w:t>
            </w:r>
          </w:p>
        </w:tc>
      </w:tr>
      <w:tr w:rsidR="00227A25" w14:paraId="1D92C135"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5FDBBDB"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121C920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D1A1B35" w14:textId="77777777" w:rsidR="00227A25" w:rsidRDefault="00A27B69">
            <w:pPr>
              <w:spacing w:before="80" w:after="80" w:line="240" w:lineRule="auto"/>
            </w:pPr>
            <w:r>
              <w:rPr>
                <w:sz w:val="17"/>
              </w:rPr>
              <w:t>NOT NULL</w:t>
            </w:r>
          </w:p>
        </w:tc>
      </w:tr>
    </w:tbl>
    <w:p w14:paraId="220AD8F6" w14:textId="77777777" w:rsidR="00227A25" w:rsidRDefault="00A27B69">
      <w:pPr>
        <w:pStyle w:val="Heading2"/>
      </w:pPr>
      <w:r>
        <w:t>Outbox (Abdulrahman Kobeissi)</w:t>
      </w:r>
    </w:p>
    <w:p w14:paraId="15320C84" w14:textId="77777777" w:rsidR="00227A25" w:rsidRDefault="00A27B69">
      <w:r>
        <w:t>Durable HTTP delivery queue.</w:t>
      </w:r>
    </w:p>
    <w:tbl>
      <w:tblPr>
        <w:tblW w:w="0" w:type="auto"/>
        <w:tblLayout w:type="fixed"/>
        <w:tblLook w:val="04A0" w:firstRow="1" w:lastRow="0" w:firstColumn="1" w:lastColumn="0" w:noHBand="0" w:noVBand="1"/>
      </w:tblPr>
      <w:tblGrid>
        <w:gridCol w:w="2880"/>
        <w:gridCol w:w="1224"/>
        <w:gridCol w:w="5616"/>
      </w:tblGrid>
      <w:tr w:rsidR="00227A25" w14:paraId="1B85A82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AF0F5"/>
          </w:tcPr>
          <w:p w14:paraId="3C16F1CE" w14:textId="77777777" w:rsidR="00227A25" w:rsidRDefault="00A27B69">
            <w:pPr>
              <w:spacing w:before="80" w:after="80" w:line="240" w:lineRule="auto"/>
            </w:pPr>
            <w:r>
              <w:rPr>
                <w:b/>
                <w:sz w:val="17"/>
              </w:rPr>
              <w:t>Field</w:t>
            </w:r>
          </w:p>
        </w:tc>
        <w:tc>
          <w:tcPr>
            <w:tcW w:w="1224" w:type="dxa"/>
            <w:tcBorders>
              <w:top w:val="single" w:sz="4" w:space="0" w:color="D9D9D9"/>
              <w:left w:val="single" w:sz="4" w:space="0" w:color="D9D9D9"/>
              <w:bottom w:val="single" w:sz="4" w:space="0" w:color="D9D9D9"/>
              <w:right w:val="single" w:sz="4" w:space="0" w:color="D9D9D9"/>
            </w:tcBorders>
            <w:shd w:val="clear" w:color="auto" w:fill="EAF0F5"/>
          </w:tcPr>
          <w:p w14:paraId="57473B1C" w14:textId="77777777" w:rsidR="00227A25" w:rsidRDefault="00A27B69">
            <w:pPr>
              <w:spacing w:before="80" w:after="80" w:line="240" w:lineRule="auto"/>
            </w:pPr>
            <w:r>
              <w:rPr>
                <w:b/>
                <w:sz w:val="17"/>
              </w:rPr>
              <w:t>Type</w:t>
            </w:r>
          </w:p>
        </w:tc>
        <w:tc>
          <w:tcPr>
            <w:tcW w:w="5616" w:type="dxa"/>
            <w:tcBorders>
              <w:top w:val="single" w:sz="4" w:space="0" w:color="D9D9D9"/>
              <w:left w:val="single" w:sz="4" w:space="0" w:color="D9D9D9"/>
              <w:bottom w:val="single" w:sz="4" w:space="0" w:color="D9D9D9"/>
              <w:right w:val="single" w:sz="4" w:space="0" w:color="D9D9D9"/>
            </w:tcBorders>
            <w:shd w:val="clear" w:color="auto" w:fill="EAF0F5"/>
          </w:tcPr>
          <w:p w14:paraId="62B381C1" w14:textId="77777777" w:rsidR="00227A25" w:rsidRDefault="00A27B69">
            <w:pPr>
              <w:spacing w:before="80" w:after="80" w:line="240" w:lineRule="auto"/>
            </w:pPr>
            <w:r>
              <w:rPr>
                <w:b/>
                <w:sz w:val="17"/>
              </w:rPr>
              <w:t>Key or nullability</w:t>
            </w:r>
          </w:p>
        </w:tc>
      </w:tr>
      <w:tr w:rsidR="00227A25" w14:paraId="5EDE501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718F9363" w14:textId="77777777" w:rsidR="00227A25" w:rsidRDefault="00A27B69">
            <w:pPr>
              <w:spacing w:before="80" w:after="80" w:line="240" w:lineRule="auto"/>
            </w:pPr>
            <w:r>
              <w:rPr>
                <w:sz w:val="17"/>
              </w:rPr>
              <w:t>id</w:t>
            </w:r>
          </w:p>
        </w:tc>
        <w:tc>
          <w:tcPr>
            <w:tcW w:w="1224" w:type="dxa"/>
            <w:tcBorders>
              <w:top w:val="single" w:sz="4" w:space="0" w:color="D9D9D9"/>
              <w:left w:val="single" w:sz="4" w:space="0" w:color="D9D9D9"/>
              <w:bottom w:val="single" w:sz="4" w:space="0" w:color="D9D9D9"/>
              <w:right w:val="single" w:sz="4" w:space="0" w:color="D9D9D9"/>
            </w:tcBorders>
          </w:tcPr>
          <w:p w14:paraId="2C162CE9"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69C5A881" w14:textId="77777777" w:rsidR="00227A25" w:rsidRDefault="00A27B69">
            <w:pPr>
              <w:spacing w:before="80" w:after="80" w:line="240" w:lineRule="auto"/>
            </w:pPr>
            <w:r>
              <w:rPr>
                <w:sz w:val="17"/>
              </w:rPr>
              <w:t>PK</w:t>
            </w:r>
          </w:p>
        </w:tc>
      </w:tr>
      <w:tr w:rsidR="00227A25" w14:paraId="533E95BD"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1B3DD39" w14:textId="77777777" w:rsidR="00227A25" w:rsidRDefault="00A27B69">
            <w:pPr>
              <w:spacing w:before="80" w:after="80" w:line="240" w:lineRule="auto"/>
            </w:pPr>
            <w:r>
              <w:rPr>
                <w:sz w:val="17"/>
              </w:rPr>
              <w:t>source</w:t>
            </w:r>
          </w:p>
        </w:tc>
        <w:tc>
          <w:tcPr>
            <w:tcW w:w="1224" w:type="dxa"/>
            <w:tcBorders>
              <w:top w:val="single" w:sz="4" w:space="0" w:color="D9D9D9"/>
              <w:left w:val="single" w:sz="4" w:space="0" w:color="D9D9D9"/>
              <w:bottom w:val="single" w:sz="4" w:space="0" w:color="D9D9D9"/>
              <w:right w:val="single" w:sz="4" w:space="0" w:color="D9D9D9"/>
            </w:tcBorders>
          </w:tcPr>
          <w:p w14:paraId="3C3A9D23"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FAB21DB" w14:textId="77777777" w:rsidR="00227A25" w:rsidRDefault="00A27B69">
            <w:pPr>
              <w:spacing w:before="80" w:after="80" w:line="240" w:lineRule="auto"/>
            </w:pPr>
            <w:r>
              <w:rPr>
                <w:sz w:val="17"/>
              </w:rPr>
              <w:t>NOT NULL</w:t>
            </w:r>
          </w:p>
        </w:tc>
      </w:tr>
      <w:tr w:rsidR="00227A25" w14:paraId="298B5918"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30362EE" w14:textId="77777777" w:rsidR="00227A25" w:rsidRDefault="00A27B69">
            <w:pPr>
              <w:spacing w:before="80" w:after="80" w:line="240" w:lineRule="auto"/>
            </w:pPr>
            <w:r>
              <w:rPr>
                <w:sz w:val="17"/>
              </w:rPr>
              <w:t>target</w:t>
            </w:r>
          </w:p>
        </w:tc>
        <w:tc>
          <w:tcPr>
            <w:tcW w:w="1224" w:type="dxa"/>
            <w:tcBorders>
              <w:top w:val="single" w:sz="4" w:space="0" w:color="D9D9D9"/>
              <w:left w:val="single" w:sz="4" w:space="0" w:color="D9D9D9"/>
              <w:bottom w:val="single" w:sz="4" w:space="0" w:color="D9D9D9"/>
              <w:right w:val="single" w:sz="4" w:space="0" w:color="D9D9D9"/>
            </w:tcBorders>
          </w:tcPr>
          <w:p w14:paraId="53F7142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48CE331A" w14:textId="77777777" w:rsidR="00227A25" w:rsidRDefault="00A27B69">
            <w:pPr>
              <w:spacing w:before="80" w:after="80" w:line="240" w:lineRule="auto"/>
            </w:pPr>
            <w:r>
              <w:rPr>
                <w:sz w:val="17"/>
              </w:rPr>
              <w:t>NOT NULL</w:t>
            </w:r>
          </w:p>
        </w:tc>
      </w:tr>
      <w:tr w:rsidR="00227A25" w14:paraId="59A338EA"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1E5AFBB" w14:textId="77777777" w:rsidR="00227A25" w:rsidRDefault="00A27B69">
            <w:pPr>
              <w:spacing w:before="80" w:after="80" w:line="240" w:lineRule="auto"/>
            </w:pPr>
            <w:r>
              <w:rPr>
                <w:sz w:val="17"/>
              </w:rPr>
              <w:t>payload</w:t>
            </w:r>
          </w:p>
        </w:tc>
        <w:tc>
          <w:tcPr>
            <w:tcW w:w="1224" w:type="dxa"/>
            <w:tcBorders>
              <w:top w:val="single" w:sz="4" w:space="0" w:color="D9D9D9"/>
              <w:left w:val="single" w:sz="4" w:space="0" w:color="D9D9D9"/>
              <w:bottom w:val="single" w:sz="4" w:space="0" w:color="D9D9D9"/>
              <w:right w:val="single" w:sz="4" w:space="0" w:color="D9D9D9"/>
            </w:tcBorders>
          </w:tcPr>
          <w:p w14:paraId="439373BF"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0ACC45ED" w14:textId="77777777" w:rsidR="00227A25" w:rsidRDefault="00A27B69">
            <w:pPr>
              <w:spacing w:before="80" w:after="80" w:line="240" w:lineRule="auto"/>
            </w:pPr>
            <w:r>
              <w:rPr>
                <w:sz w:val="17"/>
              </w:rPr>
              <w:t>NOT NULL</w:t>
            </w:r>
          </w:p>
        </w:tc>
      </w:tr>
      <w:tr w:rsidR="00227A25" w14:paraId="3B65DF9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5CB3C1A" w14:textId="77777777" w:rsidR="00227A25" w:rsidRDefault="00A27B69">
            <w:pPr>
              <w:spacing w:before="80" w:after="80" w:line="240" w:lineRule="auto"/>
            </w:pPr>
            <w:r>
              <w:rPr>
                <w:sz w:val="17"/>
              </w:rPr>
              <w:t>created_at</w:t>
            </w:r>
          </w:p>
        </w:tc>
        <w:tc>
          <w:tcPr>
            <w:tcW w:w="1224" w:type="dxa"/>
            <w:tcBorders>
              <w:top w:val="single" w:sz="4" w:space="0" w:color="D9D9D9"/>
              <w:left w:val="single" w:sz="4" w:space="0" w:color="D9D9D9"/>
              <w:bottom w:val="single" w:sz="4" w:space="0" w:color="D9D9D9"/>
              <w:right w:val="single" w:sz="4" w:space="0" w:color="D9D9D9"/>
            </w:tcBorders>
          </w:tcPr>
          <w:p w14:paraId="40CD9C25"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AEC0418" w14:textId="77777777" w:rsidR="00227A25" w:rsidRDefault="00A27B69">
            <w:pPr>
              <w:spacing w:before="80" w:after="80" w:line="240" w:lineRule="auto"/>
            </w:pPr>
            <w:r>
              <w:rPr>
                <w:sz w:val="17"/>
              </w:rPr>
              <w:t>NOT NULL</w:t>
            </w:r>
          </w:p>
        </w:tc>
      </w:tr>
      <w:tr w:rsidR="00227A25" w14:paraId="373AD534"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E3F79A6" w14:textId="77777777" w:rsidR="00227A25" w:rsidRDefault="00A27B69">
            <w:pPr>
              <w:spacing w:before="80" w:after="80" w:line="240" w:lineRule="auto"/>
            </w:pPr>
            <w:r>
              <w:rPr>
                <w:sz w:val="17"/>
              </w:rPr>
              <w:t>delivered_at</w:t>
            </w:r>
          </w:p>
        </w:tc>
        <w:tc>
          <w:tcPr>
            <w:tcW w:w="1224" w:type="dxa"/>
            <w:tcBorders>
              <w:top w:val="single" w:sz="4" w:space="0" w:color="D9D9D9"/>
              <w:left w:val="single" w:sz="4" w:space="0" w:color="D9D9D9"/>
              <w:bottom w:val="single" w:sz="4" w:space="0" w:color="D9D9D9"/>
              <w:right w:val="single" w:sz="4" w:space="0" w:color="D9D9D9"/>
            </w:tcBorders>
          </w:tcPr>
          <w:p w14:paraId="742AAE51"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246E518A" w14:textId="77777777" w:rsidR="00227A25" w:rsidRDefault="00A27B69">
            <w:pPr>
              <w:spacing w:before="80" w:after="80" w:line="240" w:lineRule="auto"/>
            </w:pPr>
            <w:r>
              <w:rPr>
                <w:sz w:val="17"/>
              </w:rPr>
              <w:t>Nullable</w:t>
            </w:r>
          </w:p>
        </w:tc>
      </w:tr>
      <w:tr w:rsidR="00227A25" w14:paraId="6941C88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6711FCF6" w14:textId="77777777" w:rsidR="00227A25" w:rsidRDefault="00A27B69">
            <w:pPr>
              <w:spacing w:before="80" w:after="80" w:line="240" w:lineRule="auto"/>
            </w:pPr>
            <w:r>
              <w:rPr>
                <w:sz w:val="17"/>
              </w:rPr>
              <w:t>attempts</w:t>
            </w:r>
          </w:p>
        </w:tc>
        <w:tc>
          <w:tcPr>
            <w:tcW w:w="1224" w:type="dxa"/>
            <w:tcBorders>
              <w:top w:val="single" w:sz="4" w:space="0" w:color="D9D9D9"/>
              <w:left w:val="single" w:sz="4" w:space="0" w:color="D9D9D9"/>
              <w:bottom w:val="single" w:sz="4" w:space="0" w:color="D9D9D9"/>
              <w:right w:val="single" w:sz="4" w:space="0" w:color="D9D9D9"/>
            </w:tcBorders>
          </w:tcPr>
          <w:p w14:paraId="382257BD" w14:textId="77777777" w:rsidR="00227A25" w:rsidRDefault="00A27B69">
            <w:pPr>
              <w:spacing w:before="80" w:after="80" w:line="240" w:lineRule="auto"/>
            </w:pPr>
            <w:r>
              <w:rPr>
                <w:sz w:val="17"/>
              </w:rPr>
              <w:t>INTEGER</w:t>
            </w:r>
          </w:p>
        </w:tc>
        <w:tc>
          <w:tcPr>
            <w:tcW w:w="5616" w:type="dxa"/>
            <w:tcBorders>
              <w:top w:val="single" w:sz="4" w:space="0" w:color="D9D9D9"/>
              <w:left w:val="single" w:sz="4" w:space="0" w:color="D9D9D9"/>
              <w:bottom w:val="single" w:sz="4" w:space="0" w:color="D9D9D9"/>
              <w:right w:val="single" w:sz="4" w:space="0" w:color="D9D9D9"/>
            </w:tcBorders>
          </w:tcPr>
          <w:p w14:paraId="188CB67E" w14:textId="77777777" w:rsidR="00227A25" w:rsidRDefault="00A27B69">
            <w:pPr>
              <w:spacing w:before="80" w:after="80" w:line="240" w:lineRule="auto"/>
            </w:pPr>
            <w:r>
              <w:rPr>
                <w:sz w:val="17"/>
              </w:rPr>
              <w:t>NOT NULL; default 0</w:t>
            </w:r>
          </w:p>
        </w:tc>
      </w:tr>
      <w:tr w:rsidR="00227A25" w14:paraId="608552BE"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1BB6CB32" w14:textId="77777777" w:rsidR="00227A25" w:rsidRDefault="00A27B69">
            <w:pPr>
              <w:spacing w:before="80" w:after="80" w:line="240" w:lineRule="auto"/>
            </w:pPr>
            <w:r>
              <w:rPr>
                <w:sz w:val="17"/>
              </w:rPr>
              <w:t>last_error</w:t>
            </w:r>
          </w:p>
        </w:tc>
        <w:tc>
          <w:tcPr>
            <w:tcW w:w="1224" w:type="dxa"/>
            <w:tcBorders>
              <w:top w:val="single" w:sz="4" w:space="0" w:color="D9D9D9"/>
              <w:left w:val="single" w:sz="4" w:space="0" w:color="D9D9D9"/>
              <w:bottom w:val="single" w:sz="4" w:space="0" w:color="D9D9D9"/>
              <w:right w:val="single" w:sz="4" w:space="0" w:color="D9D9D9"/>
            </w:tcBorders>
          </w:tcPr>
          <w:p w14:paraId="4E9E0312" w14:textId="77777777" w:rsidR="00227A25" w:rsidRDefault="00A27B69">
            <w:pPr>
              <w:spacing w:before="80" w:after="80" w:line="240" w:lineRule="auto"/>
            </w:pPr>
            <w:r>
              <w:rPr>
                <w:sz w:val="17"/>
              </w:rPr>
              <w:t>TEXT</w:t>
            </w:r>
          </w:p>
        </w:tc>
        <w:tc>
          <w:tcPr>
            <w:tcW w:w="5616" w:type="dxa"/>
            <w:tcBorders>
              <w:top w:val="single" w:sz="4" w:space="0" w:color="D9D9D9"/>
              <w:left w:val="single" w:sz="4" w:space="0" w:color="D9D9D9"/>
              <w:bottom w:val="single" w:sz="4" w:space="0" w:color="D9D9D9"/>
              <w:right w:val="single" w:sz="4" w:space="0" w:color="D9D9D9"/>
            </w:tcBorders>
          </w:tcPr>
          <w:p w14:paraId="1EE8B570" w14:textId="77777777" w:rsidR="00227A25" w:rsidRDefault="00A27B69">
            <w:pPr>
              <w:spacing w:before="80" w:after="80" w:line="240" w:lineRule="auto"/>
            </w:pPr>
            <w:r>
              <w:rPr>
                <w:sz w:val="17"/>
              </w:rPr>
              <w:t>Nullable</w:t>
            </w:r>
          </w:p>
        </w:tc>
      </w:tr>
    </w:tbl>
    <w:p w14:paraId="75C420AE" w14:textId="77777777" w:rsidR="00227A25" w:rsidRDefault="00A27B69">
      <w:r>
        <w:br w:type="page"/>
      </w:r>
    </w:p>
    <w:p w14:paraId="0026B55E" w14:textId="77777777" w:rsidR="00227A25" w:rsidRDefault="00A27B69">
      <w:pPr>
        <w:pStyle w:val="Heading1"/>
      </w:pPr>
      <w:bookmarkStart w:id="23" w:name="_Toc242804727"/>
      <w:r>
        <w:lastRenderedPageBreak/>
        <w:t>Error Handling and Validation (Abdulrahman Kobeissi)</w:t>
      </w:r>
      <w:bookmarkEnd w:id="23"/>
    </w:p>
    <w:p w14:paraId="680877E4" w14:textId="77777777" w:rsidR="00227A25" w:rsidRDefault="00A27B69">
      <w:r>
        <w:t>Every service uses a common JSON error envelope with status="error", a meaningful message and request_id. Error handlers map expected validation, authentication, authorization, lookup and relationship failures to consistent HTTP statuses. Unhandled failures return a generic server error rather than exposing internals.</w:t>
      </w:r>
    </w:p>
    <w:tbl>
      <w:tblPr>
        <w:tblW w:w="0" w:type="auto"/>
        <w:tblLayout w:type="fixed"/>
        <w:tblLook w:val="04A0" w:firstRow="1" w:lastRow="0" w:firstColumn="1" w:lastColumn="0" w:noHBand="0" w:noVBand="1"/>
      </w:tblPr>
      <w:tblGrid>
        <w:gridCol w:w="864"/>
        <w:gridCol w:w="3168"/>
        <w:gridCol w:w="5688"/>
      </w:tblGrid>
      <w:tr w:rsidR="00227A25" w14:paraId="5ED0F414"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AF0F5"/>
          </w:tcPr>
          <w:p w14:paraId="27EC4E22" w14:textId="77777777" w:rsidR="00227A25" w:rsidRDefault="00A27B69">
            <w:pPr>
              <w:spacing w:before="80" w:after="80" w:line="240" w:lineRule="auto"/>
            </w:pPr>
            <w:r>
              <w:rPr>
                <w:b/>
                <w:sz w:val="18"/>
              </w:rPr>
              <w:t>HTTP</w:t>
            </w:r>
          </w:p>
        </w:tc>
        <w:tc>
          <w:tcPr>
            <w:tcW w:w="3168" w:type="dxa"/>
            <w:tcBorders>
              <w:top w:val="single" w:sz="4" w:space="0" w:color="D9D9D9"/>
              <w:left w:val="single" w:sz="4" w:space="0" w:color="D9D9D9"/>
              <w:bottom w:val="single" w:sz="4" w:space="0" w:color="D9D9D9"/>
              <w:right w:val="single" w:sz="4" w:space="0" w:color="D9D9D9"/>
            </w:tcBorders>
            <w:shd w:val="clear" w:color="auto" w:fill="EAF0F5"/>
          </w:tcPr>
          <w:p w14:paraId="2F7E2A38" w14:textId="77777777" w:rsidR="00227A25" w:rsidRDefault="00A27B69">
            <w:pPr>
              <w:spacing w:before="80" w:after="80" w:line="240" w:lineRule="auto"/>
            </w:pPr>
            <w:r>
              <w:rPr>
                <w:b/>
                <w:sz w:val="18"/>
              </w:rPr>
              <w:t>Meaning</w:t>
            </w:r>
          </w:p>
        </w:tc>
        <w:tc>
          <w:tcPr>
            <w:tcW w:w="5688" w:type="dxa"/>
            <w:tcBorders>
              <w:top w:val="single" w:sz="4" w:space="0" w:color="D9D9D9"/>
              <w:left w:val="single" w:sz="4" w:space="0" w:color="D9D9D9"/>
              <w:bottom w:val="single" w:sz="4" w:space="0" w:color="D9D9D9"/>
              <w:right w:val="single" w:sz="4" w:space="0" w:color="D9D9D9"/>
            </w:tcBorders>
            <w:shd w:val="clear" w:color="auto" w:fill="EAF0F5"/>
          </w:tcPr>
          <w:p w14:paraId="16268535" w14:textId="77777777" w:rsidR="00227A25" w:rsidRDefault="00A27B69">
            <w:pPr>
              <w:spacing w:before="80" w:after="80" w:line="240" w:lineRule="auto"/>
            </w:pPr>
            <w:r>
              <w:rPr>
                <w:b/>
                <w:sz w:val="18"/>
              </w:rPr>
              <w:t>Demonstrated case</w:t>
            </w:r>
          </w:p>
        </w:tc>
      </w:tr>
      <w:tr w:rsidR="00227A25" w14:paraId="26D8A74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1309B74" w14:textId="77777777" w:rsidR="00227A25" w:rsidRDefault="00A27B69">
            <w:pPr>
              <w:spacing w:before="80" w:after="80" w:line="240" w:lineRule="auto"/>
            </w:pPr>
            <w:r>
              <w:rPr>
                <w:sz w:val="18"/>
              </w:rPr>
              <w:t>400</w:t>
            </w:r>
          </w:p>
        </w:tc>
        <w:tc>
          <w:tcPr>
            <w:tcW w:w="3168" w:type="dxa"/>
            <w:tcBorders>
              <w:top w:val="single" w:sz="4" w:space="0" w:color="D9D9D9"/>
              <w:left w:val="single" w:sz="4" w:space="0" w:color="D9D9D9"/>
              <w:bottom w:val="single" w:sz="4" w:space="0" w:color="D9D9D9"/>
              <w:right w:val="single" w:sz="4" w:space="0" w:color="D9D9D9"/>
            </w:tcBorders>
          </w:tcPr>
          <w:p w14:paraId="10C8721B" w14:textId="77777777" w:rsidR="00227A25" w:rsidRDefault="00A27B69">
            <w:pPr>
              <w:spacing w:before="80" w:after="80" w:line="240" w:lineRule="auto"/>
            </w:pPr>
            <w:r>
              <w:rPr>
                <w:sz w:val="18"/>
              </w:rPr>
              <w:t>Invalid input</w:t>
            </w:r>
          </w:p>
        </w:tc>
        <w:tc>
          <w:tcPr>
            <w:tcW w:w="5688" w:type="dxa"/>
            <w:tcBorders>
              <w:top w:val="single" w:sz="4" w:space="0" w:color="D9D9D9"/>
              <w:left w:val="single" w:sz="4" w:space="0" w:color="D9D9D9"/>
              <w:bottom w:val="single" w:sz="4" w:space="0" w:color="D9D9D9"/>
              <w:right w:val="single" w:sz="4" w:space="0" w:color="D9D9D9"/>
            </w:tcBorders>
          </w:tcPr>
          <w:p w14:paraId="74CE3BCA" w14:textId="77777777" w:rsidR="00227A25" w:rsidRDefault="00A27B69">
            <w:pPr>
              <w:spacing w:before="80" w:after="80" w:line="240" w:lineRule="auto"/>
            </w:pPr>
            <w:r>
              <w:rPr>
                <w:sz w:val="18"/>
              </w:rPr>
              <w:t>Invalid email, IP, severity, CVSS or unsupported field</w:t>
            </w:r>
          </w:p>
        </w:tc>
      </w:tr>
      <w:tr w:rsidR="00227A25" w14:paraId="5D1EA7AE"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0950742" w14:textId="77777777" w:rsidR="00227A25" w:rsidRDefault="00A27B69">
            <w:pPr>
              <w:spacing w:before="80" w:after="80" w:line="240" w:lineRule="auto"/>
            </w:pPr>
            <w:r>
              <w:rPr>
                <w:sz w:val="18"/>
              </w:rPr>
              <w:t>401</w:t>
            </w:r>
          </w:p>
        </w:tc>
        <w:tc>
          <w:tcPr>
            <w:tcW w:w="3168" w:type="dxa"/>
            <w:tcBorders>
              <w:top w:val="single" w:sz="4" w:space="0" w:color="D9D9D9"/>
              <w:left w:val="single" w:sz="4" w:space="0" w:color="D9D9D9"/>
              <w:bottom w:val="single" w:sz="4" w:space="0" w:color="D9D9D9"/>
              <w:right w:val="single" w:sz="4" w:space="0" w:color="D9D9D9"/>
            </w:tcBorders>
          </w:tcPr>
          <w:p w14:paraId="504453FB" w14:textId="77777777" w:rsidR="00227A25" w:rsidRDefault="00A27B69">
            <w:pPr>
              <w:spacing w:before="80" w:after="80" w:line="240" w:lineRule="auto"/>
            </w:pPr>
            <w:r>
              <w:rPr>
                <w:sz w:val="18"/>
              </w:rPr>
              <w:t>Authentication failure</w:t>
            </w:r>
          </w:p>
        </w:tc>
        <w:tc>
          <w:tcPr>
            <w:tcW w:w="5688" w:type="dxa"/>
            <w:tcBorders>
              <w:top w:val="single" w:sz="4" w:space="0" w:color="D9D9D9"/>
              <w:left w:val="single" w:sz="4" w:space="0" w:color="D9D9D9"/>
              <w:bottom w:val="single" w:sz="4" w:space="0" w:color="D9D9D9"/>
              <w:right w:val="single" w:sz="4" w:space="0" w:color="D9D9D9"/>
            </w:tcBorders>
          </w:tcPr>
          <w:p w14:paraId="68569853" w14:textId="77777777" w:rsidR="00227A25" w:rsidRDefault="00A27B69">
            <w:pPr>
              <w:spacing w:before="80" w:after="80" w:line="240" w:lineRule="auto"/>
            </w:pPr>
            <w:r>
              <w:rPr>
                <w:sz w:val="18"/>
              </w:rPr>
              <w:t>Missing token, incorrect login or revoked session</w:t>
            </w:r>
          </w:p>
        </w:tc>
      </w:tr>
      <w:tr w:rsidR="00227A25" w14:paraId="0150CBAD"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C139DE4" w14:textId="77777777" w:rsidR="00227A25" w:rsidRDefault="00A27B69">
            <w:pPr>
              <w:spacing w:before="80" w:after="80" w:line="240" w:lineRule="auto"/>
            </w:pPr>
            <w:r>
              <w:rPr>
                <w:sz w:val="18"/>
              </w:rPr>
              <w:t>403</w:t>
            </w:r>
          </w:p>
        </w:tc>
        <w:tc>
          <w:tcPr>
            <w:tcW w:w="3168" w:type="dxa"/>
            <w:tcBorders>
              <w:top w:val="single" w:sz="4" w:space="0" w:color="D9D9D9"/>
              <w:left w:val="single" w:sz="4" w:space="0" w:color="D9D9D9"/>
              <w:bottom w:val="single" w:sz="4" w:space="0" w:color="D9D9D9"/>
              <w:right w:val="single" w:sz="4" w:space="0" w:color="D9D9D9"/>
            </w:tcBorders>
          </w:tcPr>
          <w:p w14:paraId="179D324F" w14:textId="77777777" w:rsidR="00227A25" w:rsidRDefault="00A27B69">
            <w:pPr>
              <w:spacing w:before="80" w:after="80" w:line="240" w:lineRule="auto"/>
            </w:pPr>
            <w:r>
              <w:rPr>
                <w:sz w:val="18"/>
              </w:rPr>
              <w:t>Permission or ownership failure</w:t>
            </w:r>
          </w:p>
        </w:tc>
        <w:tc>
          <w:tcPr>
            <w:tcW w:w="5688" w:type="dxa"/>
            <w:tcBorders>
              <w:top w:val="single" w:sz="4" w:space="0" w:color="D9D9D9"/>
              <w:left w:val="single" w:sz="4" w:space="0" w:color="D9D9D9"/>
              <w:bottom w:val="single" w:sz="4" w:space="0" w:color="D9D9D9"/>
              <w:right w:val="single" w:sz="4" w:space="0" w:color="D9D9D9"/>
            </w:tcBorders>
          </w:tcPr>
          <w:p w14:paraId="049FCB8E" w14:textId="77777777" w:rsidR="00227A25" w:rsidRDefault="00A27B69">
            <w:pPr>
              <w:spacing w:before="80" w:after="80" w:line="240" w:lineRule="auto"/>
            </w:pPr>
            <w:r>
              <w:rPr>
                <w:sz w:val="18"/>
              </w:rPr>
              <w:t>Employee changes incident status; analyst deletes a threat</w:t>
            </w:r>
          </w:p>
        </w:tc>
      </w:tr>
      <w:tr w:rsidR="00227A25" w14:paraId="0F7795AA"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13A24B19" w14:textId="77777777" w:rsidR="00227A25" w:rsidRDefault="00A27B69">
            <w:pPr>
              <w:spacing w:before="80" w:after="80" w:line="240" w:lineRule="auto"/>
            </w:pPr>
            <w:r>
              <w:rPr>
                <w:sz w:val="18"/>
              </w:rPr>
              <w:t>404</w:t>
            </w:r>
          </w:p>
        </w:tc>
        <w:tc>
          <w:tcPr>
            <w:tcW w:w="3168" w:type="dxa"/>
            <w:tcBorders>
              <w:top w:val="single" w:sz="4" w:space="0" w:color="D9D9D9"/>
              <w:left w:val="single" w:sz="4" w:space="0" w:color="D9D9D9"/>
              <w:bottom w:val="single" w:sz="4" w:space="0" w:color="D9D9D9"/>
              <w:right w:val="single" w:sz="4" w:space="0" w:color="D9D9D9"/>
            </w:tcBorders>
          </w:tcPr>
          <w:p w14:paraId="5427A7BE" w14:textId="77777777" w:rsidR="00227A25" w:rsidRDefault="00A27B69">
            <w:pPr>
              <w:spacing w:before="80" w:after="80" w:line="240" w:lineRule="auto"/>
            </w:pPr>
            <w:r>
              <w:rPr>
                <w:sz w:val="18"/>
              </w:rPr>
              <w:t>Missing record</w:t>
            </w:r>
          </w:p>
        </w:tc>
        <w:tc>
          <w:tcPr>
            <w:tcW w:w="5688" w:type="dxa"/>
            <w:tcBorders>
              <w:top w:val="single" w:sz="4" w:space="0" w:color="D9D9D9"/>
              <w:left w:val="single" w:sz="4" w:space="0" w:color="D9D9D9"/>
              <w:bottom w:val="single" w:sz="4" w:space="0" w:color="D9D9D9"/>
              <w:right w:val="single" w:sz="4" w:space="0" w:color="D9D9D9"/>
            </w:tcBorders>
          </w:tcPr>
          <w:p w14:paraId="105B0911" w14:textId="77777777" w:rsidR="00227A25" w:rsidRDefault="00A27B69">
            <w:pPr>
              <w:spacing w:before="80" w:after="80" w:line="240" w:lineRule="auto"/>
            </w:pPr>
            <w:r>
              <w:rPr>
                <w:sz w:val="18"/>
              </w:rPr>
              <w:t>Unknown user, asset, incident, catalog entry or playbook</w:t>
            </w:r>
          </w:p>
        </w:tc>
      </w:tr>
      <w:tr w:rsidR="00227A25" w14:paraId="4845C4CD"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9B54EFB" w14:textId="77777777" w:rsidR="00227A25" w:rsidRDefault="00A27B69">
            <w:pPr>
              <w:spacing w:before="80" w:after="80" w:line="240" w:lineRule="auto"/>
            </w:pPr>
            <w:r>
              <w:rPr>
                <w:sz w:val="18"/>
              </w:rPr>
              <w:t>409</w:t>
            </w:r>
          </w:p>
        </w:tc>
        <w:tc>
          <w:tcPr>
            <w:tcW w:w="3168" w:type="dxa"/>
            <w:tcBorders>
              <w:top w:val="single" w:sz="4" w:space="0" w:color="D9D9D9"/>
              <w:left w:val="single" w:sz="4" w:space="0" w:color="D9D9D9"/>
              <w:bottom w:val="single" w:sz="4" w:space="0" w:color="D9D9D9"/>
              <w:right w:val="single" w:sz="4" w:space="0" w:color="D9D9D9"/>
            </w:tcBorders>
          </w:tcPr>
          <w:p w14:paraId="3BA3E42D" w14:textId="77777777" w:rsidR="00227A25" w:rsidRDefault="00A27B69">
            <w:pPr>
              <w:spacing w:before="80" w:after="80" w:line="240" w:lineRule="auto"/>
            </w:pPr>
            <w:r>
              <w:rPr>
                <w:sz w:val="18"/>
              </w:rPr>
              <w:t>Conflict</w:t>
            </w:r>
          </w:p>
        </w:tc>
        <w:tc>
          <w:tcPr>
            <w:tcW w:w="5688" w:type="dxa"/>
            <w:tcBorders>
              <w:top w:val="single" w:sz="4" w:space="0" w:color="D9D9D9"/>
              <w:left w:val="single" w:sz="4" w:space="0" w:color="D9D9D9"/>
              <w:bottom w:val="single" w:sz="4" w:space="0" w:color="D9D9D9"/>
              <w:right w:val="single" w:sz="4" w:space="0" w:color="D9D9D9"/>
            </w:tcBorders>
          </w:tcPr>
          <w:p w14:paraId="197568E4" w14:textId="77777777" w:rsidR="00227A25" w:rsidRDefault="00A27B69">
            <w:pPr>
              <w:spacing w:before="80" w:after="80" w:line="240" w:lineRule="auto"/>
            </w:pPr>
            <w:r>
              <w:rPr>
                <w:sz w:val="18"/>
              </w:rPr>
              <w:t>Duplicate username/indicator or skipped workflow state</w:t>
            </w:r>
          </w:p>
        </w:tc>
      </w:tr>
      <w:tr w:rsidR="00227A25" w14:paraId="7190DDA2"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379BBB5F" w14:textId="77777777" w:rsidR="00227A25" w:rsidRDefault="00A27B69">
            <w:pPr>
              <w:spacing w:before="80" w:after="80" w:line="240" w:lineRule="auto"/>
            </w:pPr>
            <w:r>
              <w:rPr>
                <w:sz w:val="18"/>
              </w:rPr>
              <w:t>415</w:t>
            </w:r>
          </w:p>
        </w:tc>
        <w:tc>
          <w:tcPr>
            <w:tcW w:w="3168" w:type="dxa"/>
            <w:tcBorders>
              <w:top w:val="single" w:sz="4" w:space="0" w:color="D9D9D9"/>
              <w:left w:val="single" w:sz="4" w:space="0" w:color="D9D9D9"/>
              <w:bottom w:val="single" w:sz="4" w:space="0" w:color="D9D9D9"/>
              <w:right w:val="single" w:sz="4" w:space="0" w:color="D9D9D9"/>
            </w:tcBorders>
          </w:tcPr>
          <w:p w14:paraId="6C700F9D" w14:textId="77777777" w:rsidR="00227A25" w:rsidRDefault="00A27B69">
            <w:pPr>
              <w:spacing w:before="80" w:after="80" w:line="240" w:lineRule="auto"/>
            </w:pPr>
            <w:r>
              <w:rPr>
                <w:sz w:val="18"/>
              </w:rPr>
              <w:t>Unsupported content type</w:t>
            </w:r>
          </w:p>
        </w:tc>
        <w:tc>
          <w:tcPr>
            <w:tcW w:w="5688" w:type="dxa"/>
            <w:tcBorders>
              <w:top w:val="single" w:sz="4" w:space="0" w:color="D9D9D9"/>
              <w:left w:val="single" w:sz="4" w:space="0" w:color="D9D9D9"/>
              <w:bottom w:val="single" w:sz="4" w:space="0" w:color="D9D9D9"/>
              <w:right w:val="single" w:sz="4" w:space="0" w:color="D9D9D9"/>
            </w:tcBorders>
          </w:tcPr>
          <w:p w14:paraId="2213EDA7" w14:textId="77777777" w:rsidR="00227A25" w:rsidRDefault="00A27B69">
            <w:pPr>
              <w:spacing w:before="80" w:after="80" w:line="240" w:lineRule="auto"/>
            </w:pPr>
            <w:r>
              <w:rPr>
                <w:sz w:val="18"/>
              </w:rPr>
              <w:t>JSON-required operation sent non-JSON content</w:t>
            </w:r>
          </w:p>
        </w:tc>
      </w:tr>
      <w:tr w:rsidR="00227A25" w14:paraId="08272E8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5D937202" w14:textId="77777777" w:rsidR="00227A25" w:rsidRDefault="00A27B69">
            <w:pPr>
              <w:spacing w:before="80" w:after="80" w:line="240" w:lineRule="auto"/>
            </w:pPr>
            <w:r>
              <w:rPr>
                <w:sz w:val="18"/>
              </w:rPr>
              <w:t>429</w:t>
            </w:r>
          </w:p>
        </w:tc>
        <w:tc>
          <w:tcPr>
            <w:tcW w:w="3168" w:type="dxa"/>
            <w:tcBorders>
              <w:top w:val="single" w:sz="4" w:space="0" w:color="D9D9D9"/>
              <w:left w:val="single" w:sz="4" w:space="0" w:color="D9D9D9"/>
              <w:bottom w:val="single" w:sz="4" w:space="0" w:color="D9D9D9"/>
              <w:right w:val="single" w:sz="4" w:space="0" w:color="D9D9D9"/>
            </w:tcBorders>
          </w:tcPr>
          <w:p w14:paraId="7C898EC4" w14:textId="77777777" w:rsidR="00227A25" w:rsidRDefault="00A27B69">
            <w:pPr>
              <w:spacing w:before="80" w:after="80" w:line="240" w:lineRule="auto"/>
            </w:pPr>
            <w:r>
              <w:rPr>
                <w:sz w:val="18"/>
              </w:rPr>
              <w:t>Rate limit</w:t>
            </w:r>
          </w:p>
        </w:tc>
        <w:tc>
          <w:tcPr>
            <w:tcW w:w="5688" w:type="dxa"/>
            <w:tcBorders>
              <w:top w:val="single" w:sz="4" w:space="0" w:color="D9D9D9"/>
              <w:left w:val="single" w:sz="4" w:space="0" w:color="D9D9D9"/>
              <w:bottom w:val="single" w:sz="4" w:space="0" w:color="D9D9D9"/>
              <w:right w:val="single" w:sz="4" w:space="0" w:color="D9D9D9"/>
            </w:tcBorders>
          </w:tcPr>
          <w:p w14:paraId="4436DF74" w14:textId="77777777" w:rsidR="00227A25" w:rsidRDefault="00A27B69">
            <w:pPr>
              <w:spacing w:before="80" w:after="80" w:line="240" w:lineRule="auto"/>
            </w:pPr>
            <w:r>
              <w:rPr>
                <w:sz w:val="18"/>
              </w:rPr>
              <w:t>Repeated failed login attempts</w:t>
            </w:r>
          </w:p>
        </w:tc>
      </w:tr>
      <w:tr w:rsidR="00227A25" w14:paraId="455CA170"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22F914E" w14:textId="77777777" w:rsidR="00227A25" w:rsidRDefault="00A27B69">
            <w:pPr>
              <w:spacing w:before="80" w:after="80" w:line="240" w:lineRule="auto"/>
            </w:pPr>
            <w:r>
              <w:rPr>
                <w:sz w:val="18"/>
              </w:rPr>
              <w:t>503</w:t>
            </w:r>
          </w:p>
        </w:tc>
        <w:tc>
          <w:tcPr>
            <w:tcW w:w="3168" w:type="dxa"/>
            <w:tcBorders>
              <w:top w:val="single" w:sz="4" w:space="0" w:color="D9D9D9"/>
              <w:left w:val="single" w:sz="4" w:space="0" w:color="D9D9D9"/>
              <w:bottom w:val="single" w:sz="4" w:space="0" w:color="D9D9D9"/>
              <w:right w:val="single" w:sz="4" w:space="0" w:color="D9D9D9"/>
            </w:tcBorders>
          </w:tcPr>
          <w:p w14:paraId="55E64F00" w14:textId="77777777" w:rsidR="00227A25" w:rsidRDefault="00A27B69">
            <w:pPr>
              <w:spacing w:before="80" w:after="80" w:line="240" w:lineRule="auto"/>
            </w:pPr>
            <w:r>
              <w:rPr>
                <w:sz w:val="18"/>
              </w:rPr>
              <w:t>Dependency unavailable</w:t>
            </w:r>
          </w:p>
        </w:tc>
        <w:tc>
          <w:tcPr>
            <w:tcW w:w="5688" w:type="dxa"/>
            <w:tcBorders>
              <w:top w:val="single" w:sz="4" w:space="0" w:color="D9D9D9"/>
              <w:left w:val="single" w:sz="4" w:space="0" w:color="D9D9D9"/>
              <w:bottom w:val="single" w:sz="4" w:space="0" w:color="D9D9D9"/>
              <w:right w:val="single" w:sz="4" w:space="0" w:color="D9D9D9"/>
            </w:tcBorders>
          </w:tcPr>
          <w:p w14:paraId="7F71A1E4" w14:textId="77777777" w:rsidR="00227A25" w:rsidRDefault="00A27B69">
            <w:pPr>
              <w:spacing w:before="80" w:after="80" w:line="240" w:lineRule="auto"/>
            </w:pPr>
            <w:r>
              <w:rPr>
                <w:sz w:val="18"/>
              </w:rPr>
              <w:t>A report source cannot be contacted</w:t>
            </w:r>
          </w:p>
        </w:tc>
      </w:tr>
    </w:tbl>
    <w:p w14:paraId="0DAA1809" w14:textId="77777777" w:rsidR="00227A25" w:rsidRDefault="00A27B69">
      <w:r>
        <w:t>Input is parsed as JSON objects. Required fields, data types, length bounds, allowed values and unknown keys are checked before persistence. The API rejects empty or malformed requests. Search fields come from a fixed allowlist, and SQL values use placeholders; user input is never inserted into SQL syntax. HTML is not rendered by the backend, so data is stored as text rather than altered with lossy HTML stripping.</w:t>
      </w:r>
    </w:p>
    <w:p w14:paraId="5168DCA6" w14:textId="77777777" w:rsidR="00227A25" w:rsidRDefault="00A27B69">
      <w:r>
        <w:t>Negative requests are intentional test successes when the expected error is returned. Screenshots 013, 015, 025, 051, 065, 072, 085–087, 106, 117 and other appendix cases show these failures. The invariant suite also verifies that SQL-like text remains literal and that a direct log UPDATE fails at the database layer.</w:t>
      </w:r>
    </w:p>
    <w:p w14:paraId="3EE59BCE" w14:textId="77777777" w:rsidR="00227A25" w:rsidRDefault="00A27B69">
      <w:r>
        <w:br w:type="page"/>
      </w:r>
    </w:p>
    <w:p w14:paraId="0996FCF7" w14:textId="77777777" w:rsidR="00227A25" w:rsidRDefault="00A27B69">
      <w:pPr>
        <w:pStyle w:val="Heading1"/>
      </w:pPr>
      <w:bookmarkStart w:id="24" w:name="_Toc242804728"/>
      <w:r>
        <w:lastRenderedPageBreak/>
        <w:t>API Documentation (Abdulrahman Kobeissi)</w:t>
      </w:r>
      <w:bookmarkEnd w:id="24"/>
    </w:p>
    <w:p w14:paraId="00733C04" w14:textId="77777777" w:rsidR="00227A25" w:rsidRDefault="00A27B69">
      <w:r>
        <w:t>docs/openapi.json describes all 60 business operations. docs/API_REFERENCE.md lists purpose, method, complete route, role requirements, path/query parameters, accepted request fields, response examples and possible errors. postman/Sprint1.postman_collection.json contains every numbered test with descriptions, scripts and real response examples.</w:t>
      </w:r>
    </w:p>
    <w:p w14:paraId="5FD22657" w14:textId="77777777" w:rsidR="00227A25" w:rsidRDefault="00A27B69">
      <w:r>
        <w:t>Protected calls send Authorization: Bearer &lt;token&gt;. Successful reads and updates use HTTP 200; creation uses 201. Data objects and arrays are wrapped in {"status":"success","data":...}. Empty lists remain successful arrays. Errors use the common envelope described in the previous section. Passwords and token values in published examples are redacted.</w:t>
      </w:r>
    </w:p>
    <w:p w14:paraId="1C15BCFD" w14:textId="77777777" w:rsidR="00227A25" w:rsidRDefault="00A27B69">
      <w:pPr>
        <w:pStyle w:val="Heading2"/>
      </w:pPr>
      <w:r>
        <w:t>Registration walkthrough (Abdulrahman Kobeissi)</w:t>
      </w:r>
    </w:p>
    <w:p w14:paraId="08FFEBA3" w14:textId="77777777" w:rsidR="00227A25" w:rsidRDefault="00A27B69">
      <w:r>
        <w:t>POST /Abdulrahman-Kobeissi/users/register on port 5101 validates the six required fields and uniqueness, hashes the password, then inserts the account and durable events within a transaction. Public callers may register employees; privileged roles require an administrator token. A duplicate is a 409 conflict rather than a second row.</w:t>
      </w:r>
    </w:p>
    <w:p w14:paraId="5CFF88C1" w14:textId="77777777" w:rsidR="00227A25" w:rsidRDefault="00A27B69">
      <w:pPr>
        <w:spacing w:after="160" w:line="240" w:lineRule="auto"/>
      </w:pPr>
      <w:r>
        <w:rPr>
          <w:rFonts w:ascii="Consolas" w:hAnsi="Consolas"/>
          <w:sz w:val="18"/>
        </w:rPr>
        <w:t>{</w:t>
      </w:r>
      <w:r>
        <w:rPr>
          <w:rFonts w:ascii="Consolas" w:hAnsi="Consolas"/>
          <w:sz w:val="18"/>
        </w:rPr>
        <w:br/>
        <w:t xml:space="preserve">  "full_name": "Demo Analyst",</w:t>
      </w:r>
      <w:r>
        <w:rPr>
          <w:rFonts w:ascii="Consolas" w:hAnsi="Consolas"/>
          <w:sz w:val="18"/>
        </w:rPr>
        <w:br/>
        <w:t xml:space="preserve">  "username": "r17918970950626932_analyst",</w:t>
      </w:r>
      <w:r>
        <w:rPr>
          <w:rFonts w:ascii="Consolas" w:hAnsi="Consolas"/>
          <w:sz w:val="18"/>
        </w:rPr>
        <w:br/>
        <w:t xml:space="preserve">  "email": "r17918970950626932_analyst@example.test",</w:t>
      </w:r>
      <w:r>
        <w:rPr>
          <w:rFonts w:ascii="Consolas" w:hAnsi="Consolas"/>
          <w:sz w:val="18"/>
        </w:rPr>
        <w:br/>
        <w:t xml:space="preserve">  "password": "[REDACTED]",</w:t>
      </w:r>
      <w:r>
        <w:rPr>
          <w:rFonts w:ascii="Consolas" w:hAnsi="Consolas"/>
          <w:sz w:val="18"/>
        </w:rPr>
        <w:br/>
      </w:r>
      <w:r>
        <w:rPr>
          <w:rFonts w:ascii="Consolas" w:hAnsi="Consolas"/>
          <w:sz w:val="18"/>
        </w:rPr>
        <w:t xml:space="preserve">  "department": "Security",</w:t>
      </w:r>
      <w:r>
        <w:rPr>
          <w:rFonts w:ascii="Consolas" w:hAnsi="Consolas"/>
          <w:sz w:val="18"/>
        </w:rPr>
        <w:br/>
        <w:t xml:space="preserve">  "role": "Security Analyst"</w:t>
      </w:r>
      <w:r>
        <w:rPr>
          <w:rFonts w:ascii="Consolas" w:hAnsi="Consolas"/>
          <w:sz w:val="18"/>
        </w:rPr>
        <w:br/>
        <w:t>}</w:t>
      </w:r>
    </w:p>
    <w:p w14:paraId="522E4B53" w14:textId="77777777" w:rsidR="00227A25" w:rsidRDefault="00A27B69">
      <w:pPr>
        <w:spacing w:after="160" w:line="240" w:lineRule="auto"/>
      </w:pPr>
      <w:r>
        <w:rPr>
          <w:rFonts w:ascii="Consolas" w:hAnsi="Consolas"/>
          <w:sz w:val="18"/>
        </w:rPr>
        <w:t>{</w:t>
      </w:r>
      <w:r>
        <w:rPr>
          <w:rFonts w:ascii="Consolas" w:hAnsi="Consolas"/>
          <w:sz w:val="18"/>
        </w:rPr>
        <w:br/>
        <w:t xml:space="preserve">  "data": {</w:t>
      </w:r>
      <w:r>
        <w:rPr>
          <w:rFonts w:ascii="Consolas" w:hAnsi="Consolas"/>
          <w:sz w:val="18"/>
        </w:rPr>
        <w:br/>
        <w:t xml:space="preserve">    "account_status": "Active",</w:t>
      </w:r>
      <w:r>
        <w:rPr>
          <w:rFonts w:ascii="Consolas" w:hAnsi="Consolas"/>
          <w:sz w:val="18"/>
        </w:rPr>
        <w:br/>
        <w:t xml:space="preserve">    "created_at": "2026-10-13T13:11:36.964620+00:00",</w:t>
      </w:r>
      <w:r>
        <w:rPr>
          <w:rFonts w:ascii="Consolas" w:hAnsi="Consolas"/>
          <w:sz w:val="18"/>
        </w:rPr>
        <w:br/>
        <w:t xml:space="preserve">    "department": "Security",</w:t>
      </w:r>
      <w:r>
        <w:rPr>
          <w:rFonts w:ascii="Consolas" w:hAnsi="Consolas"/>
          <w:sz w:val="18"/>
        </w:rPr>
        <w:br/>
        <w:t xml:space="preserve">    "email": "r17918970950626932_analyst@example.test",</w:t>
      </w:r>
      <w:r>
        <w:rPr>
          <w:rFonts w:ascii="Consolas" w:hAnsi="Consolas"/>
          <w:sz w:val="18"/>
        </w:rPr>
        <w:br/>
        <w:t xml:space="preserve">    "full_name": "Demo Analyst",</w:t>
      </w:r>
      <w:r>
        <w:rPr>
          <w:rFonts w:ascii="Consolas" w:hAnsi="Consolas"/>
          <w:sz w:val="18"/>
        </w:rPr>
        <w:br/>
        <w:t xml:space="preserve">    "id": 7,</w:t>
      </w:r>
      <w:r>
        <w:rPr>
          <w:rFonts w:ascii="Consolas" w:hAnsi="Consolas"/>
          <w:sz w:val="18"/>
        </w:rPr>
        <w:br/>
        <w:t xml:space="preserve">    "role": "Security Analyst",</w:t>
      </w:r>
      <w:r>
        <w:rPr>
          <w:rFonts w:ascii="Consolas" w:hAnsi="Consolas"/>
          <w:sz w:val="18"/>
        </w:rPr>
        <w:br/>
        <w:t xml:space="preserve">    "username": "r17918970950626932_analyst"</w:t>
      </w:r>
      <w:r>
        <w:rPr>
          <w:rFonts w:ascii="Consolas" w:hAnsi="Consolas"/>
          <w:sz w:val="18"/>
        </w:rPr>
        <w:br/>
        <w:t xml:space="preserve">  },</w:t>
      </w:r>
      <w:r>
        <w:rPr>
          <w:rFonts w:ascii="Consolas" w:hAnsi="Consolas"/>
          <w:sz w:val="18"/>
        </w:rPr>
        <w:br/>
        <w:t xml:space="preserve">  "status": "success"</w:t>
      </w:r>
      <w:r>
        <w:rPr>
          <w:rFonts w:ascii="Consolas" w:hAnsi="Consolas"/>
          <w:sz w:val="18"/>
        </w:rPr>
        <w:br/>
        <w:t>}</w:t>
      </w:r>
    </w:p>
    <w:p w14:paraId="550C889E" w14:textId="77777777" w:rsidR="00227A25" w:rsidRDefault="00A27B69">
      <w:r>
        <w:t>Actual request 003 creates an analyst under administrator authorization. The displayed password is redacted. Figure 003 contains the original Postman view; the collection retains the full safe response.</w:t>
      </w:r>
    </w:p>
    <w:p w14:paraId="5CE1EA97" w14:textId="77777777" w:rsidR="00227A25" w:rsidRDefault="00A27B69">
      <w:r>
        <w:br w:type="page"/>
      </w:r>
    </w:p>
    <w:p w14:paraId="61F190D9" w14:textId="77777777" w:rsidR="00227A25" w:rsidRDefault="00A27B69">
      <w:pPr>
        <w:pStyle w:val="Heading1"/>
      </w:pPr>
      <w:bookmarkStart w:id="25" w:name="_Toc242804729"/>
      <w:r>
        <w:lastRenderedPageBreak/>
        <w:t>API Walkthroughs (Abdulrahman Kobeissi)</w:t>
      </w:r>
      <w:bookmarkEnd w:id="25"/>
    </w:p>
    <w:p w14:paraId="0B4EC78D" w14:textId="77777777" w:rsidR="00227A25" w:rsidRDefault="00A27B69">
      <w:pPr>
        <w:pStyle w:val="Heading2"/>
      </w:pPr>
      <w:r>
        <w:t>Incident assignment (Abdulrahman Kobeissi)</w:t>
      </w:r>
    </w:p>
    <w:p w14:paraId="684A2338" w14:textId="77777777" w:rsidR="00227A25" w:rsidRDefault="00A27B69">
      <w:r>
        <w:t>PUT /Abdulrahman-Kobeissi/incidents/{incident_id}/assign on port 5103 accepts analyst_id. It requires an administrator, checks the incident, calls Identity to verify an active Security Analyst, and stores the assignment. The same transaction queues an audit event and an Incident Assignment notification. Missing incident returns 404, invalid assignee 400, and insufficient permission 403.</w:t>
      </w:r>
    </w:p>
    <w:p w14:paraId="7F36019E" w14:textId="77777777" w:rsidR="00227A25" w:rsidRDefault="00A27B69">
      <w:pPr>
        <w:spacing w:after="160" w:line="240" w:lineRule="auto"/>
      </w:pPr>
      <w:r>
        <w:rPr>
          <w:rFonts w:ascii="Consolas" w:hAnsi="Consolas"/>
          <w:sz w:val="18"/>
        </w:rPr>
        <w:t>{</w:t>
      </w:r>
      <w:r>
        <w:rPr>
          <w:rFonts w:ascii="Consolas" w:hAnsi="Consolas"/>
          <w:sz w:val="18"/>
        </w:rPr>
        <w:br/>
        <w:t xml:space="preserve">  "analyst_id": 7</w:t>
      </w:r>
      <w:r>
        <w:rPr>
          <w:rFonts w:ascii="Consolas" w:hAnsi="Consolas"/>
          <w:sz w:val="18"/>
        </w:rPr>
        <w:br/>
        <w:t>}</w:t>
      </w:r>
    </w:p>
    <w:p w14:paraId="55E90847" w14:textId="77777777" w:rsidR="00227A25" w:rsidRDefault="00A27B69">
      <w:pPr>
        <w:spacing w:after="160" w:line="240" w:lineRule="auto"/>
      </w:pPr>
      <w:r>
        <w:rPr>
          <w:rFonts w:ascii="Consolas" w:hAnsi="Consolas"/>
          <w:sz w:val="18"/>
        </w:rPr>
        <w:t>{</w:t>
      </w:r>
      <w:r>
        <w:rPr>
          <w:rFonts w:ascii="Consolas" w:hAnsi="Consolas"/>
          <w:sz w:val="18"/>
        </w:rPr>
        <w:br/>
        <w:t xml:space="preserve">  "status": "success",</w:t>
      </w:r>
      <w:r>
        <w:rPr>
          <w:rFonts w:ascii="Consolas" w:hAnsi="Consolas"/>
          <w:sz w:val="18"/>
        </w:rPr>
        <w:br/>
        <w:t xml:space="preserve">  "data": {</w:t>
      </w:r>
      <w:r>
        <w:rPr>
          <w:rFonts w:ascii="Consolas" w:hAnsi="Consolas"/>
          <w:sz w:val="18"/>
        </w:rPr>
        <w:br/>
        <w:t xml:space="preserve">    "id": 5,</w:t>
      </w:r>
      <w:r>
        <w:rPr>
          <w:rFonts w:ascii="Consolas" w:hAnsi="Consolas"/>
          <w:sz w:val="18"/>
        </w:rPr>
        <w:br/>
        <w:t xml:space="preserve">    "assigned_analyst_id": 7,</w:t>
      </w:r>
      <w:r>
        <w:rPr>
          <w:rFonts w:ascii="Consolas" w:hAnsi="Consolas"/>
          <w:sz w:val="18"/>
        </w:rPr>
        <w:br/>
        <w:t xml:space="preserve">    "status": "Open"</w:t>
      </w:r>
      <w:r>
        <w:rPr>
          <w:rFonts w:ascii="Consolas" w:hAnsi="Consolas"/>
          <w:sz w:val="18"/>
        </w:rPr>
        <w:br/>
        <w:t xml:space="preserve">  }</w:t>
      </w:r>
      <w:r>
        <w:rPr>
          <w:rFonts w:ascii="Consolas" w:hAnsi="Consolas"/>
          <w:sz w:val="18"/>
        </w:rPr>
        <w:br/>
        <w:t>}</w:t>
      </w:r>
    </w:p>
    <w:p w14:paraId="67EF6BA0" w14:textId="77777777" w:rsidR="00227A25" w:rsidRDefault="00A27B69">
      <w:r>
        <w:t>The response above is an explicitly shortened extract of request 067; the complete incident fields are in the saved response. Request 065 shows an unauthorized caller rejected from the same operation.</w:t>
      </w:r>
    </w:p>
    <w:p w14:paraId="6700BF2D" w14:textId="77777777" w:rsidR="00227A25" w:rsidRDefault="00A27B69">
      <w:pPr>
        <w:pStyle w:val="Heading2"/>
      </w:pPr>
      <w:r>
        <w:t>Incident report (Abdulrahman Kobeissi)</w:t>
      </w:r>
    </w:p>
    <w:p w14:paraId="22B30A53" w14:textId="77777777" w:rsidR="00227A25" w:rsidRDefault="00A27B69">
      <w:r>
        <w:t>GET /Abdulrahman-Kobeissi/reports/incidents on port 5106 requires an administrator or auditor and has no body. Reports requests the incident list through HTTP, counts severity and status, and adds generated_at plus the source label. The live reconciliation utility compares those groups with SQLite, not merely with a hardcoded expectation.</w:t>
      </w:r>
    </w:p>
    <w:p w14:paraId="499FD7FC" w14:textId="77777777" w:rsidR="00227A25" w:rsidRDefault="00A27B69">
      <w:pPr>
        <w:spacing w:after="160" w:line="240" w:lineRule="auto"/>
      </w:pPr>
      <w:r>
        <w:rPr>
          <w:rFonts w:ascii="Consolas" w:hAnsi="Consolas"/>
          <w:sz w:val="18"/>
        </w:rPr>
        <w:t>{</w:t>
      </w:r>
      <w:r>
        <w:rPr>
          <w:rFonts w:ascii="Consolas" w:hAnsi="Consolas"/>
          <w:sz w:val="18"/>
        </w:rPr>
        <w:br/>
        <w:t xml:space="preserve">  "data": {</w:t>
      </w:r>
      <w:r>
        <w:rPr>
          <w:rFonts w:ascii="Consolas" w:hAnsi="Consolas"/>
          <w:sz w:val="18"/>
        </w:rPr>
        <w:br/>
        <w:t xml:space="preserve">    "by_severity": {</w:t>
      </w:r>
      <w:r>
        <w:rPr>
          <w:rFonts w:ascii="Consolas" w:hAnsi="Consolas"/>
          <w:sz w:val="18"/>
        </w:rPr>
        <w:br/>
        <w:t xml:space="preserve">      "Critical": 2,</w:t>
      </w:r>
      <w:r>
        <w:rPr>
          <w:rFonts w:ascii="Consolas" w:hAnsi="Consolas"/>
          <w:sz w:val="18"/>
        </w:rPr>
        <w:br/>
        <w:t xml:space="preserve">      "High": 2,</w:t>
      </w:r>
      <w:r>
        <w:rPr>
          <w:rFonts w:ascii="Consolas" w:hAnsi="Consolas"/>
          <w:sz w:val="18"/>
        </w:rPr>
        <w:br/>
        <w:t xml:space="preserve">      "Low": 2,</w:t>
      </w:r>
      <w:r>
        <w:rPr>
          <w:rFonts w:ascii="Consolas" w:hAnsi="Consolas"/>
          <w:sz w:val="18"/>
        </w:rPr>
        <w:br/>
        <w:t xml:space="preserve">      "Medium": 2</w:t>
      </w:r>
      <w:r>
        <w:rPr>
          <w:rFonts w:ascii="Consolas" w:hAnsi="Consolas"/>
          <w:sz w:val="18"/>
        </w:rPr>
        <w:br/>
        <w:t xml:space="preserve">    },</w:t>
      </w:r>
      <w:r>
        <w:rPr>
          <w:rFonts w:ascii="Consolas" w:hAnsi="Consolas"/>
          <w:sz w:val="18"/>
        </w:rPr>
        <w:br/>
        <w:t xml:space="preserve">    "by_status": {</w:t>
      </w:r>
      <w:r>
        <w:rPr>
          <w:rFonts w:ascii="Consolas" w:hAnsi="Consolas"/>
          <w:sz w:val="18"/>
        </w:rPr>
        <w:br/>
        <w:t xml:space="preserve">      "Closed": 2,</w:t>
      </w:r>
      <w:r>
        <w:rPr>
          <w:rFonts w:ascii="Consolas" w:hAnsi="Consolas"/>
          <w:sz w:val="18"/>
        </w:rPr>
        <w:br/>
        <w:t xml:space="preserve">      "Open": 6</w:t>
      </w:r>
      <w:r>
        <w:rPr>
          <w:rFonts w:ascii="Consolas" w:hAnsi="Consolas"/>
          <w:sz w:val="18"/>
        </w:rPr>
        <w:br/>
      </w:r>
      <w:r>
        <w:rPr>
          <w:rFonts w:ascii="Consolas" w:hAnsi="Consolas"/>
          <w:sz w:val="18"/>
        </w:rPr>
        <w:t xml:space="preserve">    },</w:t>
      </w:r>
      <w:r>
        <w:rPr>
          <w:rFonts w:ascii="Consolas" w:hAnsi="Consolas"/>
          <w:sz w:val="18"/>
        </w:rPr>
        <w:br/>
        <w:t xml:space="preserve">    "generated_at": "2026-10-13T13:12:21.991662+00:00",</w:t>
      </w:r>
      <w:r>
        <w:rPr>
          <w:rFonts w:ascii="Consolas" w:hAnsi="Consolas"/>
          <w:sz w:val="18"/>
        </w:rPr>
        <w:br/>
        <w:t xml:space="preserve">    "source": "Service HTTP APIs",</w:t>
      </w:r>
      <w:r>
        <w:rPr>
          <w:rFonts w:ascii="Consolas" w:hAnsi="Consolas"/>
          <w:sz w:val="18"/>
        </w:rPr>
        <w:br/>
        <w:t xml:space="preserve">    "total": 8</w:t>
      </w:r>
      <w:r>
        <w:rPr>
          <w:rFonts w:ascii="Consolas" w:hAnsi="Consolas"/>
          <w:sz w:val="18"/>
        </w:rPr>
        <w:br/>
        <w:t xml:space="preserve">  },</w:t>
      </w:r>
      <w:r>
        <w:rPr>
          <w:rFonts w:ascii="Consolas" w:hAnsi="Consolas"/>
          <w:sz w:val="18"/>
        </w:rPr>
        <w:br/>
        <w:t xml:space="preserve">  "status": "success"</w:t>
      </w:r>
      <w:r>
        <w:rPr>
          <w:rFonts w:ascii="Consolas" w:hAnsi="Consolas"/>
          <w:sz w:val="18"/>
        </w:rPr>
        <w:br/>
        <w:t>}</w:t>
      </w:r>
    </w:p>
    <w:p w14:paraId="142DC37A" w14:textId="77777777" w:rsidR="00227A25" w:rsidRDefault="00A27B69">
      <w:r>
        <w:t>This is the saved execution response for request 165. Counts reflect the database at that run. Later reruns create additional uniquely named test records, so current totals may increase without invalidating the dated evidence.</w:t>
      </w:r>
    </w:p>
    <w:p w14:paraId="3AB0EC7F" w14:textId="77777777" w:rsidR="00227A25" w:rsidRDefault="00A27B69">
      <w:r>
        <w:br w:type="page"/>
      </w:r>
    </w:p>
    <w:p w14:paraId="306DA16C" w14:textId="77777777" w:rsidR="00227A25" w:rsidRDefault="00A27B69">
      <w:pPr>
        <w:pStyle w:val="Heading1"/>
      </w:pPr>
      <w:bookmarkStart w:id="26" w:name="_Toc242804730"/>
      <w:r>
        <w:lastRenderedPageBreak/>
        <w:t>Authentication and Authorization (Abdulrahman Kobeissi)</w:t>
      </w:r>
      <w:bookmarkEnd w:id="26"/>
    </w:p>
    <w:p w14:paraId="78D68B8A" w14:textId="77777777" w:rsidR="00227A25" w:rsidRDefault="00A27B69">
      <w:r>
        <w:t>Werkzeug scrypt hashes passwords with a salt. The database never stores plaintext passwords. Login verifies the hash and issues an opaque random token valid for one hour. Only a SHA-256 digest of that token is stored in sessions. Other services ask Identity to introspect the bearer token and check the current user role and active status.</w:t>
      </w:r>
    </w:p>
    <w:tbl>
      <w:tblPr>
        <w:tblW w:w="0" w:type="auto"/>
        <w:tblLayout w:type="fixed"/>
        <w:tblLook w:val="04A0" w:firstRow="1" w:lastRow="0" w:firstColumn="1" w:lastColumn="0" w:noHBand="0" w:noVBand="1"/>
      </w:tblPr>
      <w:tblGrid>
        <w:gridCol w:w="2088"/>
        <w:gridCol w:w="4320"/>
        <w:gridCol w:w="3312"/>
      </w:tblGrid>
      <w:tr w:rsidR="00227A25" w14:paraId="7D6D3D2F"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AF0F5"/>
          </w:tcPr>
          <w:p w14:paraId="59B42F22" w14:textId="77777777" w:rsidR="00227A25" w:rsidRDefault="00A27B69">
            <w:pPr>
              <w:spacing w:before="80" w:after="80" w:line="240" w:lineRule="auto"/>
            </w:pPr>
            <w:r>
              <w:rPr>
                <w:b/>
                <w:sz w:val="18"/>
              </w:rPr>
              <w:t>Role</w:t>
            </w:r>
          </w:p>
        </w:tc>
        <w:tc>
          <w:tcPr>
            <w:tcW w:w="4320" w:type="dxa"/>
            <w:tcBorders>
              <w:top w:val="single" w:sz="4" w:space="0" w:color="D9D9D9"/>
              <w:left w:val="single" w:sz="4" w:space="0" w:color="D9D9D9"/>
              <w:bottom w:val="single" w:sz="4" w:space="0" w:color="D9D9D9"/>
              <w:right w:val="single" w:sz="4" w:space="0" w:color="D9D9D9"/>
            </w:tcBorders>
            <w:shd w:val="clear" w:color="auto" w:fill="EAF0F5"/>
          </w:tcPr>
          <w:p w14:paraId="70810AE2" w14:textId="77777777" w:rsidR="00227A25" w:rsidRDefault="00A27B69">
            <w:pPr>
              <w:spacing w:before="80" w:after="80" w:line="240" w:lineRule="auto"/>
            </w:pPr>
            <w:r>
              <w:rPr>
                <w:b/>
                <w:sz w:val="18"/>
              </w:rPr>
              <w:t>Allowed scope</w:t>
            </w:r>
          </w:p>
        </w:tc>
        <w:tc>
          <w:tcPr>
            <w:tcW w:w="3312" w:type="dxa"/>
            <w:tcBorders>
              <w:top w:val="single" w:sz="4" w:space="0" w:color="D9D9D9"/>
              <w:left w:val="single" w:sz="4" w:space="0" w:color="D9D9D9"/>
              <w:bottom w:val="single" w:sz="4" w:space="0" w:color="D9D9D9"/>
              <w:right w:val="single" w:sz="4" w:space="0" w:color="D9D9D9"/>
            </w:tcBorders>
            <w:shd w:val="clear" w:color="auto" w:fill="EAF0F5"/>
          </w:tcPr>
          <w:p w14:paraId="218B70A5" w14:textId="77777777" w:rsidR="00227A25" w:rsidRDefault="00A27B69">
            <w:pPr>
              <w:spacing w:before="80" w:after="80" w:line="240" w:lineRule="auto"/>
            </w:pPr>
            <w:r>
              <w:rPr>
                <w:b/>
                <w:sz w:val="18"/>
              </w:rPr>
              <w:t>Denied examples</w:t>
            </w:r>
          </w:p>
        </w:tc>
      </w:tr>
      <w:tr w:rsidR="00227A25" w14:paraId="2F10E84A"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62D12CB5" w14:textId="77777777" w:rsidR="00227A25" w:rsidRDefault="00A27B69">
            <w:pPr>
              <w:spacing w:before="80" w:after="80" w:line="240" w:lineRule="auto"/>
            </w:pPr>
            <w:r>
              <w:rPr>
                <w:sz w:val="18"/>
              </w:rPr>
              <w:t>Security Administrator</w:t>
            </w:r>
          </w:p>
        </w:tc>
        <w:tc>
          <w:tcPr>
            <w:tcW w:w="4320" w:type="dxa"/>
            <w:tcBorders>
              <w:top w:val="single" w:sz="4" w:space="0" w:color="D9D9D9"/>
              <w:left w:val="single" w:sz="4" w:space="0" w:color="D9D9D9"/>
              <w:bottom w:val="single" w:sz="4" w:space="0" w:color="D9D9D9"/>
              <w:right w:val="single" w:sz="4" w:space="0" w:color="D9D9D9"/>
            </w:tcBorders>
          </w:tcPr>
          <w:p w14:paraId="0DAD06AE" w14:textId="77777777" w:rsidR="00227A25" w:rsidRDefault="00A27B69">
            <w:pPr>
              <w:spacing w:before="80" w:after="80" w:line="240" w:lineRule="auto"/>
            </w:pPr>
            <w:r>
              <w:rPr>
                <w:sz w:val="18"/>
              </w:rPr>
              <w:t>Manage users and records, assignments, reports and roles</w:t>
            </w:r>
          </w:p>
        </w:tc>
        <w:tc>
          <w:tcPr>
            <w:tcW w:w="3312" w:type="dxa"/>
            <w:tcBorders>
              <w:top w:val="single" w:sz="4" w:space="0" w:color="D9D9D9"/>
              <w:left w:val="single" w:sz="4" w:space="0" w:color="D9D9D9"/>
              <w:bottom w:val="single" w:sz="4" w:space="0" w:color="D9D9D9"/>
              <w:right w:val="single" w:sz="4" w:space="0" w:color="D9D9D9"/>
            </w:tcBorders>
          </w:tcPr>
          <w:p w14:paraId="41E5FC68" w14:textId="77777777" w:rsidR="00227A25" w:rsidRDefault="00A27B69">
            <w:pPr>
              <w:spacing w:before="80" w:after="80" w:line="240" w:lineRule="auto"/>
            </w:pPr>
            <w:r>
              <w:rPr>
                <w:sz w:val="18"/>
              </w:rPr>
              <w:t>Cannot bypass data validation or ordered lifecycle rules</w:t>
            </w:r>
          </w:p>
        </w:tc>
      </w:tr>
      <w:tr w:rsidR="00227A25" w14:paraId="5FB5A74E"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36AC35CD" w14:textId="77777777" w:rsidR="00227A25" w:rsidRDefault="00A27B69">
            <w:pPr>
              <w:spacing w:before="80" w:after="80" w:line="240" w:lineRule="auto"/>
            </w:pPr>
            <w:r>
              <w:rPr>
                <w:sz w:val="18"/>
              </w:rPr>
              <w:t>Security Analyst</w:t>
            </w:r>
          </w:p>
        </w:tc>
        <w:tc>
          <w:tcPr>
            <w:tcW w:w="4320" w:type="dxa"/>
            <w:tcBorders>
              <w:top w:val="single" w:sz="4" w:space="0" w:color="D9D9D9"/>
              <w:left w:val="single" w:sz="4" w:space="0" w:color="D9D9D9"/>
              <w:bottom w:val="single" w:sz="4" w:space="0" w:color="D9D9D9"/>
              <w:right w:val="single" w:sz="4" w:space="0" w:color="D9D9D9"/>
            </w:tcBorders>
          </w:tcPr>
          <w:p w14:paraId="0798C7ED" w14:textId="77777777" w:rsidR="00227A25" w:rsidRDefault="00A27B69">
            <w:pPr>
              <w:spacing w:before="80" w:after="80" w:line="240" w:lineRule="auto"/>
            </w:pPr>
            <w:r>
              <w:rPr>
                <w:sz w:val="18"/>
              </w:rPr>
              <w:t>Assigned incidents, related assets, threat reads, vulnerability updates, own notifications and response work</w:t>
            </w:r>
          </w:p>
        </w:tc>
        <w:tc>
          <w:tcPr>
            <w:tcW w:w="3312" w:type="dxa"/>
            <w:tcBorders>
              <w:top w:val="single" w:sz="4" w:space="0" w:color="D9D9D9"/>
              <w:left w:val="single" w:sz="4" w:space="0" w:color="D9D9D9"/>
              <w:bottom w:val="single" w:sz="4" w:space="0" w:color="D9D9D9"/>
              <w:right w:val="single" w:sz="4" w:space="0" w:color="D9D9D9"/>
            </w:tcBorders>
          </w:tcPr>
          <w:p w14:paraId="0B3A8965" w14:textId="77777777" w:rsidR="00227A25" w:rsidRDefault="00A27B69">
            <w:pPr>
              <w:spacing w:before="80" w:after="80" w:line="240" w:lineRule="auto"/>
            </w:pPr>
            <w:r>
              <w:rPr>
                <w:sz w:val="18"/>
              </w:rPr>
              <w:t>User administration and destructive inventory/catalog operations</w:t>
            </w:r>
          </w:p>
        </w:tc>
      </w:tr>
      <w:tr w:rsidR="00227A25" w14:paraId="09AE93BC"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56E03D57" w14:textId="77777777" w:rsidR="00227A25" w:rsidRDefault="00A27B69">
            <w:pPr>
              <w:spacing w:before="80" w:after="80" w:line="240" w:lineRule="auto"/>
            </w:pPr>
            <w:r>
              <w:rPr>
                <w:sz w:val="18"/>
              </w:rPr>
              <w:t>Regular Employee/User</w:t>
            </w:r>
          </w:p>
        </w:tc>
        <w:tc>
          <w:tcPr>
            <w:tcW w:w="4320" w:type="dxa"/>
            <w:tcBorders>
              <w:top w:val="single" w:sz="4" w:space="0" w:color="D9D9D9"/>
              <w:left w:val="single" w:sz="4" w:space="0" w:color="D9D9D9"/>
              <w:bottom w:val="single" w:sz="4" w:space="0" w:color="D9D9D9"/>
              <w:right w:val="single" w:sz="4" w:space="0" w:color="D9D9D9"/>
            </w:tcBorders>
          </w:tcPr>
          <w:p w14:paraId="739E22EC" w14:textId="77777777" w:rsidR="00227A25" w:rsidRDefault="00A27B69">
            <w:pPr>
              <w:spacing w:before="80" w:after="80" w:line="240" w:lineRule="auto"/>
            </w:pPr>
            <w:r>
              <w:rPr>
                <w:sz w:val="18"/>
              </w:rPr>
              <w:t>Register, maintain own profile, submit and track own incidents, read own notifications</w:t>
            </w:r>
          </w:p>
        </w:tc>
        <w:tc>
          <w:tcPr>
            <w:tcW w:w="3312" w:type="dxa"/>
            <w:tcBorders>
              <w:top w:val="single" w:sz="4" w:space="0" w:color="D9D9D9"/>
              <w:left w:val="single" w:sz="4" w:space="0" w:color="D9D9D9"/>
              <w:bottom w:val="single" w:sz="4" w:space="0" w:color="D9D9D9"/>
              <w:right w:val="single" w:sz="4" w:space="0" w:color="D9D9D9"/>
            </w:tcBorders>
          </w:tcPr>
          <w:p w14:paraId="14AE9C4B" w14:textId="77777777" w:rsidR="00227A25" w:rsidRDefault="00A27B69">
            <w:pPr>
              <w:spacing w:before="80" w:after="80" w:line="240" w:lineRule="auto"/>
            </w:pPr>
            <w:r>
              <w:rPr>
                <w:sz w:val="18"/>
              </w:rPr>
              <w:t>Organizational assets, threats, vulnerabilities, audit logs, reports and playbooks</w:t>
            </w:r>
          </w:p>
        </w:tc>
      </w:tr>
      <w:tr w:rsidR="00227A25" w14:paraId="792BBC73" w14:textId="77777777">
        <w:trPr>
          <w:cantSplit/>
        </w:trPr>
        <w:tc>
          <w:tcPr>
            <w:tcW w:w="2088" w:type="dxa"/>
            <w:tcBorders>
              <w:top w:val="single" w:sz="4" w:space="0" w:color="D9D9D9"/>
              <w:left w:val="single" w:sz="4" w:space="0" w:color="D9D9D9"/>
              <w:bottom w:val="single" w:sz="4" w:space="0" w:color="D9D9D9"/>
              <w:right w:val="single" w:sz="4" w:space="0" w:color="D9D9D9"/>
            </w:tcBorders>
          </w:tcPr>
          <w:p w14:paraId="09664667" w14:textId="77777777" w:rsidR="00227A25" w:rsidRDefault="00A27B69">
            <w:pPr>
              <w:spacing w:before="80" w:after="80" w:line="240" w:lineRule="auto"/>
            </w:pPr>
            <w:r>
              <w:rPr>
                <w:sz w:val="18"/>
              </w:rPr>
              <w:t>Auditor</w:t>
            </w:r>
          </w:p>
        </w:tc>
        <w:tc>
          <w:tcPr>
            <w:tcW w:w="4320" w:type="dxa"/>
            <w:tcBorders>
              <w:top w:val="single" w:sz="4" w:space="0" w:color="D9D9D9"/>
              <w:left w:val="single" w:sz="4" w:space="0" w:color="D9D9D9"/>
              <w:bottom w:val="single" w:sz="4" w:space="0" w:color="D9D9D9"/>
              <w:right w:val="single" w:sz="4" w:space="0" w:color="D9D9D9"/>
            </w:tcBorders>
          </w:tcPr>
          <w:p w14:paraId="33A78C40" w14:textId="77777777" w:rsidR="00227A25" w:rsidRDefault="00A27B69">
            <w:pPr>
              <w:spacing w:before="80" w:after="80" w:line="240" w:lineRule="auto"/>
            </w:pPr>
            <w:r>
              <w:rPr>
                <w:sz w:val="18"/>
              </w:rPr>
              <w:t>Read users, assets, incidents, catalogs, logs, reports, notifications and playbooks</w:t>
            </w:r>
          </w:p>
        </w:tc>
        <w:tc>
          <w:tcPr>
            <w:tcW w:w="3312" w:type="dxa"/>
            <w:tcBorders>
              <w:top w:val="single" w:sz="4" w:space="0" w:color="D9D9D9"/>
              <w:left w:val="single" w:sz="4" w:space="0" w:color="D9D9D9"/>
              <w:bottom w:val="single" w:sz="4" w:space="0" w:color="D9D9D9"/>
              <w:right w:val="single" w:sz="4" w:space="0" w:color="D9D9D9"/>
            </w:tcBorders>
          </w:tcPr>
          <w:p w14:paraId="3DBC3AE2" w14:textId="77777777" w:rsidR="00227A25" w:rsidRDefault="00A27B69">
            <w:pPr>
              <w:spacing w:before="80" w:after="80" w:line="240" w:lineRule="auto"/>
            </w:pPr>
            <w:r>
              <w:rPr>
                <w:sz w:val="18"/>
              </w:rPr>
              <w:t>Any creation, update, deletion or role modification</w:t>
            </w:r>
          </w:p>
        </w:tc>
      </w:tr>
    </w:tbl>
    <w:p w14:paraId="1DE98B81" w14:textId="77777777" w:rsidR="00227A25" w:rsidRDefault="00A27B69">
      <w:r>
        <w:t>The protected decorator rejects missing/invalid authentication before calling the operation and then checks roles. Resource-specific checks constrain employee ownership and analyst assignments. Denials enqueue an audit record. Removing a privileged role demotes the account to Regular Employee/User. Role and account-status changes revoke existing sessions immediately.</w:t>
      </w:r>
    </w:p>
    <w:p w14:paraId="239993EE" w14:textId="77777777" w:rsidR="00227A25" w:rsidRDefault="00A27B69">
      <w:r>
        <w:t>Where the handout’s broad role list and endpoint list differ, the README records the choice: employee and analyst incident lists are scoped to their own/assigned records; analyst asset reads are limited to related incidents; auditor access stays read-only. Login and self-service registration are public entry points, not administrative permissions.</w:t>
      </w:r>
    </w:p>
    <w:p w14:paraId="55CCD08D" w14:textId="77777777" w:rsidR="00227A25" w:rsidRDefault="00A27B69">
      <w:r>
        <w:t>Evidence pairs include login success/failure (001–002), authorized/unauthorized assignment (067/065), deletion pairs across services, inactive/suspended account tests, and token revocation. The test suite checks token storage, session expiry, role changes and protection of the last active administrator.</w:t>
      </w:r>
    </w:p>
    <w:p w14:paraId="2D6988D1" w14:textId="77777777" w:rsidR="00227A25" w:rsidRDefault="00A27B69">
      <w:r>
        <w:br w:type="page"/>
      </w:r>
    </w:p>
    <w:p w14:paraId="44B27A5D" w14:textId="77777777" w:rsidR="00227A25" w:rsidRDefault="00A27B69">
      <w:pPr>
        <w:pStyle w:val="Heading1"/>
      </w:pPr>
      <w:bookmarkStart w:id="27" w:name="_Toc242804731"/>
      <w:r>
        <w:lastRenderedPageBreak/>
        <w:t>Verification and Recovery (Abdulrahman Kobeissi)</w:t>
      </w:r>
      <w:bookmarkEnd w:id="27"/>
    </w:p>
    <w:tbl>
      <w:tblPr>
        <w:tblW w:w="0" w:type="auto"/>
        <w:tblLayout w:type="fixed"/>
        <w:tblLook w:val="04A0" w:firstRow="1" w:lastRow="0" w:firstColumn="1" w:lastColumn="0" w:noHBand="0" w:noVBand="1"/>
      </w:tblPr>
      <w:tblGrid>
        <w:gridCol w:w="2592"/>
        <w:gridCol w:w="3240"/>
        <w:gridCol w:w="3888"/>
      </w:tblGrid>
      <w:tr w:rsidR="00227A25" w14:paraId="03159BA1"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AF0F5"/>
          </w:tcPr>
          <w:p w14:paraId="0E0D23B8" w14:textId="77777777" w:rsidR="00227A25" w:rsidRDefault="00A27B69">
            <w:pPr>
              <w:spacing w:before="80" w:after="80" w:line="240" w:lineRule="auto"/>
            </w:pPr>
            <w:r>
              <w:rPr>
                <w:b/>
                <w:sz w:val="18"/>
              </w:rPr>
              <w:t>Check</w:t>
            </w:r>
          </w:p>
        </w:tc>
        <w:tc>
          <w:tcPr>
            <w:tcW w:w="3240" w:type="dxa"/>
            <w:tcBorders>
              <w:top w:val="single" w:sz="4" w:space="0" w:color="D9D9D9"/>
              <w:left w:val="single" w:sz="4" w:space="0" w:color="D9D9D9"/>
              <w:bottom w:val="single" w:sz="4" w:space="0" w:color="D9D9D9"/>
              <w:right w:val="single" w:sz="4" w:space="0" w:color="D9D9D9"/>
            </w:tcBorders>
            <w:shd w:val="clear" w:color="auto" w:fill="EAF0F5"/>
          </w:tcPr>
          <w:p w14:paraId="29200CD5" w14:textId="77777777" w:rsidR="00227A25" w:rsidRDefault="00A27B69">
            <w:pPr>
              <w:spacing w:before="80" w:after="80" w:line="240" w:lineRule="auto"/>
            </w:pPr>
            <w:r>
              <w:rPr>
                <w:b/>
                <w:sz w:val="18"/>
              </w:rPr>
              <w:t>Observed result</w:t>
            </w:r>
          </w:p>
        </w:tc>
        <w:tc>
          <w:tcPr>
            <w:tcW w:w="3888" w:type="dxa"/>
            <w:tcBorders>
              <w:top w:val="single" w:sz="4" w:space="0" w:color="D9D9D9"/>
              <w:left w:val="single" w:sz="4" w:space="0" w:color="D9D9D9"/>
              <w:bottom w:val="single" w:sz="4" w:space="0" w:color="D9D9D9"/>
              <w:right w:val="single" w:sz="4" w:space="0" w:color="D9D9D9"/>
            </w:tcBorders>
            <w:shd w:val="clear" w:color="auto" w:fill="EAF0F5"/>
          </w:tcPr>
          <w:p w14:paraId="4D9909B1" w14:textId="77777777" w:rsidR="00227A25" w:rsidRDefault="00A27B69">
            <w:pPr>
              <w:spacing w:before="80" w:after="80" w:line="240" w:lineRule="auto"/>
            </w:pPr>
            <w:r>
              <w:rPr>
                <w:b/>
                <w:sz w:val="18"/>
              </w:rPr>
              <w:t>Evidence file</w:t>
            </w:r>
          </w:p>
        </w:tc>
      </w:tr>
      <w:tr w:rsidR="00227A25" w14:paraId="2A9C1D78"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6F00182C" w14:textId="77777777" w:rsidR="00227A25" w:rsidRDefault="00A27B69">
            <w:pPr>
              <w:spacing w:before="80" w:after="80" w:line="240" w:lineRule="auto"/>
            </w:pPr>
            <w:r>
              <w:rPr>
                <w:sz w:val="18"/>
              </w:rPr>
              <w:t>Real HTTP scenarios</w:t>
            </w:r>
          </w:p>
        </w:tc>
        <w:tc>
          <w:tcPr>
            <w:tcW w:w="3240" w:type="dxa"/>
            <w:tcBorders>
              <w:top w:val="single" w:sz="4" w:space="0" w:color="D9D9D9"/>
              <w:left w:val="single" w:sz="4" w:space="0" w:color="D9D9D9"/>
              <w:bottom w:val="single" w:sz="4" w:space="0" w:color="D9D9D9"/>
              <w:right w:val="single" w:sz="4" w:space="0" w:color="D9D9D9"/>
            </w:tcBorders>
          </w:tcPr>
          <w:p w14:paraId="71AC4206" w14:textId="77777777" w:rsidR="00227A25" w:rsidRDefault="00A27B69">
            <w:pPr>
              <w:spacing w:before="80" w:after="80" w:line="240" w:lineRule="auto"/>
            </w:pPr>
            <w:r>
              <w:rPr>
                <w:sz w:val="18"/>
              </w:rPr>
              <w:t>173 requests; 364 checks; no failures</w:t>
            </w:r>
          </w:p>
        </w:tc>
        <w:tc>
          <w:tcPr>
            <w:tcW w:w="3888" w:type="dxa"/>
            <w:tcBorders>
              <w:top w:val="single" w:sz="4" w:space="0" w:color="D9D9D9"/>
              <w:left w:val="single" w:sz="4" w:space="0" w:color="D9D9D9"/>
              <w:bottom w:val="single" w:sz="4" w:space="0" w:color="D9D9D9"/>
              <w:right w:val="single" w:sz="4" w:space="0" w:color="D9D9D9"/>
            </w:tcBorders>
          </w:tcPr>
          <w:p w14:paraId="786DE2A0" w14:textId="77777777" w:rsidR="00227A25" w:rsidRDefault="00A27B69">
            <w:pPr>
              <w:spacing w:before="80" w:after="80" w:line="240" w:lineRule="auto"/>
            </w:pPr>
            <w:r>
              <w:rPr>
                <w:sz w:val="18"/>
              </w:rPr>
              <w:t>evidence/http-summary.json</w:t>
            </w:r>
          </w:p>
        </w:tc>
      </w:tr>
      <w:tr w:rsidR="00227A25" w14:paraId="7661A67E"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42235C7C" w14:textId="77777777" w:rsidR="00227A25" w:rsidRDefault="00A27B69">
            <w:pPr>
              <w:spacing w:before="80" w:after="80" w:line="240" w:lineRule="auto"/>
            </w:pPr>
            <w:r>
              <w:rPr>
                <w:sz w:val="18"/>
              </w:rPr>
              <w:t>Newman collection execution</w:t>
            </w:r>
          </w:p>
        </w:tc>
        <w:tc>
          <w:tcPr>
            <w:tcW w:w="3240" w:type="dxa"/>
            <w:tcBorders>
              <w:top w:val="single" w:sz="4" w:space="0" w:color="D9D9D9"/>
              <w:left w:val="single" w:sz="4" w:space="0" w:color="D9D9D9"/>
              <w:bottom w:val="single" w:sz="4" w:space="0" w:color="D9D9D9"/>
              <w:right w:val="single" w:sz="4" w:space="0" w:color="D9D9D9"/>
            </w:tcBorders>
          </w:tcPr>
          <w:p w14:paraId="619FDD5B" w14:textId="77777777" w:rsidR="00227A25" w:rsidRDefault="00A27B69">
            <w:pPr>
              <w:spacing w:before="80" w:after="80" w:line="240" w:lineRule="auto"/>
            </w:pPr>
            <w:r>
              <w:rPr>
                <w:sz w:val="18"/>
              </w:rPr>
              <w:t>173 requests; 364 assertions; no failures</w:t>
            </w:r>
          </w:p>
        </w:tc>
        <w:tc>
          <w:tcPr>
            <w:tcW w:w="3888" w:type="dxa"/>
            <w:tcBorders>
              <w:top w:val="single" w:sz="4" w:space="0" w:color="D9D9D9"/>
              <w:left w:val="single" w:sz="4" w:space="0" w:color="D9D9D9"/>
              <w:bottom w:val="single" w:sz="4" w:space="0" w:color="D9D9D9"/>
              <w:right w:val="single" w:sz="4" w:space="0" w:color="D9D9D9"/>
            </w:tcBorders>
          </w:tcPr>
          <w:p w14:paraId="4CFBE3DE" w14:textId="77777777" w:rsidR="00227A25" w:rsidRDefault="00A27B69">
            <w:pPr>
              <w:spacing w:before="80" w:after="80" w:line="240" w:lineRule="auto"/>
            </w:pPr>
            <w:r>
              <w:rPr>
                <w:sz w:val="18"/>
              </w:rPr>
              <w:t>evidence/newman-results.json</w:t>
            </w:r>
          </w:p>
        </w:tc>
      </w:tr>
      <w:tr w:rsidR="00227A25" w14:paraId="7E2A0766"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1B3D30BA" w14:textId="77777777" w:rsidR="00227A25" w:rsidRDefault="00A27B69">
            <w:pPr>
              <w:spacing w:before="80" w:after="80" w:line="240" w:lineRule="auto"/>
            </w:pPr>
            <w:r>
              <w:rPr>
                <w:sz w:val="18"/>
              </w:rPr>
              <w:t>Fresh GitHub checkout</w:t>
            </w:r>
          </w:p>
        </w:tc>
        <w:tc>
          <w:tcPr>
            <w:tcW w:w="3240" w:type="dxa"/>
            <w:tcBorders>
              <w:top w:val="single" w:sz="4" w:space="0" w:color="D9D9D9"/>
              <w:left w:val="single" w:sz="4" w:space="0" w:color="D9D9D9"/>
              <w:bottom w:val="single" w:sz="4" w:space="0" w:color="D9D9D9"/>
              <w:right w:val="single" w:sz="4" w:space="0" w:color="D9D9D9"/>
            </w:tcBorders>
          </w:tcPr>
          <w:p w14:paraId="15831A47" w14:textId="77777777" w:rsidR="00227A25" w:rsidRDefault="00A27B69">
            <w:pPr>
              <w:spacing w:before="80" w:after="80" w:line="240" w:lineRule="auto"/>
            </w:pPr>
            <w:r>
              <w:rPr>
                <w:sz w:val="18"/>
              </w:rPr>
              <w:t>173 requests; 364 assertions; no failures on a separate database</w:t>
            </w:r>
          </w:p>
        </w:tc>
        <w:tc>
          <w:tcPr>
            <w:tcW w:w="3888" w:type="dxa"/>
            <w:tcBorders>
              <w:top w:val="single" w:sz="4" w:space="0" w:color="D9D9D9"/>
              <w:left w:val="single" w:sz="4" w:space="0" w:color="D9D9D9"/>
              <w:bottom w:val="single" w:sz="4" w:space="0" w:color="D9D9D9"/>
              <w:right w:val="single" w:sz="4" w:space="0" w:color="D9D9D9"/>
            </w:tcBorders>
          </w:tcPr>
          <w:p w14:paraId="6193CCF0" w14:textId="77777777" w:rsidR="00227A25" w:rsidRDefault="00A27B69">
            <w:pPr>
              <w:spacing w:before="80" w:after="80" w:line="240" w:lineRule="auto"/>
            </w:pPr>
            <w:r>
              <w:rPr>
                <w:sz w:val="18"/>
              </w:rPr>
              <w:t>evidence/clean-checkout.json</w:t>
            </w:r>
          </w:p>
        </w:tc>
      </w:tr>
      <w:tr w:rsidR="00227A25" w14:paraId="4501983B"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2D6AC9B2" w14:textId="77777777" w:rsidR="00227A25" w:rsidRDefault="00A27B69">
            <w:pPr>
              <w:spacing w:before="80" w:after="80" w:line="240" w:lineRule="auto"/>
            </w:pPr>
            <w:r>
              <w:rPr>
                <w:sz w:val="18"/>
              </w:rPr>
              <w:t>Security and persistence invariants</w:t>
            </w:r>
          </w:p>
        </w:tc>
        <w:tc>
          <w:tcPr>
            <w:tcW w:w="3240" w:type="dxa"/>
            <w:tcBorders>
              <w:top w:val="single" w:sz="4" w:space="0" w:color="D9D9D9"/>
              <w:left w:val="single" w:sz="4" w:space="0" w:color="D9D9D9"/>
              <w:bottom w:val="single" w:sz="4" w:space="0" w:color="D9D9D9"/>
              <w:right w:val="single" w:sz="4" w:space="0" w:color="D9D9D9"/>
            </w:tcBorders>
          </w:tcPr>
          <w:p w14:paraId="74C86C08" w14:textId="77777777" w:rsidR="00227A25" w:rsidRDefault="00A27B69">
            <w:pPr>
              <w:spacing w:before="80" w:after="80" w:line="240" w:lineRule="auto"/>
            </w:pPr>
            <w:r>
              <w:rPr>
                <w:sz w:val="18"/>
              </w:rPr>
              <w:t>18 tests pass</w:t>
            </w:r>
          </w:p>
        </w:tc>
        <w:tc>
          <w:tcPr>
            <w:tcW w:w="3888" w:type="dxa"/>
            <w:tcBorders>
              <w:top w:val="single" w:sz="4" w:space="0" w:color="D9D9D9"/>
              <w:left w:val="single" w:sz="4" w:space="0" w:color="D9D9D9"/>
              <w:bottom w:val="single" w:sz="4" w:space="0" w:color="D9D9D9"/>
              <w:right w:val="single" w:sz="4" w:space="0" w:color="D9D9D9"/>
            </w:tcBorders>
          </w:tcPr>
          <w:p w14:paraId="47E55BDA" w14:textId="77777777" w:rsidR="00227A25" w:rsidRDefault="00A27B69">
            <w:pPr>
              <w:spacing w:before="80" w:after="80" w:line="240" w:lineRule="auto"/>
            </w:pPr>
            <w:r>
              <w:rPr>
                <w:sz w:val="18"/>
              </w:rPr>
              <w:t>evidence/unit-tests.txt</w:t>
            </w:r>
          </w:p>
        </w:tc>
      </w:tr>
      <w:tr w:rsidR="00227A25" w14:paraId="69FCE5B5"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6939E7B2" w14:textId="77777777" w:rsidR="00227A25" w:rsidRDefault="00A27B69">
            <w:pPr>
              <w:spacing w:before="80" w:after="80" w:line="240" w:lineRule="auto"/>
            </w:pPr>
            <w:r>
              <w:rPr>
                <w:sz w:val="18"/>
              </w:rPr>
              <w:t>SQLite integrity</w:t>
            </w:r>
          </w:p>
        </w:tc>
        <w:tc>
          <w:tcPr>
            <w:tcW w:w="3240" w:type="dxa"/>
            <w:tcBorders>
              <w:top w:val="single" w:sz="4" w:space="0" w:color="D9D9D9"/>
              <w:left w:val="single" w:sz="4" w:space="0" w:color="D9D9D9"/>
              <w:bottom w:val="single" w:sz="4" w:space="0" w:color="D9D9D9"/>
              <w:right w:val="single" w:sz="4" w:space="0" w:color="D9D9D9"/>
            </w:tcBorders>
          </w:tcPr>
          <w:p w14:paraId="6D7A96D1" w14:textId="77777777" w:rsidR="00227A25" w:rsidRDefault="00A27B69">
            <w:pPr>
              <w:spacing w:before="80" w:after="80" w:line="240" w:lineRule="auto"/>
            </w:pPr>
            <w:r>
              <w:rPr>
                <w:sz w:val="18"/>
              </w:rPr>
              <w:t>ok; zero foreign-key violations</w:t>
            </w:r>
          </w:p>
        </w:tc>
        <w:tc>
          <w:tcPr>
            <w:tcW w:w="3888" w:type="dxa"/>
            <w:tcBorders>
              <w:top w:val="single" w:sz="4" w:space="0" w:color="D9D9D9"/>
              <w:left w:val="single" w:sz="4" w:space="0" w:color="D9D9D9"/>
              <w:bottom w:val="single" w:sz="4" w:space="0" w:color="D9D9D9"/>
              <w:right w:val="single" w:sz="4" w:space="0" w:color="D9D9D9"/>
            </w:tcBorders>
          </w:tcPr>
          <w:p w14:paraId="12F8B322" w14:textId="77777777" w:rsidR="00227A25" w:rsidRDefault="00A27B69">
            <w:pPr>
              <w:spacing w:before="80" w:after="80" w:line="240" w:lineRule="auto"/>
            </w:pPr>
            <w:r>
              <w:rPr>
                <w:sz w:val="18"/>
              </w:rPr>
              <w:t>evidence/integration-checks.json</w:t>
            </w:r>
          </w:p>
        </w:tc>
      </w:tr>
      <w:tr w:rsidR="00227A25" w14:paraId="0B63BAC4"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26054019" w14:textId="77777777" w:rsidR="00227A25" w:rsidRDefault="00A27B69">
            <w:pPr>
              <w:spacing w:before="80" w:after="80" w:line="240" w:lineRule="auto"/>
            </w:pPr>
            <w:r>
              <w:rPr>
                <w:sz w:val="18"/>
              </w:rPr>
              <w:t>Report reconciliation</w:t>
            </w:r>
          </w:p>
        </w:tc>
        <w:tc>
          <w:tcPr>
            <w:tcW w:w="3240" w:type="dxa"/>
            <w:tcBorders>
              <w:top w:val="single" w:sz="4" w:space="0" w:color="D9D9D9"/>
              <w:left w:val="single" w:sz="4" w:space="0" w:color="D9D9D9"/>
              <w:bottom w:val="single" w:sz="4" w:space="0" w:color="D9D9D9"/>
              <w:right w:val="single" w:sz="4" w:space="0" w:color="D9D9D9"/>
            </w:tcBorders>
          </w:tcPr>
          <w:p w14:paraId="3278D5C6" w14:textId="77777777" w:rsidR="00227A25" w:rsidRDefault="00A27B69">
            <w:pPr>
              <w:spacing w:before="80" w:after="80" w:line="240" w:lineRule="auto"/>
            </w:pPr>
            <w:r>
              <w:rPr>
                <w:sz w:val="18"/>
              </w:rPr>
              <w:t>All six report types match stored data</w:t>
            </w:r>
          </w:p>
        </w:tc>
        <w:tc>
          <w:tcPr>
            <w:tcW w:w="3888" w:type="dxa"/>
            <w:tcBorders>
              <w:top w:val="single" w:sz="4" w:space="0" w:color="D9D9D9"/>
              <w:left w:val="single" w:sz="4" w:space="0" w:color="D9D9D9"/>
              <w:bottom w:val="single" w:sz="4" w:space="0" w:color="D9D9D9"/>
              <w:right w:val="single" w:sz="4" w:space="0" w:color="D9D9D9"/>
            </w:tcBorders>
          </w:tcPr>
          <w:p w14:paraId="60ADECD6" w14:textId="77777777" w:rsidR="00227A25" w:rsidRDefault="00A27B69">
            <w:pPr>
              <w:spacing w:before="80" w:after="80" w:line="240" w:lineRule="auto"/>
            </w:pPr>
            <w:r>
              <w:rPr>
                <w:sz w:val="18"/>
              </w:rPr>
              <w:t>evidence/integration-checks.json</w:t>
            </w:r>
          </w:p>
        </w:tc>
      </w:tr>
      <w:tr w:rsidR="00227A25" w14:paraId="5B1470CE"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0C00AFB2" w14:textId="77777777" w:rsidR="00227A25" w:rsidRDefault="00A27B69">
            <w:pPr>
              <w:spacing w:before="80" w:after="80" w:line="240" w:lineRule="auto"/>
            </w:pPr>
            <w:r>
              <w:rPr>
                <w:sz w:val="18"/>
              </w:rPr>
              <w:t>Empty responses</w:t>
            </w:r>
          </w:p>
        </w:tc>
        <w:tc>
          <w:tcPr>
            <w:tcW w:w="3240" w:type="dxa"/>
            <w:tcBorders>
              <w:top w:val="single" w:sz="4" w:space="0" w:color="D9D9D9"/>
              <w:left w:val="single" w:sz="4" w:space="0" w:color="D9D9D9"/>
              <w:bottom w:val="single" w:sz="4" w:space="0" w:color="D9D9D9"/>
              <w:right w:val="single" w:sz="4" w:space="0" w:color="D9D9D9"/>
            </w:tcBorders>
          </w:tcPr>
          <w:p w14:paraId="116105E0" w14:textId="77777777" w:rsidR="00227A25" w:rsidRDefault="00A27B69">
            <w:pPr>
              <w:spacing w:before="80" w:after="80" w:line="240" w:lineRule="auto"/>
            </w:pPr>
            <w:r>
              <w:rPr>
                <w:sz w:val="18"/>
              </w:rPr>
              <w:t>Logs and notifications return []</w:t>
            </w:r>
          </w:p>
        </w:tc>
        <w:tc>
          <w:tcPr>
            <w:tcW w:w="3888" w:type="dxa"/>
            <w:tcBorders>
              <w:top w:val="single" w:sz="4" w:space="0" w:color="D9D9D9"/>
              <w:left w:val="single" w:sz="4" w:space="0" w:color="D9D9D9"/>
              <w:bottom w:val="single" w:sz="4" w:space="0" w:color="D9D9D9"/>
              <w:right w:val="single" w:sz="4" w:space="0" w:color="D9D9D9"/>
            </w:tcBorders>
          </w:tcPr>
          <w:p w14:paraId="522B1D6B" w14:textId="77777777" w:rsidR="00227A25" w:rsidRDefault="00A27B69">
            <w:pPr>
              <w:spacing w:before="80" w:after="80" w:line="240" w:lineRule="auto"/>
            </w:pPr>
            <w:r>
              <w:rPr>
                <w:sz w:val="18"/>
              </w:rPr>
              <w:t>Supplemental-evidence collection</w:t>
            </w:r>
          </w:p>
        </w:tc>
      </w:tr>
      <w:tr w:rsidR="00227A25" w14:paraId="57CFAD60"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3A386DFF" w14:textId="77777777" w:rsidR="00227A25" w:rsidRDefault="00A27B69">
            <w:pPr>
              <w:spacing w:before="80" w:after="80" w:line="240" w:lineRule="auto"/>
            </w:pPr>
            <w:r>
              <w:rPr>
                <w:sz w:val="18"/>
              </w:rPr>
              <w:t>Durable event delivery</w:t>
            </w:r>
          </w:p>
        </w:tc>
        <w:tc>
          <w:tcPr>
            <w:tcW w:w="3240" w:type="dxa"/>
            <w:tcBorders>
              <w:top w:val="single" w:sz="4" w:space="0" w:color="D9D9D9"/>
              <w:left w:val="single" w:sz="4" w:space="0" w:color="D9D9D9"/>
              <w:bottom w:val="single" w:sz="4" w:space="0" w:color="D9D9D9"/>
              <w:right w:val="single" w:sz="4" w:space="0" w:color="D9D9D9"/>
            </w:tcBorders>
          </w:tcPr>
          <w:p w14:paraId="21E09D57" w14:textId="77777777" w:rsidR="00227A25" w:rsidRDefault="00A27B69">
            <w:pPr>
              <w:spacing w:before="80" w:after="80" w:line="240" w:lineRule="auto"/>
            </w:pPr>
            <w:r>
              <w:rPr>
                <w:sz w:val="18"/>
              </w:rPr>
              <w:t>Zero pending events at verification</w:t>
            </w:r>
          </w:p>
        </w:tc>
        <w:tc>
          <w:tcPr>
            <w:tcW w:w="3888" w:type="dxa"/>
            <w:tcBorders>
              <w:top w:val="single" w:sz="4" w:space="0" w:color="D9D9D9"/>
              <w:left w:val="single" w:sz="4" w:space="0" w:color="D9D9D9"/>
              <w:bottom w:val="single" w:sz="4" w:space="0" w:color="D9D9D9"/>
              <w:right w:val="single" w:sz="4" w:space="0" w:color="D9D9D9"/>
            </w:tcBorders>
          </w:tcPr>
          <w:p w14:paraId="4100D3F1" w14:textId="77777777" w:rsidR="00227A25" w:rsidRDefault="00A27B69">
            <w:pPr>
              <w:spacing w:before="80" w:after="80" w:line="240" w:lineRule="auto"/>
            </w:pPr>
            <w:r>
              <w:rPr>
                <w:sz w:val="18"/>
              </w:rPr>
              <w:t>evidence/integration-checks.json</w:t>
            </w:r>
          </w:p>
        </w:tc>
      </w:tr>
      <w:tr w:rsidR="00227A25" w14:paraId="65B71C23"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553B1A22" w14:textId="77777777" w:rsidR="00227A25" w:rsidRDefault="00A27B69">
            <w:pPr>
              <w:spacing w:before="80" w:after="80" w:line="240" w:lineRule="auto"/>
            </w:pPr>
            <w:r>
              <w:rPr>
                <w:sz w:val="18"/>
              </w:rPr>
              <w:t>Backup validation</w:t>
            </w:r>
          </w:p>
        </w:tc>
        <w:tc>
          <w:tcPr>
            <w:tcW w:w="3240" w:type="dxa"/>
            <w:tcBorders>
              <w:top w:val="single" w:sz="4" w:space="0" w:color="D9D9D9"/>
              <w:left w:val="single" w:sz="4" w:space="0" w:color="D9D9D9"/>
              <w:bottom w:val="single" w:sz="4" w:space="0" w:color="D9D9D9"/>
              <w:right w:val="single" w:sz="4" w:space="0" w:color="D9D9D9"/>
            </w:tcBorders>
          </w:tcPr>
          <w:p w14:paraId="57667785" w14:textId="77777777" w:rsidR="00227A25" w:rsidRDefault="00A27B69">
            <w:pPr>
              <w:spacing w:before="80" w:after="80" w:line="240" w:lineRule="auto"/>
            </w:pPr>
            <w:r>
              <w:rPr>
                <w:sz w:val="18"/>
              </w:rPr>
              <w:t>Integrity, foreign keys, counts and SHA-256 checked</w:t>
            </w:r>
          </w:p>
        </w:tc>
        <w:tc>
          <w:tcPr>
            <w:tcW w:w="3888" w:type="dxa"/>
            <w:tcBorders>
              <w:top w:val="single" w:sz="4" w:space="0" w:color="D9D9D9"/>
              <w:left w:val="single" w:sz="4" w:space="0" w:color="D9D9D9"/>
              <w:bottom w:val="single" w:sz="4" w:space="0" w:color="D9D9D9"/>
              <w:right w:val="single" w:sz="4" w:space="0" w:color="D9D9D9"/>
            </w:tcBorders>
          </w:tcPr>
          <w:p w14:paraId="11041C1C" w14:textId="77777777" w:rsidR="00227A25" w:rsidRDefault="00A27B69">
            <w:pPr>
              <w:spacing w:before="80" w:after="80" w:line="240" w:lineRule="auto"/>
            </w:pPr>
            <w:r>
              <w:rPr>
                <w:sz w:val="18"/>
              </w:rPr>
              <w:t>Verified local backup manifest</w:t>
            </w:r>
          </w:p>
        </w:tc>
      </w:tr>
    </w:tbl>
    <w:p w14:paraId="3CBF4CDF" w14:textId="77777777" w:rsidR="00227A25" w:rsidRDefault="00A27B69">
      <w:r>
        <w:t>The invariant suite uses disposable databases and in-process service clients for focused failure tests. The 173-request HTTP and Newman runs use the actual nine local processes. These are complementary checks; in-process tests are not presented as network evidence.</w:t>
      </w:r>
    </w:p>
    <w:p w14:paraId="11F4DEE8" w14:textId="77777777" w:rsidR="00227A25" w:rsidRDefault="00A27B69">
      <w:r>
        <w:t>The supervisor creates a SQLite backup on startup and hourly. The backup utility refuses to overwrite an existing destination, uses the SQLite backup API, validates integrity and foreign keys, and records counts plus a SHA-256 manifest. runtime/backup-status.json makes success or failure visible. Recovery tests open the copied database and verify its data.</w:t>
      </w:r>
    </w:p>
    <w:p w14:paraId="7A18203A" w14:textId="77777777" w:rsidR="00227A25" w:rsidRDefault="00A27B69">
      <w:r>
        <w:t>Runtime databases, passwords, tokens and backups stay outside Git and the submission archive. The package includes the schema and reproducible sample-data/test procedures. GitHub protects source and sanitized evidence; it does not provide a backup of live application data. These are verified private local recovery copies, not a claimed cloud backup.</w:t>
      </w:r>
    </w:p>
    <w:p w14:paraId="0A9948E2" w14:textId="77777777" w:rsidR="00227A25" w:rsidRDefault="00A27B69">
      <w:r>
        <w:br w:type="page"/>
      </w:r>
    </w:p>
    <w:p w14:paraId="358DCAA9" w14:textId="77777777" w:rsidR="00227A25" w:rsidRDefault="00A27B69">
      <w:pPr>
        <w:pStyle w:val="Heading1"/>
      </w:pPr>
      <w:bookmarkStart w:id="28" w:name="_Toc242804732"/>
      <w:r>
        <w:lastRenderedPageBreak/>
        <w:t>GitHub and Version Control (Abdulrahman Kobeissi)</w:t>
      </w:r>
      <w:bookmarkEnd w:id="28"/>
    </w:p>
    <w:p w14:paraId="1BA496F4" w14:textId="77777777" w:rsidR="00227A25" w:rsidRDefault="00A27B69">
      <w:r>
        <w:t>Repository: https://github.com/Abkob/Abdulrahman-Kobeissi-430L</w:t>
      </w:r>
    </w:p>
    <w:p w14:paraId="143FD527" w14:textId="77777777" w:rsidR="00227A25" w:rsidRDefault="00A27B69">
      <w:r>
        <w:t>The repository is private under Abkob. The project uses the requested 430L naming suffix from the brief. Commits record the implementation, tests, documentation and evidence in meaningful stages. No retroactive dates, fabricated contribution history or teammate authorship are used.</w:t>
      </w:r>
    </w:p>
    <w:p w14:paraId="6FE0E9B8" w14:textId="77777777" w:rsidR="00227A25" w:rsidRDefault="00A27B69">
      <w:pPr>
        <w:spacing w:after="160" w:line="240" w:lineRule="auto"/>
      </w:pPr>
      <w:r>
        <w:rPr>
          <w:rFonts w:ascii="Consolas" w:hAnsi="Consolas"/>
          <w:sz w:val="18"/>
        </w:rPr>
        <w:t>aba6755 2026-10-13 Abdulrahman Kobeissi</w:t>
      </w:r>
      <w:r>
        <w:rPr>
          <w:rFonts w:ascii="Consolas" w:hAnsi="Consolas"/>
          <w:sz w:val="18"/>
        </w:rPr>
        <w:br/>
        <w:t>Document all APIs and add verified backups and report reconciliation</w:t>
      </w:r>
      <w:r>
        <w:rPr>
          <w:rFonts w:ascii="Consolas" w:hAnsi="Consolas"/>
          <w:sz w:val="18"/>
        </w:rPr>
        <w:br/>
        <w:t>790d457 2026-10-13 Abdulrahman Kobeissi</w:t>
      </w:r>
      <w:r>
        <w:rPr>
          <w:rFonts w:ascii="Consolas" w:hAnsi="Consolas"/>
          <w:sz w:val="18"/>
        </w:rPr>
        <w:br/>
        <w:t>Add 173 live API scenarios, Postman automation and security invariant tests</w:t>
      </w:r>
      <w:r>
        <w:rPr>
          <w:rFonts w:ascii="Consolas" w:hAnsi="Consolas"/>
          <w:sz w:val="18"/>
        </w:rPr>
        <w:br/>
      </w:r>
      <w:r>
        <w:rPr>
          <w:rFonts w:ascii="Consolas" w:hAnsi="Consolas"/>
          <w:sz w:val="18"/>
        </w:rPr>
        <w:t>87c8d7c 2026-10-13 Abdulrahman Kobeissi</w:t>
      </w:r>
      <w:r>
        <w:rPr>
          <w:rFonts w:ascii="Consolas" w:hAnsi="Consolas"/>
          <w:sz w:val="18"/>
        </w:rPr>
        <w:br/>
        <w:t>Implement nine security services with RBAC and durable event delivery</w:t>
      </w:r>
    </w:p>
    <w:p w14:paraId="22732CA9" w14:textId="77777777" w:rsidR="00227A25" w:rsidRDefault="00A27B69">
      <w:r>
        <w:t>All nine service areas, SQL design, testing and report sections are assigned to Abdulrahman Kobeissi’s solo project. Codex generated and assisted this work as disclosed below. Commit attribution identifies the configured repository author; it does not claim independent human authorship of AI-generated material.</w:t>
      </w:r>
    </w:p>
    <w:p w14:paraId="378509C4" w14:textId="77777777" w:rsidR="00227A25" w:rsidRDefault="00A27B69">
      <w:r>
        <w:t>The GitHub evidence appendix shows the actual repository commit page. The final packaging commit may follow that dated screenshot. Reviewers need permission to the private repository; no unrequested collaborators or public access were added.</w:t>
      </w:r>
    </w:p>
    <w:p w14:paraId="05D46ACA" w14:textId="77777777" w:rsidR="00227A25" w:rsidRDefault="00A27B69">
      <w:pPr>
        <w:pStyle w:val="Heading2"/>
      </w:pPr>
      <w:r>
        <w:t>Reproduction (Abdulrahman Kobeissi)</w:t>
      </w:r>
    </w:p>
    <w:p w14:paraId="41117EE8" w14:textId="77777777" w:rsidR="00227A25" w:rsidRDefault="00A27B69">
      <w:r>
        <w:t>Create a Python virtual environment, install requirements-lock.txt, and run python run.py. The first start creates runtime/bootstrap.json with a random administrator password. Import the collection and clean environment into Postman, select the local environment, set that password locally, and use a local Desktop Agent. Run all requests in order. The README includes exact commands and port assignments.</w:t>
      </w:r>
    </w:p>
    <w:p w14:paraId="573E549C" w14:textId="77777777" w:rsidR="00227A25" w:rsidRDefault="00A27B69">
      <w:r>
        <w:t>Reruns use unique names and do not reset an existing database. To start an isolated demonstration, use a separate SECURITY_RUNTIME and SECURITY_DB path. Keep the current database and verified backup before any restoration.</w:t>
      </w:r>
    </w:p>
    <w:p w14:paraId="0D40C5B5" w14:textId="77777777" w:rsidR="00227A25" w:rsidRDefault="00A27B69">
      <w:r>
        <w:br w:type="page"/>
      </w:r>
    </w:p>
    <w:p w14:paraId="08ED6CDA" w14:textId="77777777" w:rsidR="00227A25" w:rsidRDefault="00A27B69">
      <w:pPr>
        <w:pStyle w:val="Heading1"/>
      </w:pPr>
      <w:bookmarkStart w:id="29" w:name="_Toc242804733"/>
      <w:r>
        <w:lastRenderedPageBreak/>
        <w:t>References and AI Disclosure (Abdulrahman Kobeissi)</w:t>
      </w:r>
      <w:bookmarkEnd w:id="29"/>
    </w:p>
    <w:p w14:paraId="17758E3C" w14:textId="77777777" w:rsidR="00227A25" w:rsidRDefault="00A27B69">
      <w:r>
        <w:t>Course specification. Final Project Fall 2026-2027-Sprint 1.docx, supplied course handout.</w:t>
      </w:r>
    </w:p>
    <w:p w14:paraId="13DE5FA1" w14:textId="77777777" w:rsidR="00227A25" w:rsidRDefault="00A27B69">
      <w:r>
        <w:t>Prior course work. Local Lab 1, Lab 3, Lab 4 and Lab 5 project materials and earlier project chats for Flask, OOP, SQLite, Postman, Git workflow and report conventions.</w:t>
      </w:r>
    </w:p>
    <w:p w14:paraId="55075012" w14:textId="77777777" w:rsidR="00227A25" w:rsidRDefault="00A27B69">
      <w:r>
        <w:t>Flask. Official Quickstart, https://flask.palletsprojects.com/en/stable/quickstart/</w:t>
      </w:r>
    </w:p>
    <w:p w14:paraId="14979F4E" w14:textId="77777777" w:rsidR="00227A25" w:rsidRDefault="00A27B69">
      <w:r>
        <w:t>Python SQLite. Official sqlite3 documentation, https://docs.python.org/3/library/sqlite3.html</w:t>
      </w:r>
    </w:p>
    <w:p w14:paraId="17C721DF" w14:textId="77777777" w:rsidR="00227A25" w:rsidRDefault="00A27B69">
      <w:r>
        <w:t>Werkzeug. Official security helper documentation, https://werkzeug.palletsprojects.com/en/stable/utils/</w:t>
      </w:r>
    </w:p>
    <w:p w14:paraId="4D6B13C5" w14:textId="77777777" w:rsidR="00227A25" w:rsidRDefault="00A27B69">
      <w:r>
        <w:t>Postman. Official Collection Runner documentation, https://learning.postman.com/docs/tests-and-scripts/running-collections/intro-to-collection-runs/</w:t>
      </w:r>
    </w:p>
    <w:p w14:paraId="1FE24968" w14:textId="77777777" w:rsidR="00227A25" w:rsidRDefault="00A27B69">
      <w:r>
        <w:t>Online documentation was consulted on 13 October 2026. Sample incident descriptions, indicators and account data are local test fixtures, not claims about real attacks or affected people. CVE-formatted sample values demonstrate validation and do not establish real vulnerability findings.</w:t>
      </w:r>
    </w:p>
    <w:p w14:paraId="4726D048" w14:textId="77777777" w:rsidR="00227A25" w:rsidRDefault="00A27B69">
      <w:pPr>
        <w:pStyle w:val="Heading2"/>
      </w:pPr>
      <w:r>
        <w:t>Assistance disclosure (Abdulrahman Kobeissi)</w:t>
      </w:r>
    </w:p>
    <w:p w14:paraId="37112828" w14:textId="77777777" w:rsidR="00227A25" w:rsidRDefault="00A27B69">
      <w:r>
        <w:t>OpenAI Codex was used to interpret the handout and prior project context, design and generate the backend, write tests, run local verification, prepare Postman requests, capture actual response views, create diagrams, write API documentation, manage Git commits and assemble this report. This is substantial implementation and writing assistance, not merely proofreading. The screenshots and responses come from executing the resulting local implementation; they are not simulated outputs.</w:t>
      </w:r>
    </w:p>
    <w:p w14:paraId="283E63BE" w14:textId="77777777" w:rsidR="00227A25" w:rsidRDefault="00A27B69">
      <w:r>
        <w:t>Abdulrahman Kobeissi must review, understand and be able to demonstrate the implementation. Because the handout prohibits copying an entire AI-generated solution, this assisted package must not be represented as independently authored student work. Course staff approval for the permitted use of the material and solo scope remains necessary.</w:t>
      </w:r>
    </w:p>
    <w:p w14:paraId="7C85485C" w14:textId="77777777" w:rsidR="00227A25" w:rsidRDefault="00A27B69">
      <w:pPr>
        <w:pStyle w:val="Heading2"/>
      </w:pPr>
      <w:r>
        <w:t>CREATES status (Abdulrahman Kobeissi)</w:t>
      </w:r>
    </w:p>
    <w:p w14:paraId="2035F78C" w14:textId="77777777" w:rsidR="00227A25" w:rsidRDefault="00A27B69">
      <w:r>
        <w:t>No coaching attendance or feedback is claimed. The brief requires a 30-minute CREATES session at least three days before the deadline and application of its feedback. Booking, attendance, questions discussed and any resulting revisions must be completed and recorded by the student.</w:t>
      </w:r>
    </w:p>
    <w:p w14:paraId="51666EBB" w14:textId="77777777" w:rsidR="00227A25" w:rsidRDefault="00A27B69">
      <w:r>
        <w:br w:type="page"/>
      </w:r>
    </w:p>
    <w:p w14:paraId="61B2D09A" w14:textId="77777777" w:rsidR="00227A25" w:rsidRDefault="00A27B69">
      <w:pPr>
        <w:pStyle w:val="Heading1"/>
      </w:pPr>
      <w:bookmarkStart w:id="30" w:name="_Toc242804734"/>
      <w:r>
        <w:lastRenderedPageBreak/>
        <w:t>Evidence Appendix (Abdulrahman Kobeissi)</w:t>
      </w:r>
      <w:bookmarkEnd w:id="30"/>
    </w:p>
    <w:p w14:paraId="23F98787" w14:textId="77777777" w:rsidR="00227A25" w:rsidRDefault="00A27B69">
      <w:r>
        <w:t>The following screenshots show real response examples captured by Newman from the running local services and opened in Postman. The saved example name identifies the request number and observed status. This is recorded execution evidence, not a mock server or a claim that each screenshot was taken during a fresh Send action.</w:t>
      </w:r>
    </w:p>
    <w:p w14:paraId="36D108E1" w14:textId="77777777" w:rsidR="00227A25" w:rsidRDefault="00A27B69">
      <w:r>
        <w:t>Crops retain the request title, method, full student-name route, request panel and response/status panel. Long JSON bodies extend beyond the visible editor; the collection and evidence/newman-results.json preserve their complete content. Secrets are redacted. Database captures are fresh read-only queries against runtime/security.db through the included evidence utility.</w:t>
      </w:r>
    </w:p>
    <w:p w14:paraId="0C4E7A7B" w14:textId="77777777" w:rsidR="00227A25" w:rsidRDefault="00A27B69">
      <w:r>
        <w:t>The request numbers follow the collection’s execution order. Each caption names Abdulrahman Kobeissi and explains the operation. Successful rejection tests are labeled with the actual error status. The table below indexes the groups; individual screenshot captions identify the exact test.</w:t>
      </w:r>
    </w:p>
    <w:tbl>
      <w:tblPr>
        <w:tblW w:w="0" w:type="auto"/>
        <w:tblLayout w:type="fixed"/>
        <w:tblLook w:val="04A0" w:firstRow="1" w:lastRow="0" w:firstColumn="1" w:lastColumn="0" w:noHBand="0" w:noVBand="1"/>
      </w:tblPr>
      <w:tblGrid>
        <w:gridCol w:w="2304"/>
        <w:gridCol w:w="7416"/>
      </w:tblGrid>
      <w:tr w:rsidR="00227A25" w14:paraId="2F40FDED"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AF0F5"/>
          </w:tcPr>
          <w:p w14:paraId="39BD72E3" w14:textId="77777777" w:rsidR="00227A25" w:rsidRDefault="00A27B69">
            <w:pPr>
              <w:spacing w:before="80" w:after="80" w:line="240" w:lineRule="auto"/>
            </w:pPr>
            <w:r>
              <w:rPr>
                <w:b/>
                <w:sz w:val="18"/>
              </w:rPr>
              <w:t>Request numbers</w:t>
            </w:r>
          </w:p>
        </w:tc>
        <w:tc>
          <w:tcPr>
            <w:tcW w:w="7416" w:type="dxa"/>
            <w:tcBorders>
              <w:top w:val="single" w:sz="4" w:space="0" w:color="D9D9D9"/>
              <w:left w:val="single" w:sz="4" w:space="0" w:color="D9D9D9"/>
              <w:bottom w:val="single" w:sz="4" w:space="0" w:color="D9D9D9"/>
              <w:right w:val="single" w:sz="4" w:space="0" w:color="D9D9D9"/>
            </w:tcBorders>
            <w:shd w:val="clear" w:color="auto" w:fill="EAF0F5"/>
          </w:tcPr>
          <w:p w14:paraId="33ED3CC4" w14:textId="77777777" w:rsidR="00227A25" w:rsidRDefault="00A27B69">
            <w:pPr>
              <w:spacing w:before="80" w:after="80" w:line="240" w:lineRule="auto"/>
            </w:pPr>
            <w:r>
              <w:rPr>
                <w:b/>
                <w:sz w:val="18"/>
              </w:rPr>
              <w:t>Evidence group</w:t>
            </w:r>
          </w:p>
        </w:tc>
      </w:tr>
      <w:tr w:rsidR="00227A25" w14:paraId="012229B5"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6B5A34F4" w14:textId="77777777" w:rsidR="00227A25" w:rsidRDefault="00A27B69">
            <w:pPr>
              <w:spacing w:before="80" w:after="80" w:line="240" w:lineRule="auto"/>
            </w:pPr>
            <w:r>
              <w:rPr>
                <w:sz w:val="18"/>
              </w:rPr>
              <w:t>001–035</w:t>
            </w:r>
          </w:p>
        </w:tc>
        <w:tc>
          <w:tcPr>
            <w:tcW w:w="7416" w:type="dxa"/>
            <w:tcBorders>
              <w:top w:val="single" w:sz="4" w:space="0" w:color="D9D9D9"/>
              <w:left w:val="single" w:sz="4" w:space="0" w:color="D9D9D9"/>
              <w:bottom w:val="single" w:sz="4" w:space="0" w:color="D9D9D9"/>
              <w:right w:val="single" w:sz="4" w:space="0" w:color="D9D9D9"/>
            </w:tcBorders>
          </w:tcPr>
          <w:p w14:paraId="7EAE55E5" w14:textId="77777777" w:rsidR="00227A25" w:rsidRDefault="00A27B69">
            <w:pPr>
              <w:spacing w:before="80" w:after="80" w:line="240" w:lineRule="auto"/>
            </w:pPr>
            <w:r>
              <w:rPr>
                <w:sz w:val="18"/>
              </w:rPr>
              <w:t>Users and Identity Management</w:t>
            </w:r>
          </w:p>
        </w:tc>
      </w:tr>
      <w:tr w:rsidR="00227A25" w14:paraId="48283D72"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16A6AD71" w14:textId="77777777" w:rsidR="00227A25" w:rsidRDefault="00A27B69">
            <w:pPr>
              <w:spacing w:before="80" w:after="80" w:line="240" w:lineRule="auto"/>
            </w:pPr>
            <w:r>
              <w:rPr>
                <w:sz w:val="18"/>
              </w:rPr>
              <w:t>036–055; 069–071; 081</w:t>
            </w:r>
          </w:p>
        </w:tc>
        <w:tc>
          <w:tcPr>
            <w:tcW w:w="7416" w:type="dxa"/>
            <w:tcBorders>
              <w:top w:val="single" w:sz="4" w:space="0" w:color="D9D9D9"/>
              <w:left w:val="single" w:sz="4" w:space="0" w:color="D9D9D9"/>
              <w:bottom w:val="single" w:sz="4" w:space="0" w:color="D9D9D9"/>
              <w:right w:val="single" w:sz="4" w:space="0" w:color="D9D9D9"/>
            </w:tcBorders>
          </w:tcPr>
          <w:p w14:paraId="135893BC" w14:textId="77777777" w:rsidR="00227A25" w:rsidRDefault="00A27B69">
            <w:pPr>
              <w:spacing w:before="80" w:after="80" w:line="240" w:lineRule="auto"/>
            </w:pPr>
            <w:r>
              <w:rPr>
                <w:sz w:val="18"/>
              </w:rPr>
              <w:t>Asset Management</w:t>
            </w:r>
          </w:p>
        </w:tc>
      </w:tr>
      <w:tr w:rsidR="00227A25" w14:paraId="78D4DC49"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4ACA0BB4" w14:textId="77777777" w:rsidR="00227A25" w:rsidRDefault="00A27B69">
            <w:pPr>
              <w:spacing w:before="80" w:after="80" w:line="240" w:lineRule="auto"/>
            </w:pPr>
            <w:r>
              <w:rPr>
                <w:sz w:val="18"/>
              </w:rPr>
              <w:t>056–080</w:t>
            </w:r>
          </w:p>
        </w:tc>
        <w:tc>
          <w:tcPr>
            <w:tcW w:w="7416" w:type="dxa"/>
            <w:tcBorders>
              <w:top w:val="single" w:sz="4" w:space="0" w:color="D9D9D9"/>
              <w:left w:val="single" w:sz="4" w:space="0" w:color="D9D9D9"/>
              <w:bottom w:val="single" w:sz="4" w:space="0" w:color="D9D9D9"/>
              <w:right w:val="single" w:sz="4" w:space="0" w:color="D9D9D9"/>
            </w:tcBorders>
          </w:tcPr>
          <w:p w14:paraId="442FCCE9" w14:textId="77777777" w:rsidR="00227A25" w:rsidRDefault="00A27B69">
            <w:pPr>
              <w:spacing w:before="80" w:after="80" w:line="240" w:lineRule="auto"/>
            </w:pPr>
            <w:r>
              <w:rPr>
                <w:sz w:val="18"/>
              </w:rPr>
              <w:t>Incident Management</w:t>
            </w:r>
          </w:p>
        </w:tc>
      </w:tr>
      <w:tr w:rsidR="00227A25" w14:paraId="1F3EB269"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1913CDF7" w14:textId="77777777" w:rsidR="00227A25" w:rsidRDefault="00A27B69">
            <w:pPr>
              <w:spacing w:before="80" w:after="80" w:line="240" w:lineRule="auto"/>
            </w:pPr>
            <w:r>
              <w:rPr>
                <w:sz w:val="18"/>
              </w:rPr>
              <w:t>082–099</w:t>
            </w:r>
          </w:p>
        </w:tc>
        <w:tc>
          <w:tcPr>
            <w:tcW w:w="7416" w:type="dxa"/>
            <w:tcBorders>
              <w:top w:val="single" w:sz="4" w:space="0" w:color="D9D9D9"/>
              <w:left w:val="single" w:sz="4" w:space="0" w:color="D9D9D9"/>
              <w:bottom w:val="single" w:sz="4" w:space="0" w:color="D9D9D9"/>
              <w:right w:val="single" w:sz="4" w:space="0" w:color="D9D9D9"/>
            </w:tcBorders>
          </w:tcPr>
          <w:p w14:paraId="27D13082" w14:textId="77777777" w:rsidR="00227A25" w:rsidRDefault="00A27B69">
            <w:pPr>
              <w:spacing w:before="80" w:after="80" w:line="240" w:lineRule="auto"/>
            </w:pPr>
            <w:r>
              <w:rPr>
                <w:sz w:val="18"/>
              </w:rPr>
              <w:t>Threat Intelligence</w:t>
            </w:r>
          </w:p>
        </w:tc>
      </w:tr>
      <w:tr w:rsidR="00227A25" w14:paraId="00255A73"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434F2F0D" w14:textId="77777777" w:rsidR="00227A25" w:rsidRDefault="00A27B69">
            <w:pPr>
              <w:spacing w:before="80" w:after="80" w:line="240" w:lineRule="auto"/>
            </w:pPr>
            <w:r>
              <w:rPr>
                <w:sz w:val="18"/>
              </w:rPr>
              <w:t>151–163</w:t>
            </w:r>
          </w:p>
        </w:tc>
        <w:tc>
          <w:tcPr>
            <w:tcW w:w="7416" w:type="dxa"/>
            <w:tcBorders>
              <w:top w:val="single" w:sz="4" w:space="0" w:color="D9D9D9"/>
              <w:left w:val="single" w:sz="4" w:space="0" w:color="D9D9D9"/>
              <w:bottom w:val="single" w:sz="4" w:space="0" w:color="D9D9D9"/>
              <w:right w:val="single" w:sz="4" w:space="0" w:color="D9D9D9"/>
            </w:tcBorders>
          </w:tcPr>
          <w:p w14:paraId="4FCCD572" w14:textId="77777777" w:rsidR="00227A25" w:rsidRDefault="00A27B69">
            <w:pPr>
              <w:spacing w:before="80" w:after="80" w:line="240" w:lineRule="auto"/>
            </w:pPr>
            <w:r>
              <w:rPr>
                <w:sz w:val="18"/>
              </w:rPr>
              <w:t>Security Audit Logging</w:t>
            </w:r>
          </w:p>
        </w:tc>
      </w:tr>
      <w:tr w:rsidR="00227A25" w14:paraId="6FB83ED4"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340B8DB3" w14:textId="77777777" w:rsidR="00227A25" w:rsidRDefault="00A27B69">
            <w:pPr>
              <w:spacing w:before="80" w:after="80" w:line="240" w:lineRule="auto"/>
            </w:pPr>
            <w:r>
              <w:rPr>
                <w:sz w:val="18"/>
              </w:rPr>
              <w:t>164–171</w:t>
            </w:r>
          </w:p>
        </w:tc>
        <w:tc>
          <w:tcPr>
            <w:tcW w:w="7416" w:type="dxa"/>
            <w:tcBorders>
              <w:top w:val="single" w:sz="4" w:space="0" w:color="D9D9D9"/>
              <w:left w:val="single" w:sz="4" w:space="0" w:color="D9D9D9"/>
              <w:bottom w:val="single" w:sz="4" w:space="0" w:color="D9D9D9"/>
              <w:right w:val="single" w:sz="4" w:space="0" w:color="D9D9D9"/>
            </w:tcBorders>
          </w:tcPr>
          <w:p w14:paraId="3A47CE0B" w14:textId="77777777" w:rsidR="00227A25" w:rsidRDefault="00A27B69">
            <w:pPr>
              <w:spacing w:before="80" w:after="80" w:line="240" w:lineRule="auto"/>
            </w:pPr>
            <w:r>
              <w:rPr>
                <w:sz w:val="18"/>
              </w:rPr>
              <w:t>Security Reports</w:t>
            </w:r>
          </w:p>
        </w:tc>
      </w:tr>
      <w:tr w:rsidR="00227A25" w14:paraId="5AB6CA66"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0A4F4C1F" w14:textId="77777777" w:rsidR="00227A25" w:rsidRDefault="00A27B69">
            <w:pPr>
              <w:spacing w:before="80" w:after="80" w:line="240" w:lineRule="auto"/>
            </w:pPr>
            <w:r>
              <w:rPr>
                <w:sz w:val="18"/>
              </w:rPr>
              <w:t>100–119</w:t>
            </w:r>
          </w:p>
        </w:tc>
        <w:tc>
          <w:tcPr>
            <w:tcW w:w="7416" w:type="dxa"/>
            <w:tcBorders>
              <w:top w:val="single" w:sz="4" w:space="0" w:color="D9D9D9"/>
              <w:left w:val="single" w:sz="4" w:space="0" w:color="D9D9D9"/>
              <w:bottom w:val="single" w:sz="4" w:space="0" w:color="D9D9D9"/>
              <w:right w:val="single" w:sz="4" w:space="0" w:color="D9D9D9"/>
            </w:tcBorders>
          </w:tcPr>
          <w:p w14:paraId="1F27F38A" w14:textId="77777777" w:rsidR="00227A25" w:rsidRDefault="00A27B69">
            <w:pPr>
              <w:spacing w:before="80" w:after="80" w:line="240" w:lineRule="auto"/>
            </w:pPr>
            <w:r>
              <w:rPr>
                <w:sz w:val="18"/>
              </w:rPr>
              <w:t>Vulnerability Management</w:t>
            </w:r>
          </w:p>
        </w:tc>
      </w:tr>
      <w:tr w:rsidR="00227A25" w14:paraId="677DB218"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317FA005" w14:textId="77777777" w:rsidR="00227A25" w:rsidRDefault="00A27B69">
            <w:pPr>
              <w:spacing w:before="80" w:after="80" w:line="240" w:lineRule="auto"/>
            </w:pPr>
            <w:r>
              <w:rPr>
                <w:sz w:val="18"/>
              </w:rPr>
              <w:t>120–135</w:t>
            </w:r>
          </w:p>
        </w:tc>
        <w:tc>
          <w:tcPr>
            <w:tcW w:w="7416" w:type="dxa"/>
            <w:tcBorders>
              <w:top w:val="single" w:sz="4" w:space="0" w:color="D9D9D9"/>
              <w:left w:val="single" w:sz="4" w:space="0" w:color="D9D9D9"/>
              <w:bottom w:val="single" w:sz="4" w:space="0" w:color="D9D9D9"/>
              <w:right w:val="single" w:sz="4" w:space="0" w:color="D9D9D9"/>
            </w:tcBorders>
          </w:tcPr>
          <w:p w14:paraId="082AA80D" w14:textId="77777777" w:rsidR="00227A25" w:rsidRDefault="00A27B69">
            <w:pPr>
              <w:spacing w:before="80" w:after="80" w:line="240" w:lineRule="auto"/>
            </w:pPr>
            <w:r>
              <w:rPr>
                <w:sz w:val="18"/>
              </w:rPr>
              <w:t>Notification Management</w:t>
            </w:r>
          </w:p>
        </w:tc>
      </w:tr>
      <w:tr w:rsidR="00227A25" w14:paraId="2F42C524"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5C262579" w14:textId="77777777" w:rsidR="00227A25" w:rsidRDefault="00A27B69">
            <w:pPr>
              <w:spacing w:before="80" w:after="80" w:line="240" w:lineRule="auto"/>
            </w:pPr>
            <w:r>
              <w:rPr>
                <w:sz w:val="18"/>
              </w:rPr>
              <w:t>136–150</w:t>
            </w:r>
          </w:p>
        </w:tc>
        <w:tc>
          <w:tcPr>
            <w:tcW w:w="7416" w:type="dxa"/>
            <w:tcBorders>
              <w:top w:val="single" w:sz="4" w:space="0" w:color="D9D9D9"/>
              <w:left w:val="single" w:sz="4" w:space="0" w:color="D9D9D9"/>
              <w:bottom w:val="single" w:sz="4" w:space="0" w:color="D9D9D9"/>
              <w:right w:val="single" w:sz="4" w:space="0" w:color="D9D9D9"/>
            </w:tcBorders>
          </w:tcPr>
          <w:p w14:paraId="3E787C3B" w14:textId="77777777" w:rsidR="00227A25" w:rsidRDefault="00A27B69">
            <w:pPr>
              <w:spacing w:before="80" w:after="80" w:line="240" w:lineRule="auto"/>
            </w:pPr>
            <w:r>
              <w:rPr>
                <w:sz w:val="18"/>
              </w:rPr>
              <w:t>Security Playbooks and Response Actions</w:t>
            </w:r>
          </w:p>
        </w:tc>
      </w:tr>
    </w:tbl>
    <w:p w14:paraId="2F91CA86" w14:textId="77777777" w:rsidR="00227A25" w:rsidRDefault="00A27B69">
      <w:r>
        <w:br w:type="page"/>
      </w:r>
    </w:p>
    <w:p w14:paraId="0713455C" w14:textId="77777777" w:rsidR="00227A25" w:rsidRDefault="00A27B69">
      <w:pPr>
        <w:pStyle w:val="Heading2"/>
      </w:pPr>
      <w:r>
        <w:lastRenderedPageBreak/>
        <w:t>Postman Evidence 1 (Abdulrahman Kobeissi)</w:t>
      </w:r>
    </w:p>
    <w:p w14:paraId="09588343" w14:textId="77777777" w:rsidR="00227A25" w:rsidRDefault="00A27B69">
      <w:r>
        <w:t>Administrator login · POST · observed HTTP 200</w:t>
      </w:r>
    </w:p>
    <w:p w14:paraId="23B05498" w14:textId="77777777" w:rsidR="00227A25" w:rsidRDefault="00A27B69">
      <w:pPr>
        <w:keepNext/>
        <w:jc w:val="center"/>
      </w:pPr>
      <w:r>
        <w:rPr>
          <w:noProof/>
        </w:rPr>
        <w:drawing>
          <wp:inline distT="0" distB="0" distL="0" distR="0" wp14:anchorId="3F7C281D" wp14:editId="191BA64C">
            <wp:extent cx="6263640" cy="5439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login.jpg"/>
                    <pic:cNvPicPr/>
                  </pic:nvPicPr>
                  <pic:blipFill>
                    <a:blip r:embed="rId11"/>
                    <a:stretch>
                      <a:fillRect/>
                    </a:stretch>
                  </pic:blipFill>
                  <pic:spPr>
                    <a:xfrm>
                      <a:off x="0" y="0"/>
                      <a:ext cx="6263640" cy="5439015"/>
                    </a:xfrm>
                    <a:prstGeom prst="rect">
                      <a:avLst/>
                    </a:prstGeom>
                  </pic:spPr>
                </pic:pic>
              </a:graphicData>
            </a:graphic>
          </wp:inline>
        </w:drawing>
      </w:r>
    </w:p>
    <w:p w14:paraId="3EAA07FC" w14:textId="77777777" w:rsidR="00227A25" w:rsidRDefault="00A27B69">
      <w:pPr>
        <w:pStyle w:val="Caption"/>
      </w:pPr>
      <w:r>
        <w:t>Abdulrahman Kobeissi — 001 Administrator login. The request and saved actual response demonstrate this operation.</w:t>
      </w:r>
    </w:p>
    <w:p w14:paraId="1C01344D" w14:textId="77777777" w:rsidR="00227A25" w:rsidRDefault="00A27B69">
      <w:r>
        <w:br w:type="page"/>
      </w:r>
    </w:p>
    <w:p w14:paraId="75403B12" w14:textId="77777777" w:rsidR="00227A25" w:rsidRDefault="00A27B69">
      <w:pPr>
        <w:pStyle w:val="Heading2"/>
      </w:pPr>
      <w:r>
        <w:lastRenderedPageBreak/>
        <w:t>Postman Evidence 2 (Abdulrahman Kobeissi)</w:t>
      </w:r>
    </w:p>
    <w:p w14:paraId="3C271E38" w14:textId="77777777" w:rsidR="00227A25" w:rsidRDefault="00A27B69">
      <w:r>
        <w:t>Failed login · POST · observed HTTP 401</w:t>
      </w:r>
    </w:p>
    <w:p w14:paraId="43BF2DC6" w14:textId="77777777" w:rsidR="00227A25" w:rsidRDefault="00A27B69">
      <w:pPr>
        <w:keepNext/>
        <w:jc w:val="center"/>
      </w:pPr>
      <w:r>
        <w:rPr>
          <w:noProof/>
        </w:rPr>
        <w:drawing>
          <wp:inline distT="0" distB="0" distL="0" distR="0" wp14:anchorId="54C76935" wp14:editId="011BE78E">
            <wp:extent cx="6263640" cy="5439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jpg"/>
                    <pic:cNvPicPr/>
                  </pic:nvPicPr>
                  <pic:blipFill>
                    <a:blip r:embed="rId12"/>
                    <a:stretch>
                      <a:fillRect/>
                    </a:stretch>
                  </pic:blipFill>
                  <pic:spPr>
                    <a:xfrm>
                      <a:off x="0" y="0"/>
                      <a:ext cx="6263640" cy="5439015"/>
                    </a:xfrm>
                    <a:prstGeom prst="rect">
                      <a:avLst/>
                    </a:prstGeom>
                  </pic:spPr>
                </pic:pic>
              </a:graphicData>
            </a:graphic>
          </wp:inline>
        </w:drawing>
      </w:r>
    </w:p>
    <w:p w14:paraId="184BE032" w14:textId="77777777" w:rsidR="00227A25" w:rsidRDefault="00A27B69">
      <w:pPr>
        <w:pStyle w:val="Caption"/>
      </w:pPr>
      <w:r>
        <w:t>Abdulrahman Kobeissi — 002 Failed login. The request and saved actual response demonstrate this operation.</w:t>
      </w:r>
    </w:p>
    <w:p w14:paraId="31E49AC8" w14:textId="77777777" w:rsidR="00227A25" w:rsidRDefault="00A27B69">
      <w:r>
        <w:br w:type="page"/>
      </w:r>
    </w:p>
    <w:p w14:paraId="2A12C279" w14:textId="77777777" w:rsidR="00227A25" w:rsidRDefault="00A27B69">
      <w:pPr>
        <w:pStyle w:val="Heading2"/>
      </w:pPr>
      <w:r>
        <w:lastRenderedPageBreak/>
        <w:t>Postman Evidence 3 (Abdulrahman Kobeissi)</w:t>
      </w:r>
    </w:p>
    <w:p w14:paraId="2CBB714D" w14:textId="77777777" w:rsidR="00227A25" w:rsidRDefault="00A27B69">
      <w:r>
        <w:t>Register analyst · POST · observed HTTP 201</w:t>
      </w:r>
    </w:p>
    <w:p w14:paraId="2DF66C8B" w14:textId="77777777" w:rsidR="00227A25" w:rsidRDefault="00A27B69">
      <w:pPr>
        <w:keepNext/>
        <w:jc w:val="center"/>
      </w:pPr>
      <w:r>
        <w:rPr>
          <w:noProof/>
        </w:rPr>
        <w:drawing>
          <wp:inline distT="0" distB="0" distL="0" distR="0" wp14:anchorId="268EE923" wp14:editId="5392A02F">
            <wp:extent cx="6263640" cy="5439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jpg"/>
                    <pic:cNvPicPr/>
                  </pic:nvPicPr>
                  <pic:blipFill>
                    <a:blip r:embed="rId13"/>
                    <a:stretch>
                      <a:fillRect/>
                    </a:stretch>
                  </pic:blipFill>
                  <pic:spPr>
                    <a:xfrm>
                      <a:off x="0" y="0"/>
                      <a:ext cx="6263640" cy="5439015"/>
                    </a:xfrm>
                    <a:prstGeom prst="rect">
                      <a:avLst/>
                    </a:prstGeom>
                  </pic:spPr>
                </pic:pic>
              </a:graphicData>
            </a:graphic>
          </wp:inline>
        </w:drawing>
      </w:r>
    </w:p>
    <w:p w14:paraId="61AED49B" w14:textId="77777777" w:rsidR="00227A25" w:rsidRDefault="00A27B69">
      <w:pPr>
        <w:pStyle w:val="Caption"/>
      </w:pPr>
      <w:r>
        <w:t>Abdulrahman Kobeissi — 003 Register analyst. The request and saved actual response demonstrate this operation.</w:t>
      </w:r>
    </w:p>
    <w:p w14:paraId="0B1F1C6C" w14:textId="77777777" w:rsidR="00227A25" w:rsidRDefault="00A27B69">
      <w:r>
        <w:br w:type="page"/>
      </w:r>
    </w:p>
    <w:p w14:paraId="4392141B" w14:textId="77777777" w:rsidR="00227A25" w:rsidRDefault="00A27B69">
      <w:pPr>
        <w:pStyle w:val="Heading2"/>
      </w:pPr>
      <w:r>
        <w:lastRenderedPageBreak/>
        <w:t>Postman Evidence 13 (Abdulrahman Kobeissi)</w:t>
      </w:r>
    </w:p>
    <w:p w14:paraId="561A247A" w14:textId="77777777" w:rsidR="00227A25" w:rsidRDefault="00A27B69">
      <w:r>
        <w:t>Reject duplicate username · POST · observed HTTP 409</w:t>
      </w:r>
    </w:p>
    <w:p w14:paraId="43F63FE6" w14:textId="77777777" w:rsidR="00227A25" w:rsidRDefault="00A27B69">
      <w:pPr>
        <w:keepNext/>
        <w:jc w:val="center"/>
      </w:pPr>
      <w:r>
        <w:rPr>
          <w:noProof/>
        </w:rPr>
        <w:drawing>
          <wp:inline distT="0" distB="0" distL="0" distR="0" wp14:anchorId="3B180075" wp14:editId="22D64E57">
            <wp:extent cx="6263640" cy="5439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jpg"/>
                    <pic:cNvPicPr/>
                  </pic:nvPicPr>
                  <pic:blipFill>
                    <a:blip r:embed="rId14"/>
                    <a:stretch>
                      <a:fillRect/>
                    </a:stretch>
                  </pic:blipFill>
                  <pic:spPr>
                    <a:xfrm>
                      <a:off x="0" y="0"/>
                      <a:ext cx="6263640" cy="5439015"/>
                    </a:xfrm>
                    <a:prstGeom prst="rect">
                      <a:avLst/>
                    </a:prstGeom>
                  </pic:spPr>
                </pic:pic>
              </a:graphicData>
            </a:graphic>
          </wp:inline>
        </w:drawing>
      </w:r>
    </w:p>
    <w:p w14:paraId="58FE43C1" w14:textId="77777777" w:rsidR="00227A25" w:rsidRDefault="00A27B69">
      <w:pPr>
        <w:pStyle w:val="Caption"/>
      </w:pPr>
      <w:r>
        <w:t>Abdulrahman Kobeissi — 013 Reject duplicate username. The request and saved actual response demonstrate this operation.</w:t>
      </w:r>
    </w:p>
    <w:p w14:paraId="2D7A1DDA" w14:textId="77777777" w:rsidR="00227A25" w:rsidRDefault="00A27B69">
      <w:r>
        <w:br w:type="page"/>
      </w:r>
    </w:p>
    <w:p w14:paraId="40D80CC3" w14:textId="77777777" w:rsidR="00227A25" w:rsidRDefault="00A27B69">
      <w:pPr>
        <w:pStyle w:val="Heading2"/>
      </w:pPr>
      <w:r>
        <w:lastRenderedPageBreak/>
        <w:t>Postman Evidence 14 (Abdulrahman Kobeissi)</w:t>
      </w:r>
    </w:p>
    <w:p w14:paraId="3B6E6324" w14:textId="77777777" w:rsidR="00227A25" w:rsidRDefault="00A27B69">
      <w:r>
        <w:t>Reject public privilege escalation · POST · observed HTTP 403</w:t>
      </w:r>
    </w:p>
    <w:p w14:paraId="14DE2ECD" w14:textId="77777777" w:rsidR="00227A25" w:rsidRDefault="00A27B69">
      <w:pPr>
        <w:keepNext/>
        <w:jc w:val="center"/>
      </w:pPr>
      <w:r>
        <w:rPr>
          <w:noProof/>
        </w:rPr>
        <w:drawing>
          <wp:inline distT="0" distB="0" distL="0" distR="0" wp14:anchorId="12881E2C" wp14:editId="0AFA4B2A">
            <wp:extent cx="6263640" cy="5439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jpg"/>
                    <pic:cNvPicPr/>
                  </pic:nvPicPr>
                  <pic:blipFill>
                    <a:blip r:embed="rId15"/>
                    <a:stretch>
                      <a:fillRect/>
                    </a:stretch>
                  </pic:blipFill>
                  <pic:spPr>
                    <a:xfrm>
                      <a:off x="0" y="0"/>
                      <a:ext cx="6263640" cy="5439015"/>
                    </a:xfrm>
                    <a:prstGeom prst="rect">
                      <a:avLst/>
                    </a:prstGeom>
                  </pic:spPr>
                </pic:pic>
              </a:graphicData>
            </a:graphic>
          </wp:inline>
        </w:drawing>
      </w:r>
    </w:p>
    <w:p w14:paraId="2AB63655" w14:textId="77777777" w:rsidR="00227A25" w:rsidRDefault="00A27B69">
      <w:pPr>
        <w:pStyle w:val="Caption"/>
      </w:pPr>
      <w:r>
        <w:t>Abdulrahman Kobeissi — 014 Reject public privilege escalation. The request and saved actual response demonstrate this operation.</w:t>
      </w:r>
    </w:p>
    <w:p w14:paraId="2B4F15C6" w14:textId="77777777" w:rsidR="00227A25" w:rsidRDefault="00A27B69">
      <w:r>
        <w:br w:type="page"/>
      </w:r>
    </w:p>
    <w:p w14:paraId="14031DEE" w14:textId="77777777" w:rsidR="00227A25" w:rsidRDefault="00A27B69">
      <w:pPr>
        <w:pStyle w:val="Heading2"/>
      </w:pPr>
      <w:r>
        <w:lastRenderedPageBreak/>
        <w:t>Postman Evidence 15 (Abdulrahman Kobeissi)</w:t>
      </w:r>
    </w:p>
    <w:p w14:paraId="569FF47F" w14:textId="77777777" w:rsidR="00227A25" w:rsidRDefault="00A27B69">
      <w:r>
        <w:t>Reject invalid email · POST · observed HTTP 400</w:t>
      </w:r>
    </w:p>
    <w:p w14:paraId="51739F73" w14:textId="77777777" w:rsidR="00227A25" w:rsidRDefault="00A27B69">
      <w:pPr>
        <w:keepNext/>
        <w:jc w:val="center"/>
      </w:pPr>
      <w:r>
        <w:rPr>
          <w:noProof/>
        </w:rPr>
        <w:drawing>
          <wp:inline distT="0" distB="0" distL="0" distR="0" wp14:anchorId="3F22412E" wp14:editId="202B6106">
            <wp:extent cx="6263640" cy="5439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jpg"/>
                    <pic:cNvPicPr/>
                  </pic:nvPicPr>
                  <pic:blipFill>
                    <a:blip r:embed="rId16"/>
                    <a:stretch>
                      <a:fillRect/>
                    </a:stretch>
                  </pic:blipFill>
                  <pic:spPr>
                    <a:xfrm>
                      <a:off x="0" y="0"/>
                      <a:ext cx="6263640" cy="5439015"/>
                    </a:xfrm>
                    <a:prstGeom prst="rect">
                      <a:avLst/>
                    </a:prstGeom>
                  </pic:spPr>
                </pic:pic>
              </a:graphicData>
            </a:graphic>
          </wp:inline>
        </w:drawing>
      </w:r>
    </w:p>
    <w:p w14:paraId="5BB8ED85" w14:textId="77777777" w:rsidR="00227A25" w:rsidRDefault="00A27B69">
      <w:pPr>
        <w:pStyle w:val="Caption"/>
      </w:pPr>
      <w:r>
        <w:t>Abdulrahman Kobeissi — 015 Reject invalid email. The request and saved actual response demonstrate this operation.</w:t>
      </w:r>
    </w:p>
    <w:p w14:paraId="607CF2FD" w14:textId="77777777" w:rsidR="00227A25" w:rsidRDefault="00A27B69">
      <w:r>
        <w:br w:type="page"/>
      </w:r>
    </w:p>
    <w:p w14:paraId="3482AE6D" w14:textId="77777777" w:rsidR="00227A25" w:rsidRDefault="00A27B69">
      <w:pPr>
        <w:pStyle w:val="Heading2"/>
      </w:pPr>
      <w:r>
        <w:lastRenderedPageBreak/>
        <w:t>Postman Evidence 16 (Abdulrahman Kobeissi)</w:t>
      </w:r>
    </w:p>
    <w:p w14:paraId="146A4F43" w14:textId="77777777" w:rsidR="00227A25" w:rsidRDefault="00A27B69">
      <w:r>
        <w:t>Reject weak password · POST · observed HTTP 400</w:t>
      </w:r>
    </w:p>
    <w:p w14:paraId="4D6F71A4" w14:textId="77777777" w:rsidR="00227A25" w:rsidRDefault="00A27B69">
      <w:pPr>
        <w:keepNext/>
        <w:jc w:val="center"/>
      </w:pPr>
      <w:r>
        <w:rPr>
          <w:noProof/>
        </w:rPr>
        <w:drawing>
          <wp:inline distT="0" distB="0" distL="0" distR="0" wp14:anchorId="3B35D874" wp14:editId="1BBDB99A">
            <wp:extent cx="6263640" cy="5439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jpg"/>
                    <pic:cNvPicPr/>
                  </pic:nvPicPr>
                  <pic:blipFill>
                    <a:blip r:embed="rId17"/>
                    <a:stretch>
                      <a:fillRect/>
                    </a:stretch>
                  </pic:blipFill>
                  <pic:spPr>
                    <a:xfrm>
                      <a:off x="0" y="0"/>
                      <a:ext cx="6263640" cy="5439015"/>
                    </a:xfrm>
                    <a:prstGeom prst="rect">
                      <a:avLst/>
                    </a:prstGeom>
                  </pic:spPr>
                </pic:pic>
              </a:graphicData>
            </a:graphic>
          </wp:inline>
        </w:drawing>
      </w:r>
    </w:p>
    <w:p w14:paraId="4767722D" w14:textId="77777777" w:rsidR="00227A25" w:rsidRDefault="00A27B69">
      <w:pPr>
        <w:pStyle w:val="Caption"/>
      </w:pPr>
      <w:r>
        <w:t>Abdulrahman Kobeissi — 016 Reject weak password. The request and saved actual response demonstrate this operation.</w:t>
      </w:r>
    </w:p>
    <w:p w14:paraId="6693FAC4" w14:textId="77777777" w:rsidR="00227A25" w:rsidRDefault="00A27B69">
      <w:r>
        <w:br w:type="page"/>
      </w:r>
    </w:p>
    <w:p w14:paraId="560829E9" w14:textId="77777777" w:rsidR="00227A25" w:rsidRDefault="00A27B69">
      <w:pPr>
        <w:pStyle w:val="Heading2"/>
      </w:pPr>
      <w:r>
        <w:lastRenderedPageBreak/>
        <w:t>Postman Evidence 17 (Abdulrahman Kobeissi)</w:t>
      </w:r>
    </w:p>
    <w:p w14:paraId="123CC164" w14:textId="77777777" w:rsidR="00227A25" w:rsidRDefault="00A27B69">
      <w:r>
        <w:t>Reject missing required fields · POST · observed HTTP 400</w:t>
      </w:r>
    </w:p>
    <w:p w14:paraId="3FD3C277" w14:textId="77777777" w:rsidR="00227A25" w:rsidRDefault="00A27B69">
      <w:pPr>
        <w:keepNext/>
        <w:jc w:val="center"/>
      </w:pPr>
      <w:r>
        <w:rPr>
          <w:noProof/>
        </w:rPr>
        <w:drawing>
          <wp:inline distT="0" distB="0" distL="0" distR="0" wp14:anchorId="58860C28" wp14:editId="298D31C0">
            <wp:extent cx="6263640" cy="5439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jpg"/>
                    <pic:cNvPicPr/>
                  </pic:nvPicPr>
                  <pic:blipFill>
                    <a:blip r:embed="rId18"/>
                    <a:stretch>
                      <a:fillRect/>
                    </a:stretch>
                  </pic:blipFill>
                  <pic:spPr>
                    <a:xfrm>
                      <a:off x="0" y="0"/>
                      <a:ext cx="6263640" cy="5439015"/>
                    </a:xfrm>
                    <a:prstGeom prst="rect">
                      <a:avLst/>
                    </a:prstGeom>
                  </pic:spPr>
                </pic:pic>
              </a:graphicData>
            </a:graphic>
          </wp:inline>
        </w:drawing>
      </w:r>
    </w:p>
    <w:p w14:paraId="39D81E5B" w14:textId="77777777" w:rsidR="00227A25" w:rsidRDefault="00A27B69">
      <w:pPr>
        <w:pStyle w:val="Caption"/>
      </w:pPr>
      <w:r>
        <w:t>Abdulrahman Kobeissi — 017 Reject missing required fields. The request and saved actual response demonstrate this operation.</w:t>
      </w:r>
    </w:p>
    <w:p w14:paraId="33115BB5" w14:textId="77777777" w:rsidR="00227A25" w:rsidRDefault="00A27B69">
      <w:r>
        <w:br w:type="page"/>
      </w:r>
    </w:p>
    <w:p w14:paraId="3BF7EFA4" w14:textId="77777777" w:rsidR="00227A25" w:rsidRDefault="00A27B69">
      <w:pPr>
        <w:pStyle w:val="Heading2"/>
      </w:pPr>
      <w:r>
        <w:lastRenderedPageBreak/>
        <w:t>Postman Evidence 18 (Abdulrahman Kobeissi)</w:t>
      </w:r>
    </w:p>
    <w:p w14:paraId="31B14BF5" w14:textId="77777777" w:rsidR="00227A25" w:rsidRDefault="00A27B69">
      <w:r>
        <w:t>Update own profile · PUT · observed HTTP 200</w:t>
      </w:r>
    </w:p>
    <w:p w14:paraId="79BBC6A0" w14:textId="77777777" w:rsidR="00227A25" w:rsidRDefault="00A27B69">
      <w:pPr>
        <w:keepNext/>
        <w:jc w:val="center"/>
      </w:pPr>
      <w:r>
        <w:rPr>
          <w:noProof/>
        </w:rPr>
        <w:drawing>
          <wp:inline distT="0" distB="0" distL="0" distR="0" wp14:anchorId="28BA56B6" wp14:editId="0F9D544B">
            <wp:extent cx="6263640" cy="5439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jpg"/>
                    <pic:cNvPicPr/>
                  </pic:nvPicPr>
                  <pic:blipFill>
                    <a:blip r:embed="rId19"/>
                    <a:stretch>
                      <a:fillRect/>
                    </a:stretch>
                  </pic:blipFill>
                  <pic:spPr>
                    <a:xfrm>
                      <a:off x="0" y="0"/>
                      <a:ext cx="6263640" cy="5439015"/>
                    </a:xfrm>
                    <a:prstGeom prst="rect">
                      <a:avLst/>
                    </a:prstGeom>
                  </pic:spPr>
                </pic:pic>
              </a:graphicData>
            </a:graphic>
          </wp:inline>
        </w:drawing>
      </w:r>
    </w:p>
    <w:p w14:paraId="33BFD30C" w14:textId="77777777" w:rsidR="00227A25" w:rsidRDefault="00A27B69">
      <w:pPr>
        <w:pStyle w:val="Caption"/>
      </w:pPr>
      <w:r>
        <w:t>Abdulrahman Kobeissi — 018 Update own profile. The request and saved actual response demonstrate this operation.</w:t>
      </w:r>
    </w:p>
    <w:p w14:paraId="611054FD" w14:textId="77777777" w:rsidR="00227A25" w:rsidRDefault="00A27B69">
      <w:r>
        <w:br w:type="page"/>
      </w:r>
    </w:p>
    <w:p w14:paraId="4A9961C0" w14:textId="77777777" w:rsidR="00227A25" w:rsidRDefault="00A27B69">
      <w:pPr>
        <w:pStyle w:val="Heading2"/>
      </w:pPr>
      <w:r>
        <w:lastRenderedPageBreak/>
        <w:t>Postman Evidence 19 (Abdulrahman Kobeissi)</w:t>
      </w:r>
    </w:p>
    <w:p w14:paraId="7947D58B" w14:textId="77777777" w:rsidR="00227A25" w:rsidRDefault="00A27B69">
      <w:r>
        <w:t>Retrieve own profile · GET · observed HTTP 200</w:t>
      </w:r>
    </w:p>
    <w:p w14:paraId="53D82AAF" w14:textId="77777777" w:rsidR="00227A25" w:rsidRDefault="00A27B69">
      <w:pPr>
        <w:keepNext/>
        <w:jc w:val="center"/>
      </w:pPr>
      <w:r>
        <w:rPr>
          <w:noProof/>
        </w:rPr>
        <w:drawing>
          <wp:inline distT="0" distB="0" distL="0" distR="0" wp14:anchorId="21B7825C" wp14:editId="1810D758">
            <wp:extent cx="6263640" cy="5439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jpg"/>
                    <pic:cNvPicPr/>
                  </pic:nvPicPr>
                  <pic:blipFill>
                    <a:blip r:embed="rId20"/>
                    <a:stretch>
                      <a:fillRect/>
                    </a:stretch>
                  </pic:blipFill>
                  <pic:spPr>
                    <a:xfrm>
                      <a:off x="0" y="0"/>
                      <a:ext cx="6263640" cy="5439015"/>
                    </a:xfrm>
                    <a:prstGeom prst="rect">
                      <a:avLst/>
                    </a:prstGeom>
                  </pic:spPr>
                </pic:pic>
              </a:graphicData>
            </a:graphic>
          </wp:inline>
        </w:drawing>
      </w:r>
    </w:p>
    <w:p w14:paraId="26EA58B6" w14:textId="77777777" w:rsidR="00227A25" w:rsidRDefault="00A27B69">
      <w:pPr>
        <w:pStyle w:val="Caption"/>
      </w:pPr>
      <w:r>
        <w:t>Abdulrahman Kobeissi — 019 Retrieve own profile. The request and saved actual response demonstrate this operation.</w:t>
      </w:r>
    </w:p>
    <w:p w14:paraId="075A0F7E" w14:textId="77777777" w:rsidR="00227A25" w:rsidRDefault="00A27B69">
      <w:r>
        <w:br w:type="page"/>
      </w:r>
    </w:p>
    <w:p w14:paraId="2511124B" w14:textId="77777777" w:rsidR="00227A25" w:rsidRDefault="00A27B69">
      <w:pPr>
        <w:pStyle w:val="Heading2"/>
      </w:pPr>
      <w:r>
        <w:lastRenderedPageBreak/>
        <w:t>Postman Evidence 21 (Abdulrahman Kobeissi)</w:t>
      </w:r>
    </w:p>
    <w:p w14:paraId="1AF77F98" w14:textId="77777777" w:rsidR="00227A25" w:rsidRDefault="00A27B69">
      <w:r>
        <w:t>List users · GET · observed HTTP 200</w:t>
      </w:r>
    </w:p>
    <w:p w14:paraId="23E6B47A" w14:textId="77777777" w:rsidR="00227A25" w:rsidRDefault="00A27B69">
      <w:pPr>
        <w:keepNext/>
        <w:jc w:val="center"/>
      </w:pPr>
      <w:r>
        <w:rPr>
          <w:noProof/>
        </w:rPr>
        <w:drawing>
          <wp:inline distT="0" distB="0" distL="0" distR="0" wp14:anchorId="59220F3A" wp14:editId="0AAF101F">
            <wp:extent cx="6263640" cy="5439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jpg"/>
                    <pic:cNvPicPr/>
                  </pic:nvPicPr>
                  <pic:blipFill>
                    <a:blip r:embed="rId21"/>
                    <a:stretch>
                      <a:fillRect/>
                    </a:stretch>
                  </pic:blipFill>
                  <pic:spPr>
                    <a:xfrm>
                      <a:off x="0" y="0"/>
                      <a:ext cx="6263640" cy="5439015"/>
                    </a:xfrm>
                    <a:prstGeom prst="rect">
                      <a:avLst/>
                    </a:prstGeom>
                  </pic:spPr>
                </pic:pic>
              </a:graphicData>
            </a:graphic>
          </wp:inline>
        </w:drawing>
      </w:r>
    </w:p>
    <w:p w14:paraId="64A66005" w14:textId="77777777" w:rsidR="00227A25" w:rsidRDefault="00A27B69">
      <w:pPr>
        <w:pStyle w:val="Caption"/>
      </w:pPr>
      <w:r>
        <w:t>Abdulrahman Kobeissi — 021 List users. The request and saved actual response demonstrate this operation.</w:t>
      </w:r>
    </w:p>
    <w:p w14:paraId="5DBE8664" w14:textId="77777777" w:rsidR="00227A25" w:rsidRDefault="00A27B69">
      <w:r>
        <w:br w:type="page"/>
      </w:r>
    </w:p>
    <w:p w14:paraId="71369DB7" w14:textId="77777777" w:rsidR="00227A25" w:rsidRDefault="00A27B69">
      <w:pPr>
        <w:pStyle w:val="Heading2"/>
      </w:pPr>
      <w:r>
        <w:lastRenderedPageBreak/>
        <w:t>Postman Evidence 22 (Abdulrahman Kobeissi)</w:t>
      </w:r>
    </w:p>
    <w:p w14:paraId="574D6B31" w14:textId="77777777" w:rsidR="00227A25" w:rsidRDefault="00A27B69">
      <w:r>
        <w:t>Find missing username · GET · observed HTTP 404</w:t>
      </w:r>
    </w:p>
    <w:p w14:paraId="50161E6D" w14:textId="77777777" w:rsidR="00227A25" w:rsidRDefault="00A27B69">
      <w:pPr>
        <w:keepNext/>
        <w:jc w:val="center"/>
      </w:pPr>
      <w:r>
        <w:rPr>
          <w:noProof/>
        </w:rPr>
        <w:drawing>
          <wp:inline distT="0" distB="0" distL="0" distR="0" wp14:anchorId="790A25E3" wp14:editId="155C7140">
            <wp:extent cx="6263640" cy="5439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jpg"/>
                    <pic:cNvPicPr/>
                  </pic:nvPicPr>
                  <pic:blipFill>
                    <a:blip r:embed="rId22"/>
                    <a:stretch>
                      <a:fillRect/>
                    </a:stretch>
                  </pic:blipFill>
                  <pic:spPr>
                    <a:xfrm>
                      <a:off x="0" y="0"/>
                      <a:ext cx="6263640" cy="5439015"/>
                    </a:xfrm>
                    <a:prstGeom prst="rect">
                      <a:avLst/>
                    </a:prstGeom>
                  </pic:spPr>
                </pic:pic>
              </a:graphicData>
            </a:graphic>
          </wp:inline>
        </w:drawing>
      </w:r>
    </w:p>
    <w:p w14:paraId="7B9A1D73" w14:textId="77777777" w:rsidR="00227A25" w:rsidRDefault="00A27B69">
      <w:pPr>
        <w:pStyle w:val="Caption"/>
      </w:pPr>
      <w:r>
        <w:t>Abdulrahman Kobeissi — 022 Find missing username. The request and saved actual response demonstrate this operation.</w:t>
      </w:r>
    </w:p>
    <w:p w14:paraId="6268CD85" w14:textId="77777777" w:rsidR="00227A25" w:rsidRDefault="00A27B69">
      <w:r>
        <w:br w:type="page"/>
      </w:r>
    </w:p>
    <w:p w14:paraId="69A1542F" w14:textId="77777777" w:rsidR="00227A25" w:rsidRDefault="00A27B69">
      <w:pPr>
        <w:pStyle w:val="Heading2"/>
      </w:pPr>
      <w:r>
        <w:lastRenderedPageBreak/>
        <w:t>Postman Evidence 24 (Abdulrahman Kobeissi)</w:t>
      </w:r>
    </w:p>
    <w:p w14:paraId="6D278C5A" w14:textId="77777777" w:rsidR="00227A25" w:rsidRDefault="00A27B69">
      <w:r>
        <w:t>Reject analyst user management · GET · observed HTTP 403</w:t>
      </w:r>
    </w:p>
    <w:p w14:paraId="21404D83" w14:textId="77777777" w:rsidR="00227A25" w:rsidRDefault="00A27B69">
      <w:pPr>
        <w:keepNext/>
        <w:jc w:val="center"/>
      </w:pPr>
      <w:r>
        <w:rPr>
          <w:noProof/>
        </w:rPr>
        <w:drawing>
          <wp:inline distT="0" distB="0" distL="0" distR="0" wp14:anchorId="16715A6D" wp14:editId="15A6C797">
            <wp:extent cx="6263640" cy="5439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jpg"/>
                    <pic:cNvPicPr/>
                  </pic:nvPicPr>
                  <pic:blipFill>
                    <a:blip r:embed="rId23"/>
                    <a:stretch>
                      <a:fillRect/>
                    </a:stretch>
                  </pic:blipFill>
                  <pic:spPr>
                    <a:xfrm>
                      <a:off x="0" y="0"/>
                      <a:ext cx="6263640" cy="5439015"/>
                    </a:xfrm>
                    <a:prstGeom prst="rect">
                      <a:avLst/>
                    </a:prstGeom>
                  </pic:spPr>
                </pic:pic>
              </a:graphicData>
            </a:graphic>
          </wp:inline>
        </w:drawing>
      </w:r>
    </w:p>
    <w:p w14:paraId="3AEA54F6" w14:textId="77777777" w:rsidR="00227A25" w:rsidRDefault="00A27B69">
      <w:pPr>
        <w:pStyle w:val="Caption"/>
      </w:pPr>
      <w:r>
        <w:t>Abdulrahman Kobeissi — 024 Reject analyst user management. The request and saved actual response demonstrate this operation.</w:t>
      </w:r>
    </w:p>
    <w:p w14:paraId="4ACA27F3" w14:textId="77777777" w:rsidR="00227A25" w:rsidRDefault="00A27B69">
      <w:r>
        <w:br w:type="page"/>
      </w:r>
    </w:p>
    <w:p w14:paraId="486B732A" w14:textId="77777777" w:rsidR="00227A25" w:rsidRDefault="00A27B69">
      <w:pPr>
        <w:pStyle w:val="Heading2"/>
      </w:pPr>
      <w:r>
        <w:lastRenderedPageBreak/>
        <w:t>Postman Evidence 25 (Abdulrahman Kobeissi)</w:t>
      </w:r>
    </w:p>
    <w:p w14:paraId="5D2DDC96" w14:textId="77777777" w:rsidR="00227A25" w:rsidRDefault="00A27B69">
      <w:r>
        <w:t>Reject missing authentication · GET · observed HTTP 401</w:t>
      </w:r>
    </w:p>
    <w:p w14:paraId="43744786" w14:textId="77777777" w:rsidR="00227A25" w:rsidRDefault="00A27B69">
      <w:pPr>
        <w:keepNext/>
        <w:jc w:val="center"/>
      </w:pPr>
      <w:r>
        <w:rPr>
          <w:noProof/>
        </w:rPr>
        <w:drawing>
          <wp:inline distT="0" distB="0" distL="0" distR="0" wp14:anchorId="3A43A3FA" wp14:editId="4FF68988">
            <wp:extent cx="6263640" cy="5439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jpg"/>
                    <pic:cNvPicPr/>
                  </pic:nvPicPr>
                  <pic:blipFill>
                    <a:blip r:embed="rId24"/>
                    <a:stretch>
                      <a:fillRect/>
                    </a:stretch>
                  </pic:blipFill>
                  <pic:spPr>
                    <a:xfrm>
                      <a:off x="0" y="0"/>
                      <a:ext cx="6263640" cy="5439015"/>
                    </a:xfrm>
                    <a:prstGeom prst="rect">
                      <a:avLst/>
                    </a:prstGeom>
                  </pic:spPr>
                </pic:pic>
              </a:graphicData>
            </a:graphic>
          </wp:inline>
        </w:drawing>
      </w:r>
    </w:p>
    <w:p w14:paraId="5EE8C222" w14:textId="77777777" w:rsidR="00227A25" w:rsidRDefault="00A27B69">
      <w:pPr>
        <w:pStyle w:val="Caption"/>
      </w:pPr>
      <w:r>
        <w:t>Abdulrahman Kobeissi — 025 Reject missing authentication. The request and saved actual response demonstrate this operation.</w:t>
      </w:r>
    </w:p>
    <w:p w14:paraId="226C861E" w14:textId="77777777" w:rsidR="00227A25" w:rsidRDefault="00A27B69">
      <w:r>
        <w:br w:type="page"/>
      </w:r>
    </w:p>
    <w:p w14:paraId="3861F8BA" w14:textId="77777777" w:rsidR="00227A25" w:rsidRDefault="00A27B69">
      <w:pPr>
        <w:pStyle w:val="Heading2"/>
      </w:pPr>
      <w:r>
        <w:lastRenderedPageBreak/>
        <w:t>Postman Evidence 26 (Abdulrahman Kobeissi)</w:t>
      </w:r>
    </w:p>
    <w:p w14:paraId="218FCA85" w14:textId="77777777" w:rsidR="00227A25" w:rsidRDefault="00A27B69">
      <w:r>
        <w:t>Assign Auditor role · PUT · observed HTTP 200</w:t>
      </w:r>
    </w:p>
    <w:p w14:paraId="245906B7" w14:textId="77777777" w:rsidR="00227A25" w:rsidRDefault="00A27B69">
      <w:pPr>
        <w:keepNext/>
        <w:jc w:val="center"/>
      </w:pPr>
      <w:r>
        <w:rPr>
          <w:noProof/>
        </w:rPr>
        <w:drawing>
          <wp:inline distT="0" distB="0" distL="0" distR="0" wp14:anchorId="40070CD5" wp14:editId="69842CD4">
            <wp:extent cx="6263640" cy="54390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jpg"/>
                    <pic:cNvPicPr/>
                  </pic:nvPicPr>
                  <pic:blipFill>
                    <a:blip r:embed="rId25"/>
                    <a:stretch>
                      <a:fillRect/>
                    </a:stretch>
                  </pic:blipFill>
                  <pic:spPr>
                    <a:xfrm>
                      <a:off x="0" y="0"/>
                      <a:ext cx="6263640" cy="5439015"/>
                    </a:xfrm>
                    <a:prstGeom prst="rect">
                      <a:avLst/>
                    </a:prstGeom>
                  </pic:spPr>
                </pic:pic>
              </a:graphicData>
            </a:graphic>
          </wp:inline>
        </w:drawing>
      </w:r>
    </w:p>
    <w:p w14:paraId="06636F61" w14:textId="77777777" w:rsidR="00227A25" w:rsidRDefault="00A27B69">
      <w:pPr>
        <w:pStyle w:val="Caption"/>
      </w:pPr>
      <w:r>
        <w:t>Abdulrahman Kobeissi — 026 Assign Auditor role. The request and saved actual response demonstrate this operation.</w:t>
      </w:r>
    </w:p>
    <w:p w14:paraId="2FB487FF" w14:textId="77777777" w:rsidR="00227A25" w:rsidRDefault="00A27B69">
      <w:r>
        <w:br w:type="page"/>
      </w:r>
    </w:p>
    <w:p w14:paraId="3BD21E79" w14:textId="77777777" w:rsidR="00227A25" w:rsidRDefault="00A27B69">
      <w:pPr>
        <w:pStyle w:val="Heading2"/>
      </w:pPr>
      <w:r>
        <w:lastRenderedPageBreak/>
        <w:t>Postman Evidence 29 (Abdulrahman Kobeissi)</w:t>
      </w:r>
    </w:p>
    <w:p w14:paraId="06E7E3D3" w14:textId="77777777" w:rsidR="00227A25" w:rsidRDefault="00A27B69">
      <w:r>
        <w:t>Suspend account · PUT · observed HTTP 200</w:t>
      </w:r>
    </w:p>
    <w:p w14:paraId="091BBD4B" w14:textId="77777777" w:rsidR="00227A25" w:rsidRDefault="00A27B69">
      <w:pPr>
        <w:keepNext/>
        <w:jc w:val="center"/>
      </w:pPr>
      <w:r>
        <w:rPr>
          <w:noProof/>
        </w:rPr>
        <w:drawing>
          <wp:inline distT="0" distB="0" distL="0" distR="0" wp14:anchorId="0EB8BEF9" wp14:editId="608316E5">
            <wp:extent cx="6263640" cy="5439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jpg"/>
                    <pic:cNvPicPr/>
                  </pic:nvPicPr>
                  <pic:blipFill>
                    <a:blip r:embed="rId26"/>
                    <a:stretch>
                      <a:fillRect/>
                    </a:stretch>
                  </pic:blipFill>
                  <pic:spPr>
                    <a:xfrm>
                      <a:off x="0" y="0"/>
                      <a:ext cx="6263640" cy="5439015"/>
                    </a:xfrm>
                    <a:prstGeom prst="rect">
                      <a:avLst/>
                    </a:prstGeom>
                  </pic:spPr>
                </pic:pic>
              </a:graphicData>
            </a:graphic>
          </wp:inline>
        </w:drawing>
      </w:r>
    </w:p>
    <w:p w14:paraId="08399D19" w14:textId="77777777" w:rsidR="00227A25" w:rsidRDefault="00A27B69">
      <w:pPr>
        <w:pStyle w:val="Caption"/>
      </w:pPr>
      <w:r>
        <w:t>Abdulrahman Kobeissi — 029 Suspend account. The request and saved actual response demonstrate this operation.</w:t>
      </w:r>
    </w:p>
    <w:p w14:paraId="254C7A10" w14:textId="77777777" w:rsidR="00227A25" w:rsidRDefault="00A27B69">
      <w:r>
        <w:br w:type="page"/>
      </w:r>
    </w:p>
    <w:p w14:paraId="01F37136" w14:textId="77777777" w:rsidR="00227A25" w:rsidRDefault="00A27B69">
      <w:pPr>
        <w:pStyle w:val="Heading2"/>
      </w:pPr>
      <w:r>
        <w:lastRenderedPageBreak/>
        <w:t>Postman Evidence 30 (Abdulrahman Kobeissi)</w:t>
      </w:r>
    </w:p>
    <w:p w14:paraId="734ADD56" w14:textId="77777777" w:rsidR="00227A25" w:rsidRDefault="00A27B69">
      <w:r>
        <w:t>Suspended login rejected · POST · observed HTTP 401</w:t>
      </w:r>
    </w:p>
    <w:p w14:paraId="1A1A1958" w14:textId="77777777" w:rsidR="00227A25" w:rsidRDefault="00A27B69">
      <w:pPr>
        <w:keepNext/>
        <w:jc w:val="center"/>
      </w:pPr>
      <w:r>
        <w:rPr>
          <w:noProof/>
        </w:rPr>
        <w:drawing>
          <wp:inline distT="0" distB="0" distL="0" distR="0" wp14:anchorId="20123120" wp14:editId="74F35B9C">
            <wp:extent cx="6263640" cy="54390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jpg"/>
                    <pic:cNvPicPr/>
                  </pic:nvPicPr>
                  <pic:blipFill>
                    <a:blip r:embed="rId27"/>
                    <a:stretch>
                      <a:fillRect/>
                    </a:stretch>
                  </pic:blipFill>
                  <pic:spPr>
                    <a:xfrm>
                      <a:off x="0" y="0"/>
                      <a:ext cx="6263640" cy="5439015"/>
                    </a:xfrm>
                    <a:prstGeom prst="rect">
                      <a:avLst/>
                    </a:prstGeom>
                  </pic:spPr>
                </pic:pic>
              </a:graphicData>
            </a:graphic>
          </wp:inline>
        </w:drawing>
      </w:r>
    </w:p>
    <w:p w14:paraId="764AFB24" w14:textId="77777777" w:rsidR="00227A25" w:rsidRDefault="00A27B69">
      <w:pPr>
        <w:pStyle w:val="Caption"/>
      </w:pPr>
      <w:r>
        <w:t>Abdulrahman Kobeissi — 030 Suspended login rejected. The request and saved actual response demonstrate this operation.</w:t>
      </w:r>
    </w:p>
    <w:p w14:paraId="35917A6E" w14:textId="77777777" w:rsidR="00227A25" w:rsidRDefault="00A27B69">
      <w:r>
        <w:br w:type="page"/>
      </w:r>
    </w:p>
    <w:p w14:paraId="2912AC99" w14:textId="77777777" w:rsidR="00227A25" w:rsidRDefault="00A27B69">
      <w:pPr>
        <w:pStyle w:val="Heading2"/>
      </w:pPr>
      <w:r>
        <w:lastRenderedPageBreak/>
        <w:t>Postman Evidence 32 (Abdulrahman Kobeissi)</w:t>
      </w:r>
    </w:p>
    <w:p w14:paraId="4C742CDE" w14:textId="77777777" w:rsidR="00227A25" w:rsidRDefault="00A27B69">
      <w:r>
        <w:t>Inactive login rejected · POST · observed HTTP 401</w:t>
      </w:r>
    </w:p>
    <w:p w14:paraId="1FEA1ED6" w14:textId="77777777" w:rsidR="00227A25" w:rsidRDefault="00A27B69">
      <w:pPr>
        <w:keepNext/>
        <w:jc w:val="center"/>
      </w:pPr>
      <w:r>
        <w:rPr>
          <w:noProof/>
        </w:rPr>
        <w:drawing>
          <wp:inline distT="0" distB="0" distL="0" distR="0" wp14:anchorId="370E5859" wp14:editId="3C601EBB">
            <wp:extent cx="6263640" cy="54390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jpg"/>
                    <pic:cNvPicPr/>
                  </pic:nvPicPr>
                  <pic:blipFill>
                    <a:blip r:embed="rId28"/>
                    <a:stretch>
                      <a:fillRect/>
                    </a:stretch>
                  </pic:blipFill>
                  <pic:spPr>
                    <a:xfrm>
                      <a:off x="0" y="0"/>
                      <a:ext cx="6263640" cy="5439015"/>
                    </a:xfrm>
                    <a:prstGeom prst="rect">
                      <a:avLst/>
                    </a:prstGeom>
                  </pic:spPr>
                </pic:pic>
              </a:graphicData>
            </a:graphic>
          </wp:inline>
        </w:drawing>
      </w:r>
    </w:p>
    <w:p w14:paraId="73ADB794" w14:textId="77777777" w:rsidR="00227A25" w:rsidRDefault="00A27B69">
      <w:pPr>
        <w:pStyle w:val="Caption"/>
      </w:pPr>
      <w:r>
        <w:t>Abdulrahman Kobeissi — 032 Inactive login rejected. The request and saved actual response demonstrate this operation.</w:t>
      </w:r>
    </w:p>
    <w:p w14:paraId="6A689FAD" w14:textId="77777777" w:rsidR="00227A25" w:rsidRDefault="00A27B69">
      <w:r>
        <w:br w:type="page"/>
      </w:r>
    </w:p>
    <w:p w14:paraId="4AC293E0" w14:textId="77777777" w:rsidR="00227A25" w:rsidRDefault="00A27B69">
      <w:pPr>
        <w:pStyle w:val="Heading2"/>
      </w:pPr>
      <w:r>
        <w:lastRenderedPageBreak/>
        <w:t>Postman Evidence 34 (Abdulrahman Kobeissi)</w:t>
      </w:r>
    </w:p>
    <w:p w14:paraId="25AFE506" w14:textId="77777777" w:rsidR="00227A25" w:rsidRDefault="00A27B69">
      <w:r>
        <w:t>Unauthorized user deletion · DELETE · observed HTTP 403</w:t>
      </w:r>
    </w:p>
    <w:p w14:paraId="67F1D930" w14:textId="77777777" w:rsidR="00227A25" w:rsidRDefault="00A27B69">
      <w:pPr>
        <w:keepNext/>
        <w:jc w:val="center"/>
      </w:pPr>
      <w:r>
        <w:rPr>
          <w:noProof/>
        </w:rPr>
        <w:drawing>
          <wp:inline distT="0" distB="0" distL="0" distR="0" wp14:anchorId="4E87C1F3" wp14:editId="49287532">
            <wp:extent cx="6263640" cy="54390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jpg"/>
                    <pic:cNvPicPr/>
                  </pic:nvPicPr>
                  <pic:blipFill>
                    <a:blip r:embed="rId29"/>
                    <a:stretch>
                      <a:fillRect/>
                    </a:stretch>
                  </pic:blipFill>
                  <pic:spPr>
                    <a:xfrm>
                      <a:off x="0" y="0"/>
                      <a:ext cx="6263640" cy="5439015"/>
                    </a:xfrm>
                    <a:prstGeom prst="rect">
                      <a:avLst/>
                    </a:prstGeom>
                  </pic:spPr>
                </pic:pic>
              </a:graphicData>
            </a:graphic>
          </wp:inline>
        </w:drawing>
      </w:r>
    </w:p>
    <w:p w14:paraId="4426079D" w14:textId="77777777" w:rsidR="00227A25" w:rsidRDefault="00A27B69">
      <w:pPr>
        <w:pStyle w:val="Caption"/>
      </w:pPr>
      <w:r>
        <w:t>Abdulrahman Kobeissi — 034 Unauthorized user deletion. The request and saved actual response demonstrate this operation.</w:t>
      </w:r>
    </w:p>
    <w:p w14:paraId="01FEF193" w14:textId="77777777" w:rsidR="00227A25" w:rsidRDefault="00A27B69">
      <w:r>
        <w:br w:type="page"/>
      </w:r>
    </w:p>
    <w:p w14:paraId="2C863838" w14:textId="77777777" w:rsidR="00227A25" w:rsidRDefault="00A27B69">
      <w:pPr>
        <w:pStyle w:val="Heading2"/>
      </w:pPr>
      <w:r>
        <w:lastRenderedPageBreak/>
        <w:t>Postman Evidence 35 (Abdulrahman Kobeissi)</w:t>
      </w:r>
    </w:p>
    <w:p w14:paraId="34278F71" w14:textId="77777777" w:rsidR="00227A25" w:rsidRDefault="00A27B69">
      <w:r>
        <w:t>Delete spare account · DELETE · observed HTTP 200</w:t>
      </w:r>
    </w:p>
    <w:p w14:paraId="6CB6BD63" w14:textId="77777777" w:rsidR="00227A25" w:rsidRDefault="00A27B69">
      <w:pPr>
        <w:keepNext/>
        <w:jc w:val="center"/>
      </w:pPr>
      <w:r>
        <w:rPr>
          <w:noProof/>
        </w:rPr>
        <w:drawing>
          <wp:inline distT="0" distB="0" distL="0" distR="0" wp14:anchorId="3024EAEA" wp14:editId="1354CE21">
            <wp:extent cx="6263640" cy="54390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jpg"/>
                    <pic:cNvPicPr/>
                  </pic:nvPicPr>
                  <pic:blipFill>
                    <a:blip r:embed="rId30"/>
                    <a:stretch>
                      <a:fillRect/>
                    </a:stretch>
                  </pic:blipFill>
                  <pic:spPr>
                    <a:xfrm>
                      <a:off x="0" y="0"/>
                      <a:ext cx="6263640" cy="5439015"/>
                    </a:xfrm>
                    <a:prstGeom prst="rect">
                      <a:avLst/>
                    </a:prstGeom>
                  </pic:spPr>
                </pic:pic>
              </a:graphicData>
            </a:graphic>
          </wp:inline>
        </w:drawing>
      </w:r>
    </w:p>
    <w:p w14:paraId="398C68EA" w14:textId="77777777" w:rsidR="00227A25" w:rsidRDefault="00A27B69">
      <w:pPr>
        <w:pStyle w:val="Caption"/>
      </w:pPr>
      <w:r>
        <w:t>Abdulrahman Kobeissi — 035 Delete spare account. The request and saved actual response demonstrate this operation.</w:t>
      </w:r>
    </w:p>
    <w:p w14:paraId="5AA1ACDA" w14:textId="77777777" w:rsidR="00227A25" w:rsidRDefault="00A27B69">
      <w:r>
        <w:br w:type="page"/>
      </w:r>
    </w:p>
    <w:p w14:paraId="07710ADB" w14:textId="77777777" w:rsidR="00227A25" w:rsidRDefault="00A27B69">
      <w:pPr>
        <w:pStyle w:val="Heading2"/>
      </w:pPr>
      <w:r>
        <w:lastRenderedPageBreak/>
        <w:t>Postman Evidence 37 (Abdulrahman Kobeissi)</w:t>
      </w:r>
    </w:p>
    <w:p w14:paraId="16BA1701" w14:textId="77777777" w:rsidR="00227A25" w:rsidRDefault="00A27B69">
      <w:r>
        <w:t>Create server · POST · observed HTTP 201</w:t>
      </w:r>
    </w:p>
    <w:p w14:paraId="7C11319D" w14:textId="77777777" w:rsidR="00227A25" w:rsidRDefault="00A27B69">
      <w:pPr>
        <w:keepNext/>
        <w:jc w:val="center"/>
      </w:pPr>
      <w:r>
        <w:rPr>
          <w:noProof/>
        </w:rPr>
        <w:drawing>
          <wp:inline distT="0" distB="0" distL="0" distR="0" wp14:anchorId="37748787" wp14:editId="0C802116">
            <wp:extent cx="6263640" cy="54390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jpg"/>
                    <pic:cNvPicPr/>
                  </pic:nvPicPr>
                  <pic:blipFill>
                    <a:blip r:embed="rId31"/>
                    <a:stretch>
                      <a:fillRect/>
                    </a:stretch>
                  </pic:blipFill>
                  <pic:spPr>
                    <a:xfrm>
                      <a:off x="0" y="0"/>
                      <a:ext cx="6263640" cy="5439015"/>
                    </a:xfrm>
                    <a:prstGeom prst="rect">
                      <a:avLst/>
                    </a:prstGeom>
                  </pic:spPr>
                </pic:pic>
              </a:graphicData>
            </a:graphic>
          </wp:inline>
        </w:drawing>
      </w:r>
    </w:p>
    <w:p w14:paraId="3AA95357" w14:textId="77777777" w:rsidR="00227A25" w:rsidRDefault="00A27B69">
      <w:pPr>
        <w:pStyle w:val="Caption"/>
      </w:pPr>
      <w:r>
        <w:t>Abdulrahman Kobeissi — 037 Create server. The request and saved actual response demonstrate this operation.</w:t>
      </w:r>
    </w:p>
    <w:p w14:paraId="0CEEFB76" w14:textId="77777777" w:rsidR="00227A25" w:rsidRDefault="00A27B69">
      <w:r>
        <w:br w:type="page"/>
      </w:r>
    </w:p>
    <w:p w14:paraId="4731A2F3" w14:textId="77777777" w:rsidR="00227A25" w:rsidRDefault="00A27B69">
      <w:pPr>
        <w:pStyle w:val="Heading2"/>
      </w:pPr>
      <w:r>
        <w:lastRenderedPageBreak/>
        <w:t>Postman Evidence 38 (Abdulrahman Kobeissi)</w:t>
      </w:r>
    </w:p>
    <w:p w14:paraId="5645303F" w14:textId="77777777" w:rsidR="00227A25" w:rsidRDefault="00A27B69">
      <w:r>
        <w:t>Create workstation · POST · observed HTTP 201</w:t>
      </w:r>
    </w:p>
    <w:p w14:paraId="3758D746" w14:textId="77777777" w:rsidR="00227A25" w:rsidRDefault="00A27B69">
      <w:pPr>
        <w:keepNext/>
        <w:jc w:val="center"/>
      </w:pPr>
      <w:r>
        <w:rPr>
          <w:noProof/>
        </w:rPr>
        <w:drawing>
          <wp:inline distT="0" distB="0" distL="0" distR="0" wp14:anchorId="2A81F0B5" wp14:editId="55FC0D92">
            <wp:extent cx="6263640" cy="54390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jpg"/>
                    <pic:cNvPicPr/>
                  </pic:nvPicPr>
                  <pic:blipFill>
                    <a:blip r:embed="rId32"/>
                    <a:stretch>
                      <a:fillRect/>
                    </a:stretch>
                  </pic:blipFill>
                  <pic:spPr>
                    <a:xfrm>
                      <a:off x="0" y="0"/>
                      <a:ext cx="6263640" cy="5439015"/>
                    </a:xfrm>
                    <a:prstGeom prst="rect">
                      <a:avLst/>
                    </a:prstGeom>
                  </pic:spPr>
                </pic:pic>
              </a:graphicData>
            </a:graphic>
          </wp:inline>
        </w:drawing>
      </w:r>
    </w:p>
    <w:p w14:paraId="664771F8" w14:textId="77777777" w:rsidR="00227A25" w:rsidRDefault="00A27B69">
      <w:pPr>
        <w:pStyle w:val="Caption"/>
      </w:pPr>
      <w:r>
        <w:t>Abdulrahman Kobeissi — 038 Create workstation. The request and saved actual response demonstrate this operation.</w:t>
      </w:r>
    </w:p>
    <w:p w14:paraId="5DEC1341" w14:textId="77777777" w:rsidR="00227A25" w:rsidRDefault="00A27B69">
      <w:r>
        <w:br w:type="page"/>
      </w:r>
    </w:p>
    <w:p w14:paraId="44AB8E7D" w14:textId="77777777" w:rsidR="00227A25" w:rsidRDefault="00A27B69">
      <w:pPr>
        <w:pStyle w:val="Heading2"/>
      </w:pPr>
      <w:r>
        <w:lastRenderedPageBreak/>
        <w:t>Postman Evidence 40 (Abdulrahman Kobeissi)</w:t>
      </w:r>
    </w:p>
    <w:p w14:paraId="04861E24" w14:textId="77777777" w:rsidR="00227A25" w:rsidRDefault="00A27B69">
      <w:r>
        <w:t>Asset before update · GET · observed HTTP 200</w:t>
      </w:r>
    </w:p>
    <w:p w14:paraId="283EFE8E" w14:textId="77777777" w:rsidR="00227A25" w:rsidRDefault="00A27B69">
      <w:pPr>
        <w:keepNext/>
        <w:jc w:val="center"/>
      </w:pPr>
      <w:r>
        <w:rPr>
          <w:noProof/>
        </w:rPr>
        <w:drawing>
          <wp:inline distT="0" distB="0" distL="0" distR="0" wp14:anchorId="41A16E42" wp14:editId="690FBA1B">
            <wp:extent cx="6263640" cy="54390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jpg"/>
                    <pic:cNvPicPr/>
                  </pic:nvPicPr>
                  <pic:blipFill>
                    <a:blip r:embed="rId33"/>
                    <a:stretch>
                      <a:fillRect/>
                    </a:stretch>
                  </pic:blipFill>
                  <pic:spPr>
                    <a:xfrm>
                      <a:off x="0" y="0"/>
                      <a:ext cx="6263640" cy="5439015"/>
                    </a:xfrm>
                    <a:prstGeom prst="rect">
                      <a:avLst/>
                    </a:prstGeom>
                  </pic:spPr>
                </pic:pic>
              </a:graphicData>
            </a:graphic>
          </wp:inline>
        </w:drawing>
      </w:r>
    </w:p>
    <w:p w14:paraId="13B85F43" w14:textId="77777777" w:rsidR="00227A25" w:rsidRDefault="00A27B69">
      <w:pPr>
        <w:pStyle w:val="Caption"/>
      </w:pPr>
      <w:r>
        <w:t>Abdulrahman Kobeissi — 040 Asset before update. The request and saved actual response demonstrate this operation.</w:t>
      </w:r>
    </w:p>
    <w:p w14:paraId="232B405E" w14:textId="77777777" w:rsidR="00227A25" w:rsidRDefault="00A27B69">
      <w:r>
        <w:t>Compare this view with the adjacent before/update/after requests. The full response remains available in the collection.</w:t>
      </w:r>
    </w:p>
    <w:p w14:paraId="4D512460" w14:textId="77777777" w:rsidR="00227A25" w:rsidRDefault="00A27B69">
      <w:r>
        <w:br w:type="page"/>
      </w:r>
    </w:p>
    <w:p w14:paraId="3CED42A1" w14:textId="77777777" w:rsidR="00227A25" w:rsidRDefault="00A27B69">
      <w:pPr>
        <w:pStyle w:val="Heading2"/>
      </w:pPr>
      <w:r>
        <w:lastRenderedPageBreak/>
        <w:t>Postman Evidence 41 (Abdulrahman Kobeissi)</w:t>
      </w:r>
    </w:p>
    <w:p w14:paraId="7521E676" w14:textId="77777777" w:rsidR="00227A25" w:rsidRDefault="00A27B69">
      <w:r>
        <w:t>Update asset · PUT · observed HTTP 200</w:t>
      </w:r>
    </w:p>
    <w:p w14:paraId="3093441D" w14:textId="77777777" w:rsidR="00227A25" w:rsidRDefault="00A27B69">
      <w:pPr>
        <w:keepNext/>
        <w:jc w:val="center"/>
      </w:pPr>
      <w:r>
        <w:rPr>
          <w:noProof/>
        </w:rPr>
        <w:drawing>
          <wp:inline distT="0" distB="0" distL="0" distR="0" wp14:anchorId="1B639FBD" wp14:editId="57F3C7C9">
            <wp:extent cx="6263640" cy="54390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jpg"/>
                    <pic:cNvPicPr/>
                  </pic:nvPicPr>
                  <pic:blipFill>
                    <a:blip r:embed="rId34"/>
                    <a:stretch>
                      <a:fillRect/>
                    </a:stretch>
                  </pic:blipFill>
                  <pic:spPr>
                    <a:xfrm>
                      <a:off x="0" y="0"/>
                      <a:ext cx="6263640" cy="5439015"/>
                    </a:xfrm>
                    <a:prstGeom prst="rect">
                      <a:avLst/>
                    </a:prstGeom>
                  </pic:spPr>
                </pic:pic>
              </a:graphicData>
            </a:graphic>
          </wp:inline>
        </w:drawing>
      </w:r>
    </w:p>
    <w:p w14:paraId="1CA8E122" w14:textId="77777777" w:rsidR="00227A25" w:rsidRDefault="00A27B69">
      <w:pPr>
        <w:pStyle w:val="Caption"/>
      </w:pPr>
      <w:r>
        <w:t>Abdulrahman Kobeissi — 041 Update asset. The request and saved actual response demonstrate this operation.</w:t>
      </w:r>
    </w:p>
    <w:p w14:paraId="15D18B9A" w14:textId="77777777" w:rsidR="00227A25" w:rsidRDefault="00A27B69">
      <w:r>
        <w:br w:type="page"/>
      </w:r>
    </w:p>
    <w:p w14:paraId="22E559E8" w14:textId="77777777" w:rsidR="00227A25" w:rsidRDefault="00A27B69">
      <w:pPr>
        <w:pStyle w:val="Heading2"/>
      </w:pPr>
      <w:r>
        <w:lastRenderedPageBreak/>
        <w:t>Postman Evidence 42 (Abdulrahman Kobeissi)</w:t>
      </w:r>
    </w:p>
    <w:p w14:paraId="53B6CD48" w14:textId="77777777" w:rsidR="00227A25" w:rsidRDefault="00A27B69">
      <w:r>
        <w:t>Asset after update · GET · observed HTTP 200</w:t>
      </w:r>
    </w:p>
    <w:p w14:paraId="26EE1F3F" w14:textId="77777777" w:rsidR="00227A25" w:rsidRDefault="00A27B69">
      <w:pPr>
        <w:keepNext/>
        <w:jc w:val="center"/>
      </w:pPr>
      <w:r>
        <w:rPr>
          <w:noProof/>
        </w:rPr>
        <w:drawing>
          <wp:inline distT="0" distB="0" distL="0" distR="0" wp14:anchorId="3E4457B7" wp14:editId="5EE5DE52">
            <wp:extent cx="6263640" cy="54390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jpg"/>
                    <pic:cNvPicPr/>
                  </pic:nvPicPr>
                  <pic:blipFill>
                    <a:blip r:embed="rId35"/>
                    <a:stretch>
                      <a:fillRect/>
                    </a:stretch>
                  </pic:blipFill>
                  <pic:spPr>
                    <a:xfrm>
                      <a:off x="0" y="0"/>
                      <a:ext cx="6263640" cy="5439015"/>
                    </a:xfrm>
                    <a:prstGeom prst="rect">
                      <a:avLst/>
                    </a:prstGeom>
                  </pic:spPr>
                </pic:pic>
              </a:graphicData>
            </a:graphic>
          </wp:inline>
        </w:drawing>
      </w:r>
    </w:p>
    <w:p w14:paraId="1831706E" w14:textId="77777777" w:rsidR="00227A25" w:rsidRDefault="00A27B69">
      <w:pPr>
        <w:pStyle w:val="Caption"/>
      </w:pPr>
      <w:r>
        <w:t>Abdulrahman Kobeissi — 042 Asset after update. The request and saved actual response demonstrate this operation.</w:t>
      </w:r>
    </w:p>
    <w:p w14:paraId="3BB2FCCF" w14:textId="77777777" w:rsidR="00227A25" w:rsidRDefault="00A27B69">
      <w:r>
        <w:t>Compare this view with the adjacent before/update/after requests. The full response remains available in the collection.</w:t>
      </w:r>
    </w:p>
    <w:p w14:paraId="5C996AAA" w14:textId="77777777" w:rsidR="00227A25" w:rsidRDefault="00A27B69">
      <w:r>
        <w:br w:type="page"/>
      </w:r>
    </w:p>
    <w:p w14:paraId="049DD0F5" w14:textId="77777777" w:rsidR="00227A25" w:rsidRDefault="00A27B69">
      <w:pPr>
        <w:pStyle w:val="Heading2"/>
      </w:pPr>
      <w:r>
        <w:lastRenderedPageBreak/>
        <w:t>Postman Evidence 44 (Abdulrahman Kobeissi)</w:t>
      </w:r>
    </w:p>
    <w:p w14:paraId="3565E846" w14:textId="77777777" w:rsidR="00227A25" w:rsidRDefault="00A27B69">
      <w:r>
        <w:t>List assets · GET · observed HTTP 200</w:t>
      </w:r>
    </w:p>
    <w:p w14:paraId="218C91C9" w14:textId="77777777" w:rsidR="00227A25" w:rsidRDefault="00A27B69">
      <w:pPr>
        <w:keepNext/>
        <w:jc w:val="center"/>
      </w:pPr>
      <w:r>
        <w:rPr>
          <w:noProof/>
        </w:rPr>
        <w:drawing>
          <wp:inline distT="0" distB="0" distL="0" distR="0" wp14:anchorId="338EDDA3" wp14:editId="0AD974A2">
            <wp:extent cx="6263640" cy="54390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jpg"/>
                    <pic:cNvPicPr/>
                  </pic:nvPicPr>
                  <pic:blipFill>
                    <a:blip r:embed="rId36"/>
                    <a:stretch>
                      <a:fillRect/>
                    </a:stretch>
                  </pic:blipFill>
                  <pic:spPr>
                    <a:xfrm>
                      <a:off x="0" y="0"/>
                      <a:ext cx="6263640" cy="5439015"/>
                    </a:xfrm>
                    <a:prstGeom prst="rect">
                      <a:avLst/>
                    </a:prstGeom>
                  </pic:spPr>
                </pic:pic>
              </a:graphicData>
            </a:graphic>
          </wp:inline>
        </w:drawing>
      </w:r>
    </w:p>
    <w:p w14:paraId="28C18305" w14:textId="77777777" w:rsidR="00227A25" w:rsidRDefault="00A27B69">
      <w:pPr>
        <w:pStyle w:val="Caption"/>
      </w:pPr>
      <w:r>
        <w:t>Abdulrahman Kobeissi — 044 List assets. The request and saved actual response demonstrate this operation.</w:t>
      </w:r>
    </w:p>
    <w:p w14:paraId="22CC16BB" w14:textId="77777777" w:rsidR="00227A25" w:rsidRDefault="00A27B69">
      <w:r>
        <w:br w:type="page"/>
      </w:r>
    </w:p>
    <w:p w14:paraId="0A90DB74" w14:textId="77777777" w:rsidR="00227A25" w:rsidRDefault="00A27B69">
      <w:pPr>
        <w:pStyle w:val="Heading2"/>
      </w:pPr>
      <w:r>
        <w:lastRenderedPageBreak/>
        <w:t>Postman Evidence 45 (Abdulrahman Kobeissi)</w:t>
      </w:r>
    </w:p>
    <w:p w14:paraId="723FAA9C" w14:textId="77777777" w:rsidR="00227A25" w:rsidRDefault="00A27B69">
      <w:r>
        <w:t>Search assets by name · GET · observed HTTP 200</w:t>
      </w:r>
    </w:p>
    <w:p w14:paraId="0F8108BA" w14:textId="77777777" w:rsidR="00227A25" w:rsidRDefault="00A27B69">
      <w:pPr>
        <w:keepNext/>
        <w:jc w:val="center"/>
      </w:pPr>
      <w:r>
        <w:rPr>
          <w:noProof/>
        </w:rPr>
        <w:drawing>
          <wp:inline distT="0" distB="0" distL="0" distR="0" wp14:anchorId="535C2A17" wp14:editId="11C799E3">
            <wp:extent cx="6263640" cy="54390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jpg"/>
                    <pic:cNvPicPr/>
                  </pic:nvPicPr>
                  <pic:blipFill>
                    <a:blip r:embed="rId37"/>
                    <a:stretch>
                      <a:fillRect/>
                    </a:stretch>
                  </pic:blipFill>
                  <pic:spPr>
                    <a:xfrm>
                      <a:off x="0" y="0"/>
                      <a:ext cx="6263640" cy="5439015"/>
                    </a:xfrm>
                    <a:prstGeom prst="rect">
                      <a:avLst/>
                    </a:prstGeom>
                  </pic:spPr>
                </pic:pic>
              </a:graphicData>
            </a:graphic>
          </wp:inline>
        </w:drawing>
      </w:r>
    </w:p>
    <w:p w14:paraId="64388A54" w14:textId="77777777" w:rsidR="00227A25" w:rsidRDefault="00A27B69">
      <w:pPr>
        <w:pStyle w:val="Caption"/>
      </w:pPr>
      <w:r>
        <w:t>Abdulrahman Kobeissi — 045 Search assets by name. The request and saved actual response demonstrate this operation.</w:t>
      </w:r>
    </w:p>
    <w:p w14:paraId="681FB2A6" w14:textId="77777777" w:rsidR="00227A25" w:rsidRDefault="00A27B69">
      <w:r>
        <w:br w:type="page"/>
      </w:r>
    </w:p>
    <w:p w14:paraId="231566FE" w14:textId="77777777" w:rsidR="00227A25" w:rsidRDefault="00A27B69">
      <w:pPr>
        <w:pStyle w:val="Heading2"/>
      </w:pPr>
      <w:r>
        <w:lastRenderedPageBreak/>
        <w:t>Postman Evidence 46 (Abdulrahman Kobeissi)</w:t>
      </w:r>
    </w:p>
    <w:p w14:paraId="071CEC34" w14:textId="77777777" w:rsidR="00227A25" w:rsidRDefault="00A27B69">
      <w:r>
        <w:t>Search assets by asset_type · GET · observed HTTP 200</w:t>
      </w:r>
    </w:p>
    <w:p w14:paraId="7B9E36C4" w14:textId="77777777" w:rsidR="00227A25" w:rsidRDefault="00A27B69">
      <w:pPr>
        <w:keepNext/>
        <w:jc w:val="center"/>
      </w:pPr>
      <w:r>
        <w:rPr>
          <w:noProof/>
        </w:rPr>
        <w:drawing>
          <wp:inline distT="0" distB="0" distL="0" distR="0" wp14:anchorId="316751AA" wp14:editId="63B4A313">
            <wp:extent cx="6263640" cy="54390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jpg"/>
                    <pic:cNvPicPr/>
                  </pic:nvPicPr>
                  <pic:blipFill>
                    <a:blip r:embed="rId38"/>
                    <a:stretch>
                      <a:fillRect/>
                    </a:stretch>
                  </pic:blipFill>
                  <pic:spPr>
                    <a:xfrm>
                      <a:off x="0" y="0"/>
                      <a:ext cx="6263640" cy="5439015"/>
                    </a:xfrm>
                    <a:prstGeom prst="rect">
                      <a:avLst/>
                    </a:prstGeom>
                  </pic:spPr>
                </pic:pic>
              </a:graphicData>
            </a:graphic>
          </wp:inline>
        </w:drawing>
      </w:r>
    </w:p>
    <w:p w14:paraId="7FA80006" w14:textId="77777777" w:rsidR="00227A25" w:rsidRDefault="00A27B69">
      <w:pPr>
        <w:pStyle w:val="Caption"/>
      </w:pPr>
      <w:r>
        <w:t>Abdulrahman Kobeissi — 046 Search assets by asset_type. The request and saved actual response demonstrate this operation.</w:t>
      </w:r>
    </w:p>
    <w:p w14:paraId="6B15EC13" w14:textId="77777777" w:rsidR="00227A25" w:rsidRDefault="00A27B69">
      <w:r>
        <w:br w:type="page"/>
      </w:r>
    </w:p>
    <w:p w14:paraId="430E8585" w14:textId="77777777" w:rsidR="00227A25" w:rsidRDefault="00A27B69">
      <w:pPr>
        <w:pStyle w:val="Heading2"/>
      </w:pPr>
      <w:r>
        <w:lastRenderedPageBreak/>
        <w:t>Postman Evidence 47 (Abdulrahman Kobeissi)</w:t>
      </w:r>
    </w:p>
    <w:p w14:paraId="1F251975" w14:textId="77777777" w:rsidR="00227A25" w:rsidRDefault="00A27B69">
      <w:r>
        <w:t>Search assets by ip_address · GET · observed HTTP 200</w:t>
      </w:r>
    </w:p>
    <w:p w14:paraId="6D4E64AF" w14:textId="77777777" w:rsidR="00227A25" w:rsidRDefault="00A27B69">
      <w:pPr>
        <w:keepNext/>
        <w:jc w:val="center"/>
      </w:pPr>
      <w:r>
        <w:rPr>
          <w:noProof/>
        </w:rPr>
        <w:drawing>
          <wp:inline distT="0" distB="0" distL="0" distR="0" wp14:anchorId="23E0F236" wp14:editId="07B8C116">
            <wp:extent cx="6263640" cy="54390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jpg"/>
                    <pic:cNvPicPr/>
                  </pic:nvPicPr>
                  <pic:blipFill>
                    <a:blip r:embed="rId39"/>
                    <a:stretch>
                      <a:fillRect/>
                    </a:stretch>
                  </pic:blipFill>
                  <pic:spPr>
                    <a:xfrm>
                      <a:off x="0" y="0"/>
                      <a:ext cx="6263640" cy="5439015"/>
                    </a:xfrm>
                    <a:prstGeom prst="rect">
                      <a:avLst/>
                    </a:prstGeom>
                  </pic:spPr>
                </pic:pic>
              </a:graphicData>
            </a:graphic>
          </wp:inline>
        </w:drawing>
      </w:r>
    </w:p>
    <w:p w14:paraId="73797CD7" w14:textId="77777777" w:rsidR="00227A25" w:rsidRDefault="00A27B69">
      <w:pPr>
        <w:pStyle w:val="Caption"/>
      </w:pPr>
      <w:r>
        <w:t>Abdulrahman Kobeissi — 047 Search assets by ip_address. The request and saved actual response demonstrate this operation.</w:t>
      </w:r>
    </w:p>
    <w:p w14:paraId="16B73A45" w14:textId="77777777" w:rsidR="00227A25" w:rsidRDefault="00A27B69">
      <w:r>
        <w:br w:type="page"/>
      </w:r>
    </w:p>
    <w:p w14:paraId="0E432DC7" w14:textId="77777777" w:rsidR="00227A25" w:rsidRDefault="00A27B69">
      <w:pPr>
        <w:pStyle w:val="Heading2"/>
      </w:pPr>
      <w:r>
        <w:lastRenderedPageBreak/>
        <w:t>Postman Evidence 48 (Abdulrahman Kobeissi)</w:t>
      </w:r>
    </w:p>
    <w:p w14:paraId="423FF46C" w14:textId="77777777" w:rsidR="00227A25" w:rsidRDefault="00A27B69">
      <w:r>
        <w:t>Search assets by department · GET · observed HTTP 200</w:t>
      </w:r>
    </w:p>
    <w:p w14:paraId="2A90B7DD" w14:textId="77777777" w:rsidR="00227A25" w:rsidRDefault="00A27B69">
      <w:pPr>
        <w:keepNext/>
        <w:jc w:val="center"/>
      </w:pPr>
      <w:r>
        <w:rPr>
          <w:noProof/>
        </w:rPr>
        <w:drawing>
          <wp:inline distT="0" distB="0" distL="0" distR="0" wp14:anchorId="55D416B3" wp14:editId="4477A339">
            <wp:extent cx="6263640" cy="54390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jpg"/>
                    <pic:cNvPicPr/>
                  </pic:nvPicPr>
                  <pic:blipFill>
                    <a:blip r:embed="rId40"/>
                    <a:stretch>
                      <a:fillRect/>
                    </a:stretch>
                  </pic:blipFill>
                  <pic:spPr>
                    <a:xfrm>
                      <a:off x="0" y="0"/>
                      <a:ext cx="6263640" cy="5439015"/>
                    </a:xfrm>
                    <a:prstGeom prst="rect">
                      <a:avLst/>
                    </a:prstGeom>
                  </pic:spPr>
                </pic:pic>
              </a:graphicData>
            </a:graphic>
          </wp:inline>
        </w:drawing>
      </w:r>
    </w:p>
    <w:p w14:paraId="0CEA70F4" w14:textId="77777777" w:rsidR="00227A25" w:rsidRDefault="00A27B69">
      <w:pPr>
        <w:pStyle w:val="Caption"/>
      </w:pPr>
      <w:r>
        <w:t>Abdulrahman Kobeissi — 048 Search assets by department. The request and saved actual response demonstrate this operation.</w:t>
      </w:r>
    </w:p>
    <w:p w14:paraId="18FC080D" w14:textId="77777777" w:rsidR="00227A25" w:rsidRDefault="00A27B69">
      <w:r>
        <w:br w:type="page"/>
      </w:r>
    </w:p>
    <w:p w14:paraId="17CD922C" w14:textId="77777777" w:rsidR="00227A25" w:rsidRDefault="00A27B69">
      <w:pPr>
        <w:pStyle w:val="Heading2"/>
      </w:pPr>
      <w:r>
        <w:lastRenderedPageBreak/>
        <w:t>Postman Evidence 49 (Abdulrahman Kobeissi)</w:t>
      </w:r>
    </w:p>
    <w:p w14:paraId="446D6558" w14:textId="77777777" w:rsidR="00227A25" w:rsidRDefault="00A27B69">
      <w:r>
        <w:t>Search assets by criticality · GET · observed HTTP 200</w:t>
      </w:r>
    </w:p>
    <w:p w14:paraId="33D5C61F" w14:textId="77777777" w:rsidR="00227A25" w:rsidRDefault="00A27B69">
      <w:pPr>
        <w:keepNext/>
        <w:jc w:val="center"/>
      </w:pPr>
      <w:r>
        <w:rPr>
          <w:noProof/>
        </w:rPr>
        <w:drawing>
          <wp:inline distT="0" distB="0" distL="0" distR="0" wp14:anchorId="3CBDA583" wp14:editId="52836A54">
            <wp:extent cx="6263640" cy="54390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jpg"/>
                    <pic:cNvPicPr/>
                  </pic:nvPicPr>
                  <pic:blipFill>
                    <a:blip r:embed="rId41"/>
                    <a:stretch>
                      <a:fillRect/>
                    </a:stretch>
                  </pic:blipFill>
                  <pic:spPr>
                    <a:xfrm>
                      <a:off x="0" y="0"/>
                      <a:ext cx="6263640" cy="5439015"/>
                    </a:xfrm>
                    <a:prstGeom prst="rect">
                      <a:avLst/>
                    </a:prstGeom>
                  </pic:spPr>
                </pic:pic>
              </a:graphicData>
            </a:graphic>
          </wp:inline>
        </w:drawing>
      </w:r>
    </w:p>
    <w:p w14:paraId="2B1E7558" w14:textId="77777777" w:rsidR="00227A25" w:rsidRDefault="00A27B69">
      <w:pPr>
        <w:pStyle w:val="Caption"/>
      </w:pPr>
      <w:r>
        <w:t>Abdulrahman Kobeissi — 049 Search assets by criticality. The request and saved actual response demonstrate this operation.</w:t>
      </w:r>
    </w:p>
    <w:p w14:paraId="4A8881E4" w14:textId="77777777" w:rsidR="00227A25" w:rsidRDefault="00A27B69">
      <w:r>
        <w:br w:type="page"/>
      </w:r>
    </w:p>
    <w:p w14:paraId="71EBE842" w14:textId="77777777" w:rsidR="00227A25" w:rsidRDefault="00A27B69">
      <w:pPr>
        <w:pStyle w:val="Heading2"/>
      </w:pPr>
      <w:r>
        <w:lastRenderedPageBreak/>
        <w:t>Postman Evidence 50 (Abdulrahman Kobeissi)</w:t>
      </w:r>
    </w:p>
    <w:p w14:paraId="023A236B" w14:textId="77777777" w:rsidR="00227A25" w:rsidRDefault="00A27B69">
      <w:r>
        <w:t>Missing asset · GET · observed HTTP 404</w:t>
      </w:r>
    </w:p>
    <w:p w14:paraId="0B6D61AB" w14:textId="77777777" w:rsidR="00227A25" w:rsidRDefault="00A27B69">
      <w:pPr>
        <w:keepNext/>
        <w:jc w:val="center"/>
      </w:pPr>
      <w:r>
        <w:rPr>
          <w:noProof/>
        </w:rPr>
        <w:drawing>
          <wp:inline distT="0" distB="0" distL="0" distR="0" wp14:anchorId="16930D42" wp14:editId="2270504E">
            <wp:extent cx="6263640" cy="54390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jpg"/>
                    <pic:cNvPicPr/>
                  </pic:nvPicPr>
                  <pic:blipFill>
                    <a:blip r:embed="rId42"/>
                    <a:stretch>
                      <a:fillRect/>
                    </a:stretch>
                  </pic:blipFill>
                  <pic:spPr>
                    <a:xfrm>
                      <a:off x="0" y="0"/>
                      <a:ext cx="6263640" cy="5439015"/>
                    </a:xfrm>
                    <a:prstGeom prst="rect">
                      <a:avLst/>
                    </a:prstGeom>
                  </pic:spPr>
                </pic:pic>
              </a:graphicData>
            </a:graphic>
          </wp:inline>
        </w:drawing>
      </w:r>
    </w:p>
    <w:p w14:paraId="7E488D86" w14:textId="77777777" w:rsidR="00227A25" w:rsidRDefault="00A27B69">
      <w:pPr>
        <w:pStyle w:val="Caption"/>
      </w:pPr>
      <w:r>
        <w:t>Abdulrahman Kobeissi — 050 Missing asset. The request and saved actual response demonstrate this operation.</w:t>
      </w:r>
    </w:p>
    <w:p w14:paraId="406A4B8D" w14:textId="77777777" w:rsidR="00227A25" w:rsidRDefault="00A27B69">
      <w:r>
        <w:br w:type="page"/>
      </w:r>
    </w:p>
    <w:p w14:paraId="48E130EC" w14:textId="77777777" w:rsidR="00227A25" w:rsidRDefault="00A27B69">
      <w:pPr>
        <w:pStyle w:val="Heading2"/>
      </w:pPr>
      <w:r>
        <w:lastRenderedPageBreak/>
        <w:t>Postman Evidence 51 (Abdulrahman Kobeissi)</w:t>
      </w:r>
    </w:p>
    <w:p w14:paraId="021E9944" w14:textId="77777777" w:rsidR="00227A25" w:rsidRDefault="00A27B69">
      <w:r>
        <w:t>Invalid IP address · PUT · observed HTTP 400</w:t>
      </w:r>
    </w:p>
    <w:p w14:paraId="6AEA7CC6" w14:textId="77777777" w:rsidR="00227A25" w:rsidRDefault="00A27B69">
      <w:pPr>
        <w:keepNext/>
        <w:jc w:val="center"/>
      </w:pPr>
      <w:r>
        <w:rPr>
          <w:noProof/>
        </w:rPr>
        <w:drawing>
          <wp:inline distT="0" distB="0" distL="0" distR="0" wp14:anchorId="49C58412" wp14:editId="3968882C">
            <wp:extent cx="6263640" cy="54390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jpg"/>
                    <pic:cNvPicPr/>
                  </pic:nvPicPr>
                  <pic:blipFill>
                    <a:blip r:embed="rId43"/>
                    <a:stretch>
                      <a:fillRect/>
                    </a:stretch>
                  </pic:blipFill>
                  <pic:spPr>
                    <a:xfrm>
                      <a:off x="0" y="0"/>
                      <a:ext cx="6263640" cy="5439015"/>
                    </a:xfrm>
                    <a:prstGeom prst="rect">
                      <a:avLst/>
                    </a:prstGeom>
                  </pic:spPr>
                </pic:pic>
              </a:graphicData>
            </a:graphic>
          </wp:inline>
        </w:drawing>
      </w:r>
    </w:p>
    <w:p w14:paraId="40C1A52E" w14:textId="77777777" w:rsidR="00227A25" w:rsidRDefault="00A27B69">
      <w:pPr>
        <w:pStyle w:val="Caption"/>
      </w:pPr>
      <w:r>
        <w:t>Abdulrahman Kobeissi — 051 Invalid IP address. The request and saved actual response demonstrate this operation.</w:t>
      </w:r>
    </w:p>
    <w:p w14:paraId="5FEA99D2" w14:textId="77777777" w:rsidR="00227A25" w:rsidRDefault="00A27B69">
      <w:r>
        <w:br w:type="page"/>
      </w:r>
    </w:p>
    <w:p w14:paraId="461BEB66" w14:textId="77777777" w:rsidR="00227A25" w:rsidRDefault="00A27B69">
      <w:pPr>
        <w:pStyle w:val="Heading2"/>
      </w:pPr>
      <w:r>
        <w:lastRenderedPageBreak/>
        <w:t>Postman Evidence 53 (Abdulrahman Kobeissi)</w:t>
      </w:r>
    </w:p>
    <w:p w14:paraId="3822874A" w14:textId="77777777" w:rsidR="00227A25" w:rsidRDefault="00A27B69">
      <w:r>
        <w:t>Unauthorized asset delete · DELETE · observed HTTP 403</w:t>
      </w:r>
    </w:p>
    <w:p w14:paraId="1FACF68E" w14:textId="77777777" w:rsidR="00227A25" w:rsidRDefault="00A27B69">
      <w:pPr>
        <w:keepNext/>
        <w:jc w:val="center"/>
      </w:pPr>
      <w:r>
        <w:rPr>
          <w:noProof/>
        </w:rPr>
        <w:drawing>
          <wp:inline distT="0" distB="0" distL="0" distR="0" wp14:anchorId="7A3CCD75" wp14:editId="09A2FAAB">
            <wp:extent cx="6263640" cy="54390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jpg"/>
                    <pic:cNvPicPr/>
                  </pic:nvPicPr>
                  <pic:blipFill>
                    <a:blip r:embed="rId44"/>
                    <a:stretch>
                      <a:fillRect/>
                    </a:stretch>
                  </pic:blipFill>
                  <pic:spPr>
                    <a:xfrm>
                      <a:off x="0" y="0"/>
                      <a:ext cx="6263640" cy="5439015"/>
                    </a:xfrm>
                    <a:prstGeom prst="rect">
                      <a:avLst/>
                    </a:prstGeom>
                  </pic:spPr>
                </pic:pic>
              </a:graphicData>
            </a:graphic>
          </wp:inline>
        </w:drawing>
      </w:r>
    </w:p>
    <w:p w14:paraId="497B62CD" w14:textId="77777777" w:rsidR="00227A25" w:rsidRDefault="00A27B69">
      <w:pPr>
        <w:pStyle w:val="Caption"/>
      </w:pPr>
      <w:r>
        <w:t>Abdulrahman Kobeissi — 053 Unauthorized asset delete. The request and saved actual response demonstrate this operation.</w:t>
      </w:r>
    </w:p>
    <w:p w14:paraId="1D8A3BAD" w14:textId="77777777" w:rsidR="00227A25" w:rsidRDefault="00A27B69">
      <w:r>
        <w:br w:type="page"/>
      </w:r>
    </w:p>
    <w:p w14:paraId="5B201039" w14:textId="77777777" w:rsidR="00227A25" w:rsidRDefault="00A27B69">
      <w:pPr>
        <w:pStyle w:val="Heading2"/>
      </w:pPr>
      <w:r>
        <w:lastRenderedPageBreak/>
        <w:t>Postman Evidence 54 (Abdulrahman Kobeissi)</w:t>
      </w:r>
    </w:p>
    <w:p w14:paraId="781B3345" w14:textId="77777777" w:rsidR="00227A25" w:rsidRDefault="00A27B69">
      <w:r>
        <w:t>Delete unreferenced asset · DELETE · observed HTTP 200</w:t>
      </w:r>
    </w:p>
    <w:p w14:paraId="468AD2BB" w14:textId="77777777" w:rsidR="00227A25" w:rsidRDefault="00A27B69">
      <w:pPr>
        <w:keepNext/>
        <w:jc w:val="center"/>
      </w:pPr>
      <w:r>
        <w:rPr>
          <w:noProof/>
        </w:rPr>
        <w:drawing>
          <wp:inline distT="0" distB="0" distL="0" distR="0" wp14:anchorId="4C771AA8" wp14:editId="10468324">
            <wp:extent cx="6263640" cy="54390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jpg"/>
                    <pic:cNvPicPr/>
                  </pic:nvPicPr>
                  <pic:blipFill>
                    <a:blip r:embed="rId45"/>
                    <a:stretch>
                      <a:fillRect/>
                    </a:stretch>
                  </pic:blipFill>
                  <pic:spPr>
                    <a:xfrm>
                      <a:off x="0" y="0"/>
                      <a:ext cx="6263640" cy="5439015"/>
                    </a:xfrm>
                    <a:prstGeom prst="rect">
                      <a:avLst/>
                    </a:prstGeom>
                  </pic:spPr>
                </pic:pic>
              </a:graphicData>
            </a:graphic>
          </wp:inline>
        </w:drawing>
      </w:r>
    </w:p>
    <w:p w14:paraId="56C322BA" w14:textId="77777777" w:rsidR="00227A25" w:rsidRDefault="00A27B69">
      <w:pPr>
        <w:pStyle w:val="Caption"/>
      </w:pPr>
      <w:r>
        <w:t>Abdulrahman Kobeissi — 054 Delete unreferenced asset. The request and saved actual response demonstrate this operation.</w:t>
      </w:r>
    </w:p>
    <w:p w14:paraId="17182EC3" w14:textId="77777777" w:rsidR="00227A25" w:rsidRDefault="00A27B69">
      <w:r>
        <w:br w:type="page"/>
      </w:r>
    </w:p>
    <w:p w14:paraId="15C6A59E" w14:textId="77777777" w:rsidR="00227A25" w:rsidRDefault="00A27B69">
      <w:pPr>
        <w:pStyle w:val="Heading2"/>
      </w:pPr>
      <w:r>
        <w:lastRenderedPageBreak/>
        <w:t>Postman Evidence 56 (Abdulrahman Kobeissi)</w:t>
      </w:r>
    </w:p>
    <w:p w14:paraId="00CC4969" w14:textId="77777777" w:rsidR="00227A25" w:rsidRDefault="00A27B69">
      <w:r>
        <w:t>Report low incident · POST · observed HTTP 201</w:t>
      </w:r>
    </w:p>
    <w:p w14:paraId="3828FEA9" w14:textId="77777777" w:rsidR="00227A25" w:rsidRDefault="00A27B69">
      <w:pPr>
        <w:keepNext/>
        <w:jc w:val="center"/>
      </w:pPr>
      <w:r>
        <w:rPr>
          <w:noProof/>
        </w:rPr>
        <w:drawing>
          <wp:inline distT="0" distB="0" distL="0" distR="0" wp14:anchorId="7C21A2F6" wp14:editId="3175C1FC">
            <wp:extent cx="6263640" cy="54390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jpg"/>
                    <pic:cNvPicPr/>
                  </pic:nvPicPr>
                  <pic:blipFill>
                    <a:blip r:embed="rId46"/>
                    <a:stretch>
                      <a:fillRect/>
                    </a:stretch>
                  </pic:blipFill>
                  <pic:spPr>
                    <a:xfrm>
                      <a:off x="0" y="0"/>
                      <a:ext cx="6263640" cy="5439015"/>
                    </a:xfrm>
                    <a:prstGeom prst="rect">
                      <a:avLst/>
                    </a:prstGeom>
                  </pic:spPr>
                </pic:pic>
              </a:graphicData>
            </a:graphic>
          </wp:inline>
        </w:drawing>
      </w:r>
    </w:p>
    <w:p w14:paraId="17BE781C" w14:textId="77777777" w:rsidR="00227A25" w:rsidRDefault="00A27B69">
      <w:pPr>
        <w:pStyle w:val="Caption"/>
      </w:pPr>
      <w:r>
        <w:t>Abdulrahman Kobeissi — 056 Report low incident. The request and saved actual response demonstrate this operation.</w:t>
      </w:r>
    </w:p>
    <w:p w14:paraId="01127988" w14:textId="77777777" w:rsidR="00227A25" w:rsidRDefault="00A27B69">
      <w:r>
        <w:t>Severity rationale: Low represents a limited-impact event. This fictional Phishing fixture verifies that the system stores that category correctly.</w:t>
      </w:r>
    </w:p>
    <w:p w14:paraId="3CCD0217" w14:textId="77777777" w:rsidR="00227A25" w:rsidRDefault="00A27B69">
      <w:r>
        <w:br w:type="page"/>
      </w:r>
    </w:p>
    <w:p w14:paraId="1FD6023A" w14:textId="77777777" w:rsidR="00227A25" w:rsidRDefault="00A27B69">
      <w:pPr>
        <w:pStyle w:val="Heading2"/>
      </w:pPr>
      <w:r>
        <w:lastRenderedPageBreak/>
        <w:t>Postman Evidence 57 (Abdulrahman Kobeissi)</w:t>
      </w:r>
    </w:p>
    <w:p w14:paraId="70203027" w14:textId="77777777" w:rsidR="00227A25" w:rsidRDefault="00A27B69">
      <w:r>
        <w:t>Report medium incident · POST · observed HTTP 201</w:t>
      </w:r>
    </w:p>
    <w:p w14:paraId="1DE43424" w14:textId="77777777" w:rsidR="00227A25" w:rsidRDefault="00A27B69">
      <w:pPr>
        <w:keepNext/>
        <w:jc w:val="center"/>
      </w:pPr>
      <w:r>
        <w:rPr>
          <w:noProof/>
        </w:rPr>
        <w:drawing>
          <wp:inline distT="0" distB="0" distL="0" distR="0" wp14:anchorId="0D9FBBE3" wp14:editId="43F7B70D">
            <wp:extent cx="6263640" cy="54390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jpg"/>
                    <pic:cNvPicPr/>
                  </pic:nvPicPr>
                  <pic:blipFill>
                    <a:blip r:embed="rId47"/>
                    <a:stretch>
                      <a:fillRect/>
                    </a:stretch>
                  </pic:blipFill>
                  <pic:spPr>
                    <a:xfrm>
                      <a:off x="0" y="0"/>
                      <a:ext cx="6263640" cy="5439015"/>
                    </a:xfrm>
                    <a:prstGeom prst="rect">
                      <a:avLst/>
                    </a:prstGeom>
                  </pic:spPr>
                </pic:pic>
              </a:graphicData>
            </a:graphic>
          </wp:inline>
        </w:drawing>
      </w:r>
    </w:p>
    <w:p w14:paraId="56B1192D" w14:textId="77777777" w:rsidR="00227A25" w:rsidRDefault="00A27B69">
      <w:pPr>
        <w:pStyle w:val="Caption"/>
      </w:pPr>
      <w:r>
        <w:t>Abdulrahman Kobeissi — 057 Report medium incident. The request and saved actual response demonstrate this operation.</w:t>
      </w:r>
    </w:p>
    <w:p w14:paraId="631FB3DA" w14:textId="77777777" w:rsidR="00227A25" w:rsidRDefault="00A27B69">
      <w:r>
        <w:t>Severity rationale: Medium represents an event requiring investigation. This fictional Phishing fixture tests that level without asserting a real attack.</w:t>
      </w:r>
    </w:p>
    <w:p w14:paraId="5243B099" w14:textId="77777777" w:rsidR="00227A25" w:rsidRDefault="00A27B69">
      <w:r>
        <w:br w:type="page"/>
      </w:r>
    </w:p>
    <w:p w14:paraId="09DAC7D5" w14:textId="77777777" w:rsidR="00227A25" w:rsidRDefault="00A27B69">
      <w:pPr>
        <w:pStyle w:val="Heading2"/>
      </w:pPr>
      <w:r>
        <w:lastRenderedPageBreak/>
        <w:t>Postman Evidence 58 (Abdulrahman Kobeissi)</w:t>
      </w:r>
    </w:p>
    <w:p w14:paraId="2930FF96" w14:textId="77777777" w:rsidR="00227A25" w:rsidRDefault="00A27B69">
      <w:r>
        <w:t>Report high incident · POST · observed HTTP 201</w:t>
      </w:r>
    </w:p>
    <w:p w14:paraId="57C9E2BA" w14:textId="77777777" w:rsidR="00227A25" w:rsidRDefault="00A27B69">
      <w:pPr>
        <w:keepNext/>
        <w:jc w:val="center"/>
      </w:pPr>
      <w:r>
        <w:rPr>
          <w:noProof/>
        </w:rPr>
        <w:drawing>
          <wp:inline distT="0" distB="0" distL="0" distR="0" wp14:anchorId="1136416C" wp14:editId="69787B96">
            <wp:extent cx="6263640" cy="54390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jpg"/>
                    <pic:cNvPicPr/>
                  </pic:nvPicPr>
                  <pic:blipFill>
                    <a:blip r:embed="rId48"/>
                    <a:stretch>
                      <a:fillRect/>
                    </a:stretch>
                  </pic:blipFill>
                  <pic:spPr>
                    <a:xfrm>
                      <a:off x="0" y="0"/>
                      <a:ext cx="6263640" cy="5439015"/>
                    </a:xfrm>
                    <a:prstGeom prst="rect">
                      <a:avLst/>
                    </a:prstGeom>
                  </pic:spPr>
                </pic:pic>
              </a:graphicData>
            </a:graphic>
          </wp:inline>
        </w:drawing>
      </w:r>
    </w:p>
    <w:p w14:paraId="770BCD1D" w14:textId="77777777" w:rsidR="00227A25" w:rsidRDefault="00A27B69">
      <w:pPr>
        <w:pStyle w:val="Caption"/>
      </w:pPr>
      <w:r>
        <w:t>Abdulrahman Kobeissi — 058 Report high incident. The request and saved actual response demonstrate this operation.</w:t>
      </w:r>
    </w:p>
    <w:p w14:paraId="1AC8BFAF" w14:textId="77777777" w:rsidR="00227A25" w:rsidRDefault="00A27B69">
      <w:r>
        <w:t>Severity rationale: High represents an event affecting important systems or users. This fictional fixture exercises escalation data; no real compromise is claimed.</w:t>
      </w:r>
    </w:p>
    <w:p w14:paraId="226E50A7" w14:textId="77777777" w:rsidR="00227A25" w:rsidRDefault="00A27B69">
      <w:r>
        <w:br w:type="page"/>
      </w:r>
    </w:p>
    <w:p w14:paraId="7D18D35B" w14:textId="77777777" w:rsidR="00227A25" w:rsidRDefault="00A27B69">
      <w:pPr>
        <w:pStyle w:val="Heading2"/>
      </w:pPr>
      <w:r>
        <w:lastRenderedPageBreak/>
        <w:t>Postman Evidence 59 (Abdulrahman Kobeissi)</w:t>
      </w:r>
    </w:p>
    <w:p w14:paraId="3C714F35" w14:textId="77777777" w:rsidR="00227A25" w:rsidRDefault="00A27B69">
      <w:r>
        <w:t>Report critical incident · POST · observed HTTP 201</w:t>
      </w:r>
    </w:p>
    <w:p w14:paraId="61F8758D" w14:textId="77777777" w:rsidR="00227A25" w:rsidRDefault="00A27B69">
      <w:pPr>
        <w:keepNext/>
        <w:jc w:val="center"/>
      </w:pPr>
      <w:r>
        <w:rPr>
          <w:noProof/>
        </w:rPr>
        <w:drawing>
          <wp:inline distT="0" distB="0" distL="0" distR="0" wp14:anchorId="4E2A21E7" wp14:editId="416370C9">
            <wp:extent cx="6263640" cy="54390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jpg"/>
                    <pic:cNvPicPr/>
                  </pic:nvPicPr>
                  <pic:blipFill>
                    <a:blip r:embed="rId49"/>
                    <a:stretch>
                      <a:fillRect/>
                    </a:stretch>
                  </pic:blipFill>
                  <pic:spPr>
                    <a:xfrm>
                      <a:off x="0" y="0"/>
                      <a:ext cx="6263640" cy="5439015"/>
                    </a:xfrm>
                    <a:prstGeom prst="rect">
                      <a:avLst/>
                    </a:prstGeom>
                  </pic:spPr>
                </pic:pic>
              </a:graphicData>
            </a:graphic>
          </wp:inline>
        </w:drawing>
      </w:r>
    </w:p>
    <w:p w14:paraId="13C27F23" w14:textId="77777777" w:rsidR="00227A25" w:rsidRDefault="00A27B69">
      <w:pPr>
        <w:pStyle w:val="Caption"/>
      </w:pPr>
      <w:r>
        <w:t>Abdulrahman Kobeissi — 059 Report critical incident. The request and saved actual response demonstrate this operation.</w:t>
      </w:r>
    </w:p>
    <w:p w14:paraId="27941E2F" w14:textId="77777777" w:rsidR="00227A25" w:rsidRDefault="00A27B69">
      <w:r>
        <w:t>Severity rationale: Critical represents an event needing immediate response. This fictional fixture tests urgent classification; it is not a measured real-world impact assessment.</w:t>
      </w:r>
    </w:p>
    <w:p w14:paraId="7856BAF3" w14:textId="77777777" w:rsidR="00227A25" w:rsidRDefault="00A27B69">
      <w:r>
        <w:br w:type="page"/>
      </w:r>
    </w:p>
    <w:p w14:paraId="324F003A" w14:textId="77777777" w:rsidR="00227A25" w:rsidRDefault="00A27B69">
      <w:pPr>
        <w:pStyle w:val="Heading2"/>
      </w:pPr>
      <w:r>
        <w:lastRenderedPageBreak/>
        <w:t>Postman Evidence 60 (Abdulrahman Kobeissi)</w:t>
      </w:r>
    </w:p>
    <w:p w14:paraId="1BC885F7" w14:textId="77777777" w:rsidR="00227A25" w:rsidRDefault="00A27B69">
      <w:r>
        <w:t>List all incidents · GET · observed HTTP 200</w:t>
      </w:r>
    </w:p>
    <w:p w14:paraId="76C826D9" w14:textId="77777777" w:rsidR="00227A25" w:rsidRDefault="00A27B69">
      <w:pPr>
        <w:keepNext/>
        <w:jc w:val="center"/>
      </w:pPr>
      <w:r>
        <w:rPr>
          <w:noProof/>
        </w:rPr>
        <w:drawing>
          <wp:inline distT="0" distB="0" distL="0" distR="0" wp14:anchorId="1EEAAF01" wp14:editId="2C4886FE">
            <wp:extent cx="6263640" cy="54390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jpg"/>
                    <pic:cNvPicPr/>
                  </pic:nvPicPr>
                  <pic:blipFill>
                    <a:blip r:embed="rId50"/>
                    <a:stretch>
                      <a:fillRect/>
                    </a:stretch>
                  </pic:blipFill>
                  <pic:spPr>
                    <a:xfrm>
                      <a:off x="0" y="0"/>
                      <a:ext cx="6263640" cy="5439015"/>
                    </a:xfrm>
                    <a:prstGeom prst="rect">
                      <a:avLst/>
                    </a:prstGeom>
                  </pic:spPr>
                </pic:pic>
              </a:graphicData>
            </a:graphic>
          </wp:inline>
        </w:drawing>
      </w:r>
    </w:p>
    <w:p w14:paraId="77875607" w14:textId="77777777" w:rsidR="00227A25" w:rsidRDefault="00A27B69">
      <w:pPr>
        <w:pStyle w:val="Caption"/>
      </w:pPr>
      <w:r>
        <w:t>Abdulrahman Kobeissi — 060 List all incidents. The request and saved actual response demonstrate this operation.</w:t>
      </w:r>
    </w:p>
    <w:p w14:paraId="1DFC4CD8" w14:textId="77777777" w:rsidR="00227A25" w:rsidRDefault="00A27B69">
      <w:r>
        <w:br w:type="page"/>
      </w:r>
    </w:p>
    <w:p w14:paraId="731CCF82" w14:textId="77777777" w:rsidR="00227A25" w:rsidRDefault="00A27B69">
      <w:pPr>
        <w:pStyle w:val="Heading2"/>
      </w:pPr>
      <w:r>
        <w:lastRenderedPageBreak/>
        <w:t>Postman Evidence 64 (Abdulrahman Kobeissi)</w:t>
      </w:r>
    </w:p>
    <w:p w14:paraId="3351B4A6" w14:textId="77777777" w:rsidR="00227A25" w:rsidRDefault="00A27B69">
      <w:r>
        <w:t>Missing incident · GET · observed HTTP 404</w:t>
      </w:r>
    </w:p>
    <w:p w14:paraId="608C190C" w14:textId="77777777" w:rsidR="00227A25" w:rsidRDefault="00A27B69">
      <w:pPr>
        <w:keepNext/>
        <w:jc w:val="center"/>
      </w:pPr>
      <w:r>
        <w:rPr>
          <w:noProof/>
        </w:rPr>
        <w:drawing>
          <wp:inline distT="0" distB="0" distL="0" distR="0" wp14:anchorId="756F78A4" wp14:editId="50741886">
            <wp:extent cx="6263640" cy="54390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jpg"/>
                    <pic:cNvPicPr/>
                  </pic:nvPicPr>
                  <pic:blipFill>
                    <a:blip r:embed="rId51"/>
                    <a:stretch>
                      <a:fillRect/>
                    </a:stretch>
                  </pic:blipFill>
                  <pic:spPr>
                    <a:xfrm>
                      <a:off x="0" y="0"/>
                      <a:ext cx="6263640" cy="5439015"/>
                    </a:xfrm>
                    <a:prstGeom prst="rect">
                      <a:avLst/>
                    </a:prstGeom>
                  </pic:spPr>
                </pic:pic>
              </a:graphicData>
            </a:graphic>
          </wp:inline>
        </w:drawing>
      </w:r>
    </w:p>
    <w:p w14:paraId="79A9CBE7" w14:textId="77777777" w:rsidR="00227A25" w:rsidRDefault="00A27B69">
      <w:pPr>
        <w:pStyle w:val="Caption"/>
      </w:pPr>
      <w:r>
        <w:t>Abdulrahman Kobeissi — 064 Missing incident. The request and saved actual response demonstrate this operation.</w:t>
      </w:r>
    </w:p>
    <w:p w14:paraId="0200685D" w14:textId="77777777" w:rsidR="00227A25" w:rsidRDefault="00A27B69">
      <w:r>
        <w:br w:type="page"/>
      </w:r>
    </w:p>
    <w:p w14:paraId="64B06C9C" w14:textId="77777777" w:rsidR="00227A25" w:rsidRDefault="00A27B69">
      <w:pPr>
        <w:pStyle w:val="Heading2"/>
      </w:pPr>
      <w:r>
        <w:lastRenderedPageBreak/>
        <w:t>Postman Evidence 65 (Abdulrahman Kobeissi)</w:t>
      </w:r>
    </w:p>
    <w:p w14:paraId="5F4378AF" w14:textId="77777777" w:rsidR="00227A25" w:rsidRDefault="00A27B69">
      <w:r>
        <w:t>Unauthorized assignment · PUT · observed HTTP 403</w:t>
      </w:r>
    </w:p>
    <w:p w14:paraId="3A79C484" w14:textId="77777777" w:rsidR="00227A25" w:rsidRDefault="00A27B69">
      <w:pPr>
        <w:keepNext/>
        <w:jc w:val="center"/>
      </w:pPr>
      <w:r>
        <w:rPr>
          <w:noProof/>
        </w:rPr>
        <w:drawing>
          <wp:inline distT="0" distB="0" distL="0" distR="0" wp14:anchorId="10DDAAB8" wp14:editId="22EB06C0">
            <wp:extent cx="6263640" cy="54390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jpg"/>
                    <pic:cNvPicPr/>
                  </pic:nvPicPr>
                  <pic:blipFill>
                    <a:blip r:embed="rId52"/>
                    <a:stretch>
                      <a:fillRect/>
                    </a:stretch>
                  </pic:blipFill>
                  <pic:spPr>
                    <a:xfrm>
                      <a:off x="0" y="0"/>
                      <a:ext cx="6263640" cy="5439015"/>
                    </a:xfrm>
                    <a:prstGeom prst="rect">
                      <a:avLst/>
                    </a:prstGeom>
                  </pic:spPr>
                </pic:pic>
              </a:graphicData>
            </a:graphic>
          </wp:inline>
        </w:drawing>
      </w:r>
    </w:p>
    <w:p w14:paraId="6C74C7DA" w14:textId="77777777" w:rsidR="00227A25" w:rsidRDefault="00A27B69">
      <w:pPr>
        <w:pStyle w:val="Caption"/>
      </w:pPr>
      <w:r>
        <w:t>Abdulrahman Kobeissi — 065 Unauthorized assignment. The request and saved actual response demonstrate this operation.</w:t>
      </w:r>
    </w:p>
    <w:p w14:paraId="5723F679" w14:textId="77777777" w:rsidR="00227A25" w:rsidRDefault="00A27B69">
      <w:r>
        <w:br w:type="page"/>
      </w:r>
    </w:p>
    <w:p w14:paraId="19B3589A" w14:textId="77777777" w:rsidR="00227A25" w:rsidRDefault="00A27B69">
      <w:pPr>
        <w:pStyle w:val="Heading2"/>
      </w:pPr>
      <w:r>
        <w:lastRenderedPageBreak/>
        <w:t>Postman Evidence 66 (Abdulrahman Kobeissi)</w:t>
      </w:r>
    </w:p>
    <w:p w14:paraId="105ABADB" w14:textId="77777777" w:rsidR="00227A25" w:rsidRDefault="00A27B69">
      <w:r>
        <w:t>Reject non-analyst assignee · PUT · observed HTTP 400</w:t>
      </w:r>
    </w:p>
    <w:p w14:paraId="03BF0BCD" w14:textId="77777777" w:rsidR="00227A25" w:rsidRDefault="00A27B69">
      <w:pPr>
        <w:keepNext/>
        <w:jc w:val="center"/>
      </w:pPr>
      <w:r>
        <w:rPr>
          <w:noProof/>
        </w:rPr>
        <w:drawing>
          <wp:inline distT="0" distB="0" distL="0" distR="0" wp14:anchorId="2D6EA62E" wp14:editId="08E9EF8E">
            <wp:extent cx="6263640" cy="54390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jpg"/>
                    <pic:cNvPicPr/>
                  </pic:nvPicPr>
                  <pic:blipFill>
                    <a:blip r:embed="rId53"/>
                    <a:stretch>
                      <a:fillRect/>
                    </a:stretch>
                  </pic:blipFill>
                  <pic:spPr>
                    <a:xfrm>
                      <a:off x="0" y="0"/>
                      <a:ext cx="6263640" cy="5439015"/>
                    </a:xfrm>
                    <a:prstGeom prst="rect">
                      <a:avLst/>
                    </a:prstGeom>
                  </pic:spPr>
                </pic:pic>
              </a:graphicData>
            </a:graphic>
          </wp:inline>
        </w:drawing>
      </w:r>
    </w:p>
    <w:p w14:paraId="53345957" w14:textId="77777777" w:rsidR="00227A25" w:rsidRDefault="00A27B69">
      <w:pPr>
        <w:pStyle w:val="Caption"/>
      </w:pPr>
      <w:r>
        <w:t>Abdulrahman Kobeissi — 066 Reject non-analyst assignee. The request and saved actual response demonstrate this operation.</w:t>
      </w:r>
    </w:p>
    <w:p w14:paraId="1A543C58" w14:textId="77777777" w:rsidR="00227A25" w:rsidRDefault="00A27B69">
      <w:r>
        <w:br w:type="page"/>
      </w:r>
    </w:p>
    <w:p w14:paraId="2C9BB85D" w14:textId="77777777" w:rsidR="00227A25" w:rsidRDefault="00A27B69">
      <w:pPr>
        <w:pStyle w:val="Heading2"/>
      </w:pPr>
      <w:r>
        <w:lastRenderedPageBreak/>
        <w:t>Postman Evidence 67 (Abdulrahman Kobeissi)</w:t>
      </w:r>
    </w:p>
    <w:p w14:paraId="6CFC8AB2" w14:textId="77777777" w:rsidR="00227A25" w:rsidRDefault="00A27B69">
      <w:r>
        <w:t>Assign analyst · PUT · observed HTTP 200</w:t>
      </w:r>
    </w:p>
    <w:p w14:paraId="2F61B05F" w14:textId="77777777" w:rsidR="00227A25" w:rsidRDefault="00A27B69">
      <w:pPr>
        <w:keepNext/>
        <w:jc w:val="center"/>
      </w:pPr>
      <w:r>
        <w:rPr>
          <w:noProof/>
        </w:rPr>
        <w:drawing>
          <wp:inline distT="0" distB="0" distL="0" distR="0" wp14:anchorId="1197E0F2" wp14:editId="0A9D6CE6">
            <wp:extent cx="6263640" cy="54390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jpg"/>
                    <pic:cNvPicPr/>
                  </pic:nvPicPr>
                  <pic:blipFill>
                    <a:blip r:embed="rId54"/>
                    <a:stretch>
                      <a:fillRect/>
                    </a:stretch>
                  </pic:blipFill>
                  <pic:spPr>
                    <a:xfrm>
                      <a:off x="0" y="0"/>
                      <a:ext cx="6263640" cy="5439015"/>
                    </a:xfrm>
                    <a:prstGeom prst="rect">
                      <a:avLst/>
                    </a:prstGeom>
                  </pic:spPr>
                </pic:pic>
              </a:graphicData>
            </a:graphic>
          </wp:inline>
        </w:drawing>
      </w:r>
    </w:p>
    <w:p w14:paraId="51B800F5" w14:textId="77777777" w:rsidR="00227A25" w:rsidRDefault="00A27B69">
      <w:pPr>
        <w:pStyle w:val="Caption"/>
      </w:pPr>
      <w:r>
        <w:t>Abdulrahman Kobeissi — 067 Assign analyst. The request and saved actual response demonstrate this operation.</w:t>
      </w:r>
    </w:p>
    <w:p w14:paraId="1B0985AE" w14:textId="77777777" w:rsidR="00227A25" w:rsidRDefault="00A27B69">
      <w:r>
        <w:br w:type="page"/>
      </w:r>
    </w:p>
    <w:p w14:paraId="575A3369" w14:textId="77777777" w:rsidR="00227A25" w:rsidRDefault="00A27B69">
      <w:pPr>
        <w:pStyle w:val="Heading2"/>
      </w:pPr>
      <w:r>
        <w:lastRenderedPageBreak/>
        <w:t>Postman Evidence 68 (Abdulrahman Kobeissi)</w:t>
      </w:r>
    </w:p>
    <w:p w14:paraId="3A731CC2" w14:textId="77777777" w:rsidR="00227A25" w:rsidRDefault="00A27B69">
      <w:r>
        <w:t>Analyst assigned incidents · GET · observed HTTP 200</w:t>
      </w:r>
    </w:p>
    <w:p w14:paraId="6D23219B" w14:textId="77777777" w:rsidR="00227A25" w:rsidRDefault="00A27B69">
      <w:pPr>
        <w:keepNext/>
        <w:jc w:val="center"/>
      </w:pPr>
      <w:r>
        <w:rPr>
          <w:noProof/>
        </w:rPr>
        <w:drawing>
          <wp:inline distT="0" distB="0" distL="0" distR="0" wp14:anchorId="546763E2" wp14:editId="1D6FB503">
            <wp:extent cx="6263640" cy="54390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jpg"/>
                    <pic:cNvPicPr/>
                  </pic:nvPicPr>
                  <pic:blipFill>
                    <a:blip r:embed="rId55"/>
                    <a:stretch>
                      <a:fillRect/>
                    </a:stretch>
                  </pic:blipFill>
                  <pic:spPr>
                    <a:xfrm>
                      <a:off x="0" y="0"/>
                      <a:ext cx="6263640" cy="5439015"/>
                    </a:xfrm>
                    <a:prstGeom prst="rect">
                      <a:avLst/>
                    </a:prstGeom>
                  </pic:spPr>
                </pic:pic>
              </a:graphicData>
            </a:graphic>
          </wp:inline>
        </w:drawing>
      </w:r>
    </w:p>
    <w:p w14:paraId="77CD1D0F" w14:textId="77777777" w:rsidR="00227A25" w:rsidRDefault="00A27B69">
      <w:pPr>
        <w:pStyle w:val="Caption"/>
      </w:pPr>
      <w:r>
        <w:t>Abdulrahman Kobeissi — 068 Analyst assigned incidents. The request and saved actual response demonstrate this operation.</w:t>
      </w:r>
    </w:p>
    <w:p w14:paraId="12E0BC11" w14:textId="77777777" w:rsidR="00227A25" w:rsidRDefault="00A27B69">
      <w:r>
        <w:br w:type="page"/>
      </w:r>
    </w:p>
    <w:p w14:paraId="529B9624" w14:textId="77777777" w:rsidR="00227A25" w:rsidRDefault="00A27B69">
      <w:pPr>
        <w:pStyle w:val="Heading2"/>
      </w:pPr>
      <w:r>
        <w:lastRenderedPageBreak/>
        <w:t>Postman Evidence 69 (Abdulrahman Kobeissi)</w:t>
      </w:r>
    </w:p>
    <w:p w14:paraId="35DBC53C" w14:textId="77777777" w:rsidR="00227A25" w:rsidRDefault="00A27B69">
      <w:r>
        <w:t>Analyst related asset · GET · observed HTTP 200</w:t>
      </w:r>
    </w:p>
    <w:p w14:paraId="4B2A66B0" w14:textId="77777777" w:rsidR="00227A25" w:rsidRDefault="00A27B69">
      <w:pPr>
        <w:keepNext/>
        <w:jc w:val="center"/>
      </w:pPr>
      <w:r>
        <w:rPr>
          <w:noProof/>
        </w:rPr>
        <w:drawing>
          <wp:inline distT="0" distB="0" distL="0" distR="0" wp14:anchorId="617FFABF" wp14:editId="05C3563E">
            <wp:extent cx="6263640" cy="54390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jpg"/>
                    <pic:cNvPicPr/>
                  </pic:nvPicPr>
                  <pic:blipFill>
                    <a:blip r:embed="rId56"/>
                    <a:stretch>
                      <a:fillRect/>
                    </a:stretch>
                  </pic:blipFill>
                  <pic:spPr>
                    <a:xfrm>
                      <a:off x="0" y="0"/>
                      <a:ext cx="6263640" cy="5439015"/>
                    </a:xfrm>
                    <a:prstGeom prst="rect">
                      <a:avLst/>
                    </a:prstGeom>
                  </pic:spPr>
                </pic:pic>
              </a:graphicData>
            </a:graphic>
          </wp:inline>
        </w:drawing>
      </w:r>
    </w:p>
    <w:p w14:paraId="34B24A40" w14:textId="77777777" w:rsidR="00227A25" w:rsidRDefault="00A27B69">
      <w:pPr>
        <w:pStyle w:val="Caption"/>
      </w:pPr>
      <w:r>
        <w:t>Abdulrahman Kobeissi — 069 Analyst related asset. The request and saved actual response demonstrate this operation.</w:t>
      </w:r>
    </w:p>
    <w:p w14:paraId="36D74AB3" w14:textId="77777777" w:rsidR="00227A25" w:rsidRDefault="00A27B69">
      <w:r>
        <w:br w:type="page"/>
      </w:r>
    </w:p>
    <w:p w14:paraId="7C597982" w14:textId="77777777" w:rsidR="00227A25" w:rsidRDefault="00A27B69">
      <w:pPr>
        <w:pStyle w:val="Heading2"/>
      </w:pPr>
      <w:r>
        <w:lastRenderedPageBreak/>
        <w:t>Postman Evidence 72 (Abdulrahman Kobeissi)</w:t>
      </w:r>
    </w:p>
    <w:p w14:paraId="0F97712E" w14:textId="77777777" w:rsidR="00227A25" w:rsidRDefault="00A27B69">
      <w:r>
        <w:t>Reject skipped incident lifecycle · PUT · observed HTTP 409</w:t>
      </w:r>
    </w:p>
    <w:p w14:paraId="3FDDBC6A" w14:textId="77777777" w:rsidR="00227A25" w:rsidRDefault="00A27B69">
      <w:pPr>
        <w:keepNext/>
        <w:jc w:val="center"/>
      </w:pPr>
      <w:r>
        <w:rPr>
          <w:noProof/>
        </w:rPr>
        <w:drawing>
          <wp:inline distT="0" distB="0" distL="0" distR="0" wp14:anchorId="31D04EBC" wp14:editId="1F693D58">
            <wp:extent cx="6263640" cy="54390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jpg"/>
                    <pic:cNvPicPr/>
                  </pic:nvPicPr>
                  <pic:blipFill>
                    <a:blip r:embed="rId57"/>
                    <a:stretch>
                      <a:fillRect/>
                    </a:stretch>
                  </pic:blipFill>
                  <pic:spPr>
                    <a:xfrm>
                      <a:off x="0" y="0"/>
                      <a:ext cx="6263640" cy="5439015"/>
                    </a:xfrm>
                    <a:prstGeom prst="rect">
                      <a:avLst/>
                    </a:prstGeom>
                  </pic:spPr>
                </pic:pic>
              </a:graphicData>
            </a:graphic>
          </wp:inline>
        </w:drawing>
      </w:r>
    </w:p>
    <w:p w14:paraId="38920C05" w14:textId="77777777" w:rsidR="00227A25" w:rsidRDefault="00A27B69">
      <w:pPr>
        <w:pStyle w:val="Caption"/>
      </w:pPr>
      <w:r>
        <w:t>Abdulrahman Kobeissi — 072 Reject skipped incident lifecycle. The request and saved actual response demonstrate this operation.</w:t>
      </w:r>
    </w:p>
    <w:p w14:paraId="55E3E9AA" w14:textId="77777777" w:rsidR="00227A25" w:rsidRDefault="00A27B69">
      <w:r>
        <w:br w:type="page"/>
      </w:r>
    </w:p>
    <w:p w14:paraId="23881466" w14:textId="77777777" w:rsidR="00227A25" w:rsidRDefault="00A27B69">
      <w:pPr>
        <w:pStyle w:val="Heading2"/>
      </w:pPr>
      <w:r>
        <w:lastRenderedPageBreak/>
        <w:t>Postman Evidence 73 (Abdulrahman Kobeissi)</w:t>
      </w:r>
    </w:p>
    <w:p w14:paraId="36834746" w14:textId="77777777" w:rsidR="00227A25" w:rsidRDefault="00A27B69">
      <w:r>
        <w:t>Investigation note · POST · observed HTTP 201</w:t>
      </w:r>
    </w:p>
    <w:p w14:paraId="65522770" w14:textId="77777777" w:rsidR="00227A25" w:rsidRDefault="00A27B69">
      <w:pPr>
        <w:keepNext/>
        <w:jc w:val="center"/>
      </w:pPr>
      <w:r>
        <w:rPr>
          <w:noProof/>
        </w:rPr>
        <w:drawing>
          <wp:inline distT="0" distB="0" distL="0" distR="0" wp14:anchorId="2363118B" wp14:editId="2AA4BA4B">
            <wp:extent cx="6263640" cy="54390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jpg"/>
                    <pic:cNvPicPr/>
                  </pic:nvPicPr>
                  <pic:blipFill>
                    <a:blip r:embed="rId58"/>
                    <a:stretch>
                      <a:fillRect/>
                    </a:stretch>
                  </pic:blipFill>
                  <pic:spPr>
                    <a:xfrm>
                      <a:off x="0" y="0"/>
                      <a:ext cx="6263640" cy="5439015"/>
                    </a:xfrm>
                    <a:prstGeom prst="rect">
                      <a:avLst/>
                    </a:prstGeom>
                  </pic:spPr>
                </pic:pic>
              </a:graphicData>
            </a:graphic>
          </wp:inline>
        </w:drawing>
      </w:r>
    </w:p>
    <w:p w14:paraId="1BBFD9D1" w14:textId="77777777" w:rsidR="00227A25" w:rsidRDefault="00A27B69">
      <w:pPr>
        <w:pStyle w:val="Caption"/>
      </w:pPr>
      <w:r>
        <w:t>Abdulrahman Kobeissi — 073 Investigation note. The request and saved actual response demonstrate this operation.</w:t>
      </w:r>
    </w:p>
    <w:p w14:paraId="2A13F082" w14:textId="77777777" w:rsidR="00227A25" w:rsidRDefault="00A27B69">
      <w:r>
        <w:br w:type="page"/>
      </w:r>
    </w:p>
    <w:p w14:paraId="59FE6CF0" w14:textId="77777777" w:rsidR="00227A25" w:rsidRDefault="00A27B69">
      <w:pPr>
        <w:pStyle w:val="Heading2"/>
      </w:pPr>
      <w:r>
        <w:lastRenderedPageBreak/>
        <w:t>Postman Evidence 74 (Abdulrahman Kobeissi)</w:t>
      </w:r>
    </w:p>
    <w:p w14:paraId="10A6187E" w14:textId="77777777" w:rsidR="00227A25" w:rsidRDefault="00A27B69">
      <w:r>
        <w:t>Retrieve incident with notes · GET · observed HTTP 200</w:t>
      </w:r>
    </w:p>
    <w:p w14:paraId="4F06636D" w14:textId="77777777" w:rsidR="00227A25" w:rsidRDefault="00A27B69">
      <w:pPr>
        <w:keepNext/>
        <w:jc w:val="center"/>
      </w:pPr>
      <w:r>
        <w:rPr>
          <w:noProof/>
        </w:rPr>
        <w:drawing>
          <wp:inline distT="0" distB="0" distL="0" distR="0" wp14:anchorId="0C8B9CF3" wp14:editId="6310D79D">
            <wp:extent cx="6263640" cy="54390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jpg"/>
                    <pic:cNvPicPr/>
                  </pic:nvPicPr>
                  <pic:blipFill>
                    <a:blip r:embed="rId59"/>
                    <a:stretch>
                      <a:fillRect/>
                    </a:stretch>
                  </pic:blipFill>
                  <pic:spPr>
                    <a:xfrm>
                      <a:off x="0" y="0"/>
                      <a:ext cx="6263640" cy="5439015"/>
                    </a:xfrm>
                    <a:prstGeom prst="rect">
                      <a:avLst/>
                    </a:prstGeom>
                  </pic:spPr>
                </pic:pic>
              </a:graphicData>
            </a:graphic>
          </wp:inline>
        </w:drawing>
      </w:r>
    </w:p>
    <w:p w14:paraId="43213BA4" w14:textId="77777777" w:rsidR="00227A25" w:rsidRDefault="00A27B69">
      <w:pPr>
        <w:pStyle w:val="Caption"/>
      </w:pPr>
      <w:r>
        <w:t>Abdulrahman Kobeissi — 074 Retrieve incident with notes. The request and saved actual response demonstrate this operation.</w:t>
      </w:r>
    </w:p>
    <w:p w14:paraId="6CF9E3C2" w14:textId="77777777" w:rsidR="00227A25" w:rsidRDefault="00A27B69">
      <w:r>
        <w:br w:type="page"/>
      </w:r>
    </w:p>
    <w:p w14:paraId="49A379DE" w14:textId="77777777" w:rsidR="00227A25" w:rsidRDefault="00A27B69">
      <w:pPr>
        <w:pStyle w:val="Heading2"/>
      </w:pPr>
      <w:r>
        <w:lastRenderedPageBreak/>
        <w:t>Postman Evidence 75 (Abdulrahman Kobeissi)</w:t>
      </w:r>
    </w:p>
    <w:p w14:paraId="1F87252C" w14:textId="77777777" w:rsidR="00227A25" w:rsidRDefault="00A27B69">
      <w:r>
        <w:t>Incident becomes Under Investigation · PUT · observed HTTP 200</w:t>
      </w:r>
    </w:p>
    <w:p w14:paraId="1EA9D590" w14:textId="77777777" w:rsidR="00227A25" w:rsidRDefault="00A27B69">
      <w:pPr>
        <w:keepNext/>
        <w:jc w:val="center"/>
      </w:pPr>
      <w:r>
        <w:rPr>
          <w:noProof/>
        </w:rPr>
        <w:drawing>
          <wp:inline distT="0" distB="0" distL="0" distR="0" wp14:anchorId="182C8ADD" wp14:editId="7FD7F82E">
            <wp:extent cx="6263640" cy="54390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jpg"/>
                    <pic:cNvPicPr/>
                  </pic:nvPicPr>
                  <pic:blipFill>
                    <a:blip r:embed="rId60"/>
                    <a:stretch>
                      <a:fillRect/>
                    </a:stretch>
                  </pic:blipFill>
                  <pic:spPr>
                    <a:xfrm>
                      <a:off x="0" y="0"/>
                      <a:ext cx="6263640" cy="5439015"/>
                    </a:xfrm>
                    <a:prstGeom prst="rect">
                      <a:avLst/>
                    </a:prstGeom>
                  </pic:spPr>
                </pic:pic>
              </a:graphicData>
            </a:graphic>
          </wp:inline>
        </w:drawing>
      </w:r>
    </w:p>
    <w:p w14:paraId="7472C136" w14:textId="77777777" w:rsidR="00227A25" w:rsidRDefault="00A27B69">
      <w:pPr>
        <w:pStyle w:val="Caption"/>
      </w:pPr>
      <w:r>
        <w:t>Abdulrahman Kobeissi — 075 Incident becomes Under Investigation. The request and saved actual response demonstrate this operation.</w:t>
      </w:r>
    </w:p>
    <w:p w14:paraId="716B34E4" w14:textId="77777777" w:rsidR="00227A25" w:rsidRDefault="00A27B69">
      <w:r>
        <w:br w:type="page"/>
      </w:r>
    </w:p>
    <w:p w14:paraId="38D90DD5" w14:textId="77777777" w:rsidR="00227A25" w:rsidRDefault="00A27B69">
      <w:pPr>
        <w:pStyle w:val="Heading2"/>
      </w:pPr>
      <w:r>
        <w:lastRenderedPageBreak/>
        <w:t>Postman Evidence 76 (Abdulrahman Kobeissi)</w:t>
      </w:r>
    </w:p>
    <w:p w14:paraId="79F479B8" w14:textId="77777777" w:rsidR="00227A25" w:rsidRDefault="00A27B69">
      <w:r>
        <w:t>Incident becomes Mitigated · PUT · observed HTTP 200</w:t>
      </w:r>
    </w:p>
    <w:p w14:paraId="32EE83C7" w14:textId="77777777" w:rsidR="00227A25" w:rsidRDefault="00A27B69">
      <w:pPr>
        <w:keepNext/>
        <w:jc w:val="center"/>
      </w:pPr>
      <w:r>
        <w:rPr>
          <w:noProof/>
        </w:rPr>
        <w:drawing>
          <wp:inline distT="0" distB="0" distL="0" distR="0" wp14:anchorId="1B58E9E2" wp14:editId="3D114F9B">
            <wp:extent cx="6263640" cy="54390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jpg"/>
                    <pic:cNvPicPr/>
                  </pic:nvPicPr>
                  <pic:blipFill>
                    <a:blip r:embed="rId61"/>
                    <a:stretch>
                      <a:fillRect/>
                    </a:stretch>
                  </pic:blipFill>
                  <pic:spPr>
                    <a:xfrm>
                      <a:off x="0" y="0"/>
                      <a:ext cx="6263640" cy="5439015"/>
                    </a:xfrm>
                    <a:prstGeom prst="rect">
                      <a:avLst/>
                    </a:prstGeom>
                  </pic:spPr>
                </pic:pic>
              </a:graphicData>
            </a:graphic>
          </wp:inline>
        </w:drawing>
      </w:r>
    </w:p>
    <w:p w14:paraId="03422D8F" w14:textId="77777777" w:rsidR="00227A25" w:rsidRDefault="00A27B69">
      <w:pPr>
        <w:pStyle w:val="Caption"/>
      </w:pPr>
      <w:r>
        <w:t>Abdulrahman Kobeissi — 076 Incident becomes Mitigated. The request and saved actual response demonstrate this operation.</w:t>
      </w:r>
    </w:p>
    <w:p w14:paraId="1CDA6646" w14:textId="77777777" w:rsidR="00227A25" w:rsidRDefault="00A27B69">
      <w:r>
        <w:br w:type="page"/>
      </w:r>
    </w:p>
    <w:p w14:paraId="01923C11" w14:textId="77777777" w:rsidR="00227A25" w:rsidRDefault="00A27B69">
      <w:pPr>
        <w:pStyle w:val="Heading2"/>
      </w:pPr>
      <w:r>
        <w:lastRenderedPageBreak/>
        <w:t>Postman Evidence 77 (Abdulrahman Kobeissi)</w:t>
      </w:r>
    </w:p>
    <w:p w14:paraId="6216F7DE" w14:textId="77777777" w:rsidR="00227A25" w:rsidRDefault="00A27B69">
      <w:r>
        <w:t>Incident becomes Resolved · PUT · observed HTTP 200</w:t>
      </w:r>
    </w:p>
    <w:p w14:paraId="262FF97C" w14:textId="77777777" w:rsidR="00227A25" w:rsidRDefault="00A27B69">
      <w:pPr>
        <w:keepNext/>
        <w:jc w:val="center"/>
      </w:pPr>
      <w:r>
        <w:rPr>
          <w:noProof/>
        </w:rPr>
        <w:drawing>
          <wp:inline distT="0" distB="0" distL="0" distR="0" wp14:anchorId="5C27B23E" wp14:editId="79EDD28E">
            <wp:extent cx="6263640" cy="54390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jpg"/>
                    <pic:cNvPicPr/>
                  </pic:nvPicPr>
                  <pic:blipFill>
                    <a:blip r:embed="rId62"/>
                    <a:stretch>
                      <a:fillRect/>
                    </a:stretch>
                  </pic:blipFill>
                  <pic:spPr>
                    <a:xfrm>
                      <a:off x="0" y="0"/>
                      <a:ext cx="6263640" cy="5439015"/>
                    </a:xfrm>
                    <a:prstGeom prst="rect">
                      <a:avLst/>
                    </a:prstGeom>
                  </pic:spPr>
                </pic:pic>
              </a:graphicData>
            </a:graphic>
          </wp:inline>
        </w:drawing>
      </w:r>
    </w:p>
    <w:p w14:paraId="1982D654" w14:textId="77777777" w:rsidR="00227A25" w:rsidRDefault="00A27B69">
      <w:pPr>
        <w:pStyle w:val="Caption"/>
      </w:pPr>
      <w:r>
        <w:t>Abdulrahman Kobeissi — 077 Incident becomes Resolved. The request and saved actual response demonstrate this operation.</w:t>
      </w:r>
    </w:p>
    <w:p w14:paraId="4B65048B" w14:textId="77777777" w:rsidR="00227A25" w:rsidRDefault="00A27B69">
      <w:r>
        <w:br w:type="page"/>
      </w:r>
    </w:p>
    <w:p w14:paraId="7D6C32E4" w14:textId="77777777" w:rsidR="00227A25" w:rsidRDefault="00A27B69">
      <w:pPr>
        <w:pStyle w:val="Heading2"/>
      </w:pPr>
      <w:r>
        <w:lastRenderedPageBreak/>
        <w:t>Postman Evidence 78 (Abdulrahman Kobeissi)</w:t>
      </w:r>
    </w:p>
    <w:p w14:paraId="3AE95255" w14:textId="77777777" w:rsidR="00227A25" w:rsidRDefault="00A27B69">
      <w:r>
        <w:t>Incident becomes Closed · PUT · observed HTTP 200</w:t>
      </w:r>
    </w:p>
    <w:p w14:paraId="24086A50" w14:textId="77777777" w:rsidR="00227A25" w:rsidRDefault="00A27B69">
      <w:pPr>
        <w:keepNext/>
        <w:jc w:val="center"/>
      </w:pPr>
      <w:r>
        <w:rPr>
          <w:noProof/>
        </w:rPr>
        <w:drawing>
          <wp:inline distT="0" distB="0" distL="0" distR="0" wp14:anchorId="33B39037" wp14:editId="0AB066ED">
            <wp:extent cx="6263640" cy="54390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jpg"/>
                    <pic:cNvPicPr/>
                  </pic:nvPicPr>
                  <pic:blipFill>
                    <a:blip r:embed="rId63"/>
                    <a:stretch>
                      <a:fillRect/>
                    </a:stretch>
                  </pic:blipFill>
                  <pic:spPr>
                    <a:xfrm>
                      <a:off x="0" y="0"/>
                      <a:ext cx="6263640" cy="5439015"/>
                    </a:xfrm>
                    <a:prstGeom prst="rect">
                      <a:avLst/>
                    </a:prstGeom>
                  </pic:spPr>
                </pic:pic>
              </a:graphicData>
            </a:graphic>
          </wp:inline>
        </w:drawing>
      </w:r>
    </w:p>
    <w:p w14:paraId="71E333F6" w14:textId="77777777" w:rsidR="00227A25" w:rsidRDefault="00A27B69">
      <w:pPr>
        <w:pStyle w:val="Caption"/>
      </w:pPr>
      <w:r>
        <w:t>Abdulrahman Kobeissi — 078 Incident becomes Closed. The request and saved actual response demonstrate this operation.</w:t>
      </w:r>
    </w:p>
    <w:p w14:paraId="344D4759" w14:textId="77777777" w:rsidR="00227A25" w:rsidRDefault="00A27B69">
      <w:r>
        <w:br w:type="page"/>
      </w:r>
    </w:p>
    <w:p w14:paraId="13B6F93A" w14:textId="77777777" w:rsidR="00227A25" w:rsidRDefault="00A27B69">
      <w:pPr>
        <w:pStyle w:val="Heading2"/>
      </w:pPr>
      <w:r>
        <w:lastRenderedPageBreak/>
        <w:t>Postman Evidence 79 (Abdulrahman Kobeissi)</w:t>
      </w:r>
    </w:p>
    <w:p w14:paraId="6D83DC04" w14:textId="77777777" w:rsidR="00227A25" w:rsidRDefault="00A27B69">
      <w:r>
        <w:t>Employee status modification rejected · PUT · observed HTTP 403</w:t>
      </w:r>
    </w:p>
    <w:p w14:paraId="769C7D43" w14:textId="77777777" w:rsidR="00227A25" w:rsidRDefault="00A27B69">
      <w:pPr>
        <w:keepNext/>
        <w:jc w:val="center"/>
      </w:pPr>
      <w:r>
        <w:rPr>
          <w:noProof/>
        </w:rPr>
        <w:drawing>
          <wp:inline distT="0" distB="0" distL="0" distR="0" wp14:anchorId="2C693684" wp14:editId="5B5D2411">
            <wp:extent cx="6263640" cy="54390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jpg"/>
                    <pic:cNvPicPr/>
                  </pic:nvPicPr>
                  <pic:blipFill>
                    <a:blip r:embed="rId64"/>
                    <a:stretch>
                      <a:fillRect/>
                    </a:stretch>
                  </pic:blipFill>
                  <pic:spPr>
                    <a:xfrm>
                      <a:off x="0" y="0"/>
                      <a:ext cx="6263640" cy="5439015"/>
                    </a:xfrm>
                    <a:prstGeom prst="rect">
                      <a:avLst/>
                    </a:prstGeom>
                  </pic:spPr>
                </pic:pic>
              </a:graphicData>
            </a:graphic>
          </wp:inline>
        </w:drawing>
      </w:r>
    </w:p>
    <w:p w14:paraId="6C7E5E43" w14:textId="77777777" w:rsidR="00227A25" w:rsidRDefault="00A27B69">
      <w:pPr>
        <w:pStyle w:val="Caption"/>
      </w:pPr>
      <w:r>
        <w:t>Abdulrahman Kobeissi — 079 Employee status modification rejected. The request and saved actual response demonstrate this operation.</w:t>
      </w:r>
    </w:p>
    <w:p w14:paraId="46F311F9" w14:textId="77777777" w:rsidR="00227A25" w:rsidRDefault="00A27B69">
      <w:r>
        <w:br w:type="page"/>
      </w:r>
    </w:p>
    <w:p w14:paraId="76054B01" w14:textId="77777777" w:rsidR="00227A25" w:rsidRDefault="00A27B69">
      <w:pPr>
        <w:pStyle w:val="Heading2"/>
      </w:pPr>
      <w:r>
        <w:lastRenderedPageBreak/>
        <w:t>Postman Evidence 80 (Abdulrahman Kobeissi)</w:t>
      </w:r>
    </w:p>
    <w:p w14:paraId="441B657E" w14:textId="77777777" w:rsidR="00227A25" w:rsidRDefault="00A27B69">
      <w:r>
        <w:t>Invalid incident severity · POST · observed HTTP 400</w:t>
      </w:r>
    </w:p>
    <w:p w14:paraId="6A115DA0" w14:textId="77777777" w:rsidR="00227A25" w:rsidRDefault="00A27B69">
      <w:pPr>
        <w:keepNext/>
        <w:jc w:val="center"/>
      </w:pPr>
      <w:r>
        <w:rPr>
          <w:noProof/>
        </w:rPr>
        <w:drawing>
          <wp:inline distT="0" distB="0" distL="0" distR="0" wp14:anchorId="1F3D9045" wp14:editId="17D476B8">
            <wp:extent cx="6263640" cy="543901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jpg"/>
                    <pic:cNvPicPr/>
                  </pic:nvPicPr>
                  <pic:blipFill>
                    <a:blip r:embed="rId65"/>
                    <a:stretch>
                      <a:fillRect/>
                    </a:stretch>
                  </pic:blipFill>
                  <pic:spPr>
                    <a:xfrm>
                      <a:off x="0" y="0"/>
                      <a:ext cx="6263640" cy="5439015"/>
                    </a:xfrm>
                    <a:prstGeom prst="rect">
                      <a:avLst/>
                    </a:prstGeom>
                  </pic:spPr>
                </pic:pic>
              </a:graphicData>
            </a:graphic>
          </wp:inline>
        </w:drawing>
      </w:r>
    </w:p>
    <w:p w14:paraId="3741AE93" w14:textId="77777777" w:rsidR="00227A25" w:rsidRDefault="00A27B69">
      <w:pPr>
        <w:pStyle w:val="Caption"/>
      </w:pPr>
      <w:r>
        <w:t>Abdulrahman Kobeissi — 080 Invalid incident severity. The request and saved actual response demonstrate this operation.</w:t>
      </w:r>
    </w:p>
    <w:p w14:paraId="6DD30302" w14:textId="77777777" w:rsidR="00227A25" w:rsidRDefault="00A27B69">
      <w:r>
        <w:br w:type="page"/>
      </w:r>
    </w:p>
    <w:p w14:paraId="53275A1D" w14:textId="77777777" w:rsidR="00227A25" w:rsidRDefault="00A27B69">
      <w:pPr>
        <w:pStyle w:val="Heading2"/>
      </w:pPr>
      <w:r>
        <w:lastRenderedPageBreak/>
        <w:t>Postman Evidence 82 (Abdulrahman Kobeissi)</w:t>
      </w:r>
    </w:p>
    <w:p w14:paraId="27B8E414" w14:textId="77777777" w:rsidR="00227A25" w:rsidRDefault="00A27B69">
      <w:r>
        <w:t>Create IP Address indicator · POST · observed HTTP 201</w:t>
      </w:r>
    </w:p>
    <w:p w14:paraId="7B128910" w14:textId="77777777" w:rsidR="00227A25" w:rsidRDefault="00A27B69">
      <w:pPr>
        <w:keepNext/>
        <w:jc w:val="center"/>
      </w:pPr>
      <w:r>
        <w:rPr>
          <w:noProof/>
        </w:rPr>
        <w:drawing>
          <wp:inline distT="0" distB="0" distL="0" distR="0" wp14:anchorId="4CDB278A" wp14:editId="0E88C9E7">
            <wp:extent cx="6263640" cy="543901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jpg"/>
                    <pic:cNvPicPr/>
                  </pic:nvPicPr>
                  <pic:blipFill>
                    <a:blip r:embed="rId66"/>
                    <a:stretch>
                      <a:fillRect/>
                    </a:stretch>
                  </pic:blipFill>
                  <pic:spPr>
                    <a:xfrm>
                      <a:off x="0" y="0"/>
                      <a:ext cx="6263640" cy="5439015"/>
                    </a:xfrm>
                    <a:prstGeom prst="rect">
                      <a:avLst/>
                    </a:prstGeom>
                  </pic:spPr>
                </pic:pic>
              </a:graphicData>
            </a:graphic>
          </wp:inline>
        </w:drawing>
      </w:r>
    </w:p>
    <w:p w14:paraId="112114B0" w14:textId="77777777" w:rsidR="00227A25" w:rsidRDefault="00A27B69">
      <w:pPr>
        <w:pStyle w:val="Caption"/>
      </w:pPr>
      <w:r>
        <w:t>Abdulrahman Kobeissi — 082 Create IP Address indicator. The request and saved actual response demonstrate this operation.</w:t>
      </w:r>
    </w:p>
    <w:p w14:paraId="3D2370BD" w14:textId="77777777" w:rsidR="00227A25" w:rsidRDefault="00A27B69">
      <w:r>
        <w:br w:type="page"/>
      </w:r>
    </w:p>
    <w:p w14:paraId="13A8E378" w14:textId="77777777" w:rsidR="00227A25" w:rsidRDefault="00A27B69">
      <w:pPr>
        <w:pStyle w:val="Heading2"/>
      </w:pPr>
      <w:r>
        <w:lastRenderedPageBreak/>
        <w:t>Postman Evidence 83 (Abdulrahman Kobeissi)</w:t>
      </w:r>
    </w:p>
    <w:p w14:paraId="512B4025" w14:textId="77777777" w:rsidR="00227A25" w:rsidRDefault="00A27B69">
      <w:r>
        <w:t>Create Domain indicator · POST · observed HTTP 201</w:t>
      </w:r>
    </w:p>
    <w:p w14:paraId="0348A536" w14:textId="77777777" w:rsidR="00227A25" w:rsidRDefault="00A27B69">
      <w:pPr>
        <w:keepNext/>
        <w:jc w:val="center"/>
      </w:pPr>
      <w:r>
        <w:rPr>
          <w:noProof/>
        </w:rPr>
        <w:drawing>
          <wp:inline distT="0" distB="0" distL="0" distR="0" wp14:anchorId="30B6648E" wp14:editId="603C79EB">
            <wp:extent cx="6263640" cy="54390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jpg"/>
                    <pic:cNvPicPr/>
                  </pic:nvPicPr>
                  <pic:blipFill>
                    <a:blip r:embed="rId67"/>
                    <a:stretch>
                      <a:fillRect/>
                    </a:stretch>
                  </pic:blipFill>
                  <pic:spPr>
                    <a:xfrm>
                      <a:off x="0" y="0"/>
                      <a:ext cx="6263640" cy="5439015"/>
                    </a:xfrm>
                    <a:prstGeom prst="rect">
                      <a:avLst/>
                    </a:prstGeom>
                  </pic:spPr>
                </pic:pic>
              </a:graphicData>
            </a:graphic>
          </wp:inline>
        </w:drawing>
      </w:r>
    </w:p>
    <w:p w14:paraId="14F6ACF6" w14:textId="77777777" w:rsidR="00227A25" w:rsidRDefault="00A27B69">
      <w:pPr>
        <w:pStyle w:val="Caption"/>
      </w:pPr>
      <w:r>
        <w:t>Abdulrahman Kobeissi — 083 Create Domain indicator. The request and saved actual response demonstrate this operation.</w:t>
      </w:r>
    </w:p>
    <w:p w14:paraId="56561084" w14:textId="77777777" w:rsidR="00227A25" w:rsidRDefault="00A27B69">
      <w:r>
        <w:br w:type="page"/>
      </w:r>
    </w:p>
    <w:p w14:paraId="3EC47CCF" w14:textId="77777777" w:rsidR="00227A25" w:rsidRDefault="00A27B69">
      <w:pPr>
        <w:pStyle w:val="Heading2"/>
      </w:pPr>
      <w:r>
        <w:lastRenderedPageBreak/>
        <w:t>Postman Evidence 84 (Abdulrahman Kobeissi)</w:t>
      </w:r>
    </w:p>
    <w:p w14:paraId="12F4D769" w14:textId="77777777" w:rsidR="00227A25" w:rsidRDefault="00A27B69">
      <w:r>
        <w:t>Create File Hash indicator · POST · observed HTTP 201</w:t>
      </w:r>
    </w:p>
    <w:p w14:paraId="55F89230" w14:textId="77777777" w:rsidR="00227A25" w:rsidRDefault="00A27B69">
      <w:pPr>
        <w:keepNext/>
        <w:jc w:val="center"/>
      </w:pPr>
      <w:r>
        <w:rPr>
          <w:noProof/>
        </w:rPr>
        <w:drawing>
          <wp:inline distT="0" distB="0" distL="0" distR="0" wp14:anchorId="0B1E2083" wp14:editId="1DD209E6">
            <wp:extent cx="6263640" cy="54390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jpg"/>
                    <pic:cNvPicPr/>
                  </pic:nvPicPr>
                  <pic:blipFill>
                    <a:blip r:embed="rId68"/>
                    <a:stretch>
                      <a:fillRect/>
                    </a:stretch>
                  </pic:blipFill>
                  <pic:spPr>
                    <a:xfrm>
                      <a:off x="0" y="0"/>
                      <a:ext cx="6263640" cy="5439015"/>
                    </a:xfrm>
                    <a:prstGeom prst="rect">
                      <a:avLst/>
                    </a:prstGeom>
                  </pic:spPr>
                </pic:pic>
              </a:graphicData>
            </a:graphic>
          </wp:inline>
        </w:drawing>
      </w:r>
    </w:p>
    <w:p w14:paraId="3C0D1A5F" w14:textId="77777777" w:rsidR="00227A25" w:rsidRDefault="00A27B69">
      <w:pPr>
        <w:pStyle w:val="Caption"/>
      </w:pPr>
      <w:r>
        <w:t>Abdulrahman Kobeissi — 084 Create File Hash indicator. The request and saved actual response demonstrate this operation.</w:t>
      </w:r>
    </w:p>
    <w:p w14:paraId="5DB98DAB" w14:textId="77777777" w:rsidR="00227A25" w:rsidRDefault="00A27B69">
      <w:r>
        <w:br w:type="page"/>
      </w:r>
    </w:p>
    <w:p w14:paraId="327CCD30" w14:textId="77777777" w:rsidR="00227A25" w:rsidRDefault="00A27B69">
      <w:pPr>
        <w:pStyle w:val="Heading2"/>
      </w:pPr>
      <w:r>
        <w:lastRenderedPageBreak/>
        <w:t>Postman Evidence 85 (Abdulrahman Kobeissi)</w:t>
      </w:r>
    </w:p>
    <w:p w14:paraId="78D86BC6" w14:textId="77777777" w:rsidR="00227A25" w:rsidRDefault="00A27B69">
      <w:r>
        <w:t>Duplicate indicator rejected · POST · observed HTTP 409</w:t>
      </w:r>
    </w:p>
    <w:p w14:paraId="21AB73C2" w14:textId="77777777" w:rsidR="00227A25" w:rsidRDefault="00A27B69">
      <w:pPr>
        <w:keepNext/>
        <w:jc w:val="center"/>
      </w:pPr>
      <w:r>
        <w:rPr>
          <w:noProof/>
        </w:rPr>
        <w:drawing>
          <wp:inline distT="0" distB="0" distL="0" distR="0" wp14:anchorId="1DD27AE6" wp14:editId="2EC181D4">
            <wp:extent cx="6263640" cy="54390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jpg"/>
                    <pic:cNvPicPr/>
                  </pic:nvPicPr>
                  <pic:blipFill>
                    <a:blip r:embed="rId69"/>
                    <a:stretch>
                      <a:fillRect/>
                    </a:stretch>
                  </pic:blipFill>
                  <pic:spPr>
                    <a:xfrm>
                      <a:off x="0" y="0"/>
                      <a:ext cx="6263640" cy="5439015"/>
                    </a:xfrm>
                    <a:prstGeom prst="rect">
                      <a:avLst/>
                    </a:prstGeom>
                  </pic:spPr>
                </pic:pic>
              </a:graphicData>
            </a:graphic>
          </wp:inline>
        </w:drawing>
      </w:r>
    </w:p>
    <w:p w14:paraId="49849173" w14:textId="77777777" w:rsidR="00227A25" w:rsidRDefault="00A27B69">
      <w:pPr>
        <w:pStyle w:val="Caption"/>
      </w:pPr>
      <w:r>
        <w:t>Abdulrahman Kobeissi — 085 Duplicate indicator rejected. The request and saved actual response demonstrate this operation.</w:t>
      </w:r>
    </w:p>
    <w:p w14:paraId="7DCCB68D" w14:textId="77777777" w:rsidR="00227A25" w:rsidRDefault="00A27B69">
      <w:r>
        <w:br w:type="page"/>
      </w:r>
    </w:p>
    <w:p w14:paraId="31842DE5" w14:textId="77777777" w:rsidR="00227A25" w:rsidRDefault="00A27B69">
      <w:pPr>
        <w:pStyle w:val="Heading2"/>
      </w:pPr>
      <w:r>
        <w:lastRenderedPageBreak/>
        <w:t>Postman Evidence 86 (Abdulrahman Kobeissi)</w:t>
      </w:r>
    </w:p>
    <w:p w14:paraId="36E1689C" w14:textId="77777777" w:rsidR="00227A25" w:rsidRDefault="00A27B69">
      <w:r>
        <w:t>Invalid domain rejected · POST · observed HTTP 400</w:t>
      </w:r>
    </w:p>
    <w:p w14:paraId="0076E7EA" w14:textId="77777777" w:rsidR="00227A25" w:rsidRDefault="00A27B69">
      <w:pPr>
        <w:keepNext/>
        <w:jc w:val="center"/>
      </w:pPr>
      <w:r>
        <w:rPr>
          <w:noProof/>
        </w:rPr>
        <w:drawing>
          <wp:inline distT="0" distB="0" distL="0" distR="0" wp14:anchorId="509E654D" wp14:editId="67A11928">
            <wp:extent cx="6263640" cy="54390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jpg"/>
                    <pic:cNvPicPr/>
                  </pic:nvPicPr>
                  <pic:blipFill>
                    <a:blip r:embed="rId70"/>
                    <a:stretch>
                      <a:fillRect/>
                    </a:stretch>
                  </pic:blipFill>
                  <pic:spPr>
                    <a:xfrm>
                      <a:off x="0" y="0"/>
                      <a:ext cx="6263640" cy="5439015"/>
                    </a:xfrm>
                    <a:prstGeom prst="rect">
                      <a:avLst/>
                    </a:prstGeom>
                  </pic:spPr>
                </pic:pic>
              </a:graphicData>
            </a:graphic>
          </wp:inline>
        </w:drawing>
      </w:r>
    </w:p>
    <w:p w14:paraId="6CABBB2C" w14:textId="77777777" w:rsidR="00227A25" w:rsidRDefault="00A27B69">
      <w:pPr>
        <w:pStyle w:val="Caption"/>
      </w:pPr>
      <w:r>
        <w:t>Abdulrahman Kobeissi — 086 Invalid domain rejected. The request and saved actual response demonstrate this operation.</w:t>
      </w:r>
    </w:p>
    <w:p w14:paraId="1338658C" w14:textId="77777777" w:rsidR="00227A25" w:rsidRDefault="00A27B69">
      <w:r>
        <w:br w:type="page"/>
      </w:r>
    </w:p>
    <w:p w14:paraId="759C73B6" w14:textId="77777777" w:rsidR="00227A25" w:rsidRDefault="00A27B69">
      <w:pPr>
        <w:pStyle w:val="Heading2"/>
      </w:pPr>
      <w:r>
        <w:lastRenderedPageBreak/>
        <w:t>Postman Evidence 87 (Abdulrahman Kobeissi)</w:t>
      </w:r>
    </w:p>
    <w:p w14:paraId="0E1014BE" w14:textId="77777777" w:rsidR="00227A25" w:rsidRDefault="00A27B69">
      <w:r>
        <w:t>Invalid hash rejected · POST · observed HTTP 400</w:t>
      </w:r>
    </w:p>
    <w:p w14:paraId="19F867CF" w14:textId="77777777" w:rsidR="00227A25" w:rsidRDefault="00A27B69">
      <w:pPr>
        <w:keepNext/>
        <w:jc w:val="center"/>
      </w:pPr>
      <w:r>
        <w:rPr>
          <w:noProof/>
        </w:rPr>
        <w:drawing>
          <wp:inline distT="0" distB="0" distL="0" distR="0" wp14:anchorId="2A4EF9BC" wp14:editId="32CF71D9">
            <wp:extent cx="6263640" cy="543901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jpg"/>
                    <pic:cNvPicPr/>
                  </pic:nvPicPr>
                  <pic:blipFill>
                    <a:blip r:embed="rId71"/>
                    <a:stretch>
                      <a:fillRect/>
                    </a:stretch>
                  </pic:blipFill>
                  <pic:spPr>
                    <a:xfrm>
                      <a:off x="0" y="0"/>
                      <a:ext cx="6263640" cy="5439015"/>
                    </a:xfrm>
                    <a:prstGeom prst="rect">
                      <a:avLst/>
                    </a:prstGeom>
                  </pic:spPr>
                </pic:pic>
              </a:graphicData>
            </a:graphic>
          </wp:inline>
        </w:drawing>
      </w:r>
    </w:p>
    <w:p w14:paraId="69B33F2C" w14:textId="77777777" w:rsidR="00227A25" w:rsidRDefault="00A27B69">
      <w:pPr>
        <w:pStyle w:val="Caption"/>
      </w:pPr>
      <w:r>
        <w:t>Abdulrahman Kobeissi — 087 Invalid hash rejected. The request and saved actual response demonstrate this operation.</w:t>
      </w:r>
    </w:p>
    <w:p w14:paraId="1C8B660F" w14:textId="77777777" w:rsidR="00227A25" w:rsidRDefault="00A27B69">
      <w:r>
        <w:br w:type="page"/>
      </w:r>
    </w:p>
    <w:p w14:paraId="2AD71695" w14:textId="77777777" w:rsidR="00227A25" w:rsidRDefault="00A27B69">
      <w:pPr>
        <w:pStyle w:val="Heading2"/>
      </w:pPr>
      <w:r>
        <w:lastRenderedPageBreak/>
        <w:t>Postman Evidence 88 (Abdulrahman Kobeissi)</w:t>
      </w:r>
    </w:p>
    <w:p w14:paraId="188A1066" w14:textId="77777777" w:rsidR="00227A25" w:rsidRDefault="00A27B69">
      <w:r>
        <w:t>List threat indicators · GET · observed HTTP 200</w:t>
      </w:r>
    </w:p>
    <w:p w14:paraId="03A3CA5D" w14:textId="77777777" w:rsidR="00227A25" w:rsidRDefault="00A27B69">
      <w:pPr>
        <w:keepNext/>
        <w:jc w:val="center"/>
      </w:pPr>
      <w:r>
        <w:rPr>
          <w:noProof/>
        </w:rPr>
        <w:drawing>
          <wp:inline distT="0" distB="0" distL="0" distR="0" wp14:anchorId="5B4F4F6C" wp14:editId="0CA6C7EA">
            <wp:extent cx="6263640" cy="54390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jpg"/>
                    <pic:cNvPicPr/>
                  </pic:nvPicPr>
                  <pic:blipFill>
                    <a:blip r:embed="rId72"/>
                    <a:stretch>
                      <a:fillRect/>
                    </a:stretch>
                  </pic:blipFill>
                  <pic:spPr>
                    <a:xfrm>
                      <a:off x="0" y="0"/>
                      <a:ext cx="6263640" cy="5439015"/>
                    </a:xfrm>
                    <a:prstGeom prst="rect">
                      <a:avLst/>
                    </a:prstGeom>
                  </pic:spPr>
                </pic:pic>
              </a:graphicData>
            </a:graphic>
          </wp:inline>
        </w:drawing>
      </w:r>
    </w:p>
    <w:p w14:paraId="3D96F2D4" w14:textId="77777777" w:rsidR="00227A25" w:rsidRDefault="00A27B69">
      <w:pPr>
        <w:pStyle w:val="Caption"/>
      </w:pPr>
      <w:r>
        <w:t>Abdulrahman Kobeissi — 088 List threat indicators. The request and saved actual response demonstrate this operation.</w:t>
      </w:r>
    </w:p>
    <w:p w14:paraId="62EE8CD3" w14:textId="77777777" w:rsidR="00227A25" w:rsidRDefault="00A27B69">
      <w:r>
        <w:br w:type="page"/>
      </w:r>
    </w:p>
    <w:p w14:paraId="749D6460" w14:textId="77777777" w:rsidR="00227A25" w:rsidRDefault="00A27B69">
      <w:pPr>
        <w:pStyle w:val="Heading2"/>
      </w:pPr>
      <w:r>
        <w:lastRenderedPageBreak/>
        <w:t>Postman Evidence 89 (Abdulrahman Kobeissi)</w:t>
      </w:r>
    </w:p>
    <w:p w14:paraId="55209C07" w14:textId="77777777" w:rsidR="00227A25" w:rsidRDefault="00A27B69">
      <w:r>
        <w:t>Threat before update · GET · observed HTTP 200</w:t>
      </w:r>
    </w:p>
    <w:p w14:paraId="5F0E9AC6" w14:textId="77777777" w:rsidR="00227A25" w:rsidRDefault="00A27B69">
      <w:pPr>
        <w:keepNext/>
        <w:jc w:val="center"/>
      </w:pPr>
      <w:r>
        <w:rPr>
          <w:noProof/>
        </w:rPr>
        <w:drawing>
          <wp:inline distT="0" distB="0" distL="0" distR="0" wp14:anchorId="75502223" wp14:editId="1E3A9985">
            <wp:extent cx="6263640" cy="54390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jpg"/>
                    <pic:cNvPicPr/>
                  </pic:nvPicPr>
                  <pic:blipFill>
                    <a:blip r:embed="rId73"/>
                    <a:stretch>
                      <a:fillRect/>
                    </a:stretch>
                  </pic:blipFill>
                  <pic:spPr>
                    <a:xfrm>
                      <a:off x="0" y="0"/>
                      <a:ext cx="6263640" cy="5439015"/>
                    </a:xfrm>
                    <a:prstGeom prst="rect">
                      <a:avLst/>
                    </a:prstGeom>
                  </pic:spPr>
                </pic:pic>
              </a:graphicData>
            </a:graphic>
          </wp:inline>
        </w:drawing>
      </w:r>
    </w:p>
    <w:p w14:paraId="4E547CCA" w14:textId="77777777" w:rsidR="00227A25" w:rsidRDefault="00A27B69">
      <w:pPr>
        <w:pStyle w:val="Caption"/>
      </w:pPr>
      <w:r>
        <w:t>Abdulrahman Kobeissi — 089 Threat before update. The request and saved actual response demonstrate this operation.</w:t>
      </w:r>
    </w:p>
    <w:p w14:paraId="1A442993" w14:textId="77777777" w:rsidR="00227A25" w:rsidRDefault="00A27B69">
      <w:r>
        <w:t>Compare this view with the adjacent before/update/after requests. The full response remains available in the collection.</w:t>
      </w:r>
    </w:p>
    <w:p w14:paraId="43FBBE39" w14:textId="77777777" w:rsidR="00227A25" w:rsidRDefault="00A27B69">
      <w:r>
        <w:br w:type="page"/>
      </w:r>
    </w:p>
    <w:p w14:paraId="2BBD7809" w14:textId="77777777" w:rsidR="00227A25" w:rsidRDefault="00A27B69">
      <w:pPr>
        <w:pStyle w:val="Heading2"/>
      </w:pPr>
      <w:r>
        <w:lastRenderedPageBreak/>
        <w:t>Postman Evidence 90 (Abdulrahman Kobeissi)</w:t>
      </w:r>
    </w:p>
    <w:p w14:paraId="1EB2B741" w14:textId="77777777" w:rsidR="00227A25" w:rsidRDefault="00A27B69">
      <w:r>
        <w:t>Update threat information · PUT · observed HTTP 200</w:t>
      </w:r>
    </w:p>
    <w:p w14:paraId="492D051D" w14:textId="77777777" w:rsidR="00227A25" w:rsidRDefault="00A27B69">
      <w:pPr>
        <w:keepNext/>
        <w:jc w:val="center"/>
      </w:pPr>
      <w:r>
        <w:rPr>
          <w:noProof/>
        </w:rPr>
        <w:drawing>
          <wp:inline distT="0" distB="0" distL="0" distR="0" wp14:anchorId="49204015" wp14:editId="75474B61">
            <wp:extent cx="6263640" cy="54390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jpg"/>
                    <pic:cNvPicPr/>
                  </pic:nvPicPr>
                  <pic:blipFill>
                    <a:blip r:embed="rId74"/>
                    <a:stretch>
                      <a:fillRect/>
                    </a:stretch>
                  </pic:blipFill>
                  <pic:spPr>
                    <a:xfrm>
                      <a:off x="0" y="0"/>
                      <a:ext cx="6263640" cy="5439015"/>
                    </a:xfrm>
                    <a:prstGeom prst="rect">
                      <a:avLst/>
                    </a:prstGeom>
                  </pic:spPr>
                </pic:pic>
              </a:graphicData>
            </a:graphic>
          </wp:inline>
        </w:drawing>
      </w:r>
    </w:p>
    <w:p w14:paraId="5F2A14D5" w14:textId="77777777" w:rsidR="00227A25" w:rsidRDefault="00A27B69">
      <w:pPr>
        <w:pStyle w:val="Caption"/>
      </w:pPr>
      <w:r>
        <w:t>Abdulrahman Kobeissi — 090 Update threat information. The request and saved actual response demonstrate this operation.</w:t>
      </w:r>
    </w:p>
    <w:p w14:paraId="6C6E0D69" w14:textId="77777777" w:rsidR="00227A25" w:rsidRDefault="00A27B69">
      <w:r>
        <w:br w:type="page"/>
      </w:r>
    </w:p>
    <w:p w14:paraId="550573C6" w14:textId="77777777" w:rsidR="00227A25" w:rsidRDefault="00A27B69">
      <w:pPr>
        <w:pStyle w:val="Heading2"/>
      </w:pPr>
      <w:r>
        <w:lastRenderedPageBreak/>
        <w:t>Postman Evidence 91 (Abdulrahman Kobeissi)</w:t>
      </w:r>
    </w:p>
    <w:p w14:paraId="4D374BDE" w14:textId="77777777" w:rsidR="00227A25" w:rsidRDefault="00A27B69">
      <w:r>
        <w:t>Threat after update · GET · observed HTTP 200</w:t>
      </w:r>
    </w:p>
    <w:p w14:paraId="5D6674CA" w14:textId="77777777" w:rsidR="00227A25" w:rsidRDefault="00A27B69">
      <w:pPr>
        <w:keepNext/>
        <w:jc w:val="center"/>
      </w:pPr>
      <w:r>
        <w:rPr>
          <w:noProof/>
        </w:rPr>
        <w:drawing>
          <wp:inline distT="0" distB="0" distL="0" distR="0" wp14:anchorId="4B23BBB4" wp14:editId="34E4BEC9">
            <wp:extent cx="6263640" cy="543901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jpg"/>
                    <pic:cNvPicPr/>
                  </pic:nvPicPr>
                  <pic:blipFill>
                    <a:blip r:embed="rId75"/>
                    <a:stretch>
                      <a:fillRect/>
                    </a:stretch>
                  </pic:blipFill>
                  <pic:spPr>
                    <a:xfrm>
                      <a:off x="0" y="0"/>
                      <a:ext cx="6263640" cy="5439015"/>
                    </a:xfrm>
                    <a:prstGeom prst="rect">
                      <a:avLst/>
                    </a:prstGeom>
                  </pic:spPr>
                </pic:pic>
              </a:graphicData>
            </a:graphic>
          </wp:inline>
        </w:drawing>
      </w:r>
    </w:p>
    <w:p w14:paraId="3E9B4DDD" w14:textId="77777777" w:rsidR="00227A25" w:rsidRDefault="00A27B69">
      <w:pPr>
        <w:pStyle w:val="Caption"/>
      </w:pPr>
      <w:r>
        <w:t>Abdulrahman Kobeissi — 091 Threat after update. The request and saved actual response demonstrate this operation.</w:t>
      </w:r>
    </w:p>
    <w:p w14:paraId="6706E103" w14:textId="77777777" w:rsidR="00227A25" w:rsidRDefault="00A27B69">
      <w:r>
        <w:t>Compare this view with the adjacent before/update/after requests. The full response remains available in the collection.</w:t>
      </w:r>
    </w:p>
    <w:p w14:paraId="0DF3261B" w14:textId="77777777" w:rsidR="00227A25" w:rsidRDefault="00A27B69">
      <w:r>
        <w:br w:type="page"/>
      </w:r>
    </w:p>
    <w:p w14:paraId="44099082" w14:textId="77777777" w:rsidR="00227A25" w:rsidRDefault="00A27B69">
      <w:pPr>
        <w:pStyle w:val="Heading2"/>
      </w:pPr>
      <w:r>
        <w:lastRenderedPageBreak/>
        <w:t>Postman Evidence 92 (Abdulrahman Kobeissi)</w:t>
      </w:r>
    </w:p>
    <w:p w14:paraId="3DF995A1" w14:textId="77777777" w:rsidR="00227A25" w:rsidRDefault="00A27B69">
      <w:r>
        <w:t>Search threats by threat_type · GET · observed HTTP 200</w:t>
      </w:r>
    </w:p>
    <w:p w14:paraId="2AEE297E" w14:textId="77777777" w:rsidR="00227A25" w:rsidRDefault="00A27B69">
      <w:pPr>
        <w:keepNext/>
        <w:jc w:val="center"/>
      </w:pPr>
      <w:r>
        <w:rPr>
          <w:noProof/>
        </w:rPr>
        <w:drawing>
          <wp:inline distT="0" distB="0" distL="0" distR="0" wp14:anchorId="4677E90E" wp14:editId="0134953B">
            <wp:extent cx="6263640" cy="543901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jpg"/>
                    <pic:cNvPicPr/>
                  </pic:nvPicPr>
                  <pic:blipFill>
                    <a:blip r:embed="rId76"/>
                    <a:stretch>
                      <a:fillRect/>
                    </a:stretch>
                  </pic:blipFill>
                  <pic:spPr>
                    <a:xfrm>
                      <a:off x="0" y="0"/>
                      <a:ext cx="6263640" cy="5439015"/>
                    </a:xfrm>
                    <a:prstGeom prst="rect">
                      <a:avLst/>
                    </a:prstGeom>
                  </pic:spPr>
                </pic:pic>
              </a:graphicData>
            </a:graphic>
          </wp:inline>
        </w:drawing>
      </w:r>
    </w:p>
    <w:p w14:paraId="0DBA7EC0" w14:textId="77777777" w:rsidR="00227A25" w:rsidRDefault="00A27B69">
      <w:pPr>
        <w:pStyle w:val="Caption"/>
      </w:pPr>
      <w:r>
        <w:t>Abdulrahman Kobeissi — 092 Search threats by threat_type. The request and saved actual response demonstrate this operation.</w:t>
      </w:r>
    </w:p>
    <w:p w14:paraId="469D332A" w14:textId="77777777" w:rsidR="00227A25" w:rsidRDefault="00A27B69">
      <w:r>
        <w:br w:type="page"/>
      </w:r>
    </w:p>
    <w:p w14:paraId="17C09A91" w14:textId="77777777" w:rsidR="00227A25" w:rsidRDefault="00A27B69">
      <w:pPr>
        <w:pStyle w:val="Heading2"/>
      </w:pPr>
      <w:r>
        <w:lastRenderedPageBreak/>
        <w:t>Postman Evidence 93 (Abdulrahman Kobeissi)</w:t>
      </w:r>
    </w:p>
    <w:p w14:paraId="52F66B04" w14:textId="77777777" w:rsidR="00227A25" w:rsidRDefault="00A27B69">
      <w:r>
        <w:t>Search threats by value · GET · observed HTTP 200</w:t>
      </w:r>
    </w:p>
    <w:p w14:paraId="52745716" w14:textId="77777777" w:rsidR="00227A25" w:rsidRDefault="00A27B69">
      <w:pPr>
        <w:keepNext/>
        <w:jc w:val="center"/>
      </w:pPr>
      <w:r>
        <w:rPr>
          <w:noProof/>
        </w:rPr>
        <w:drawing>
          <wp:inline distT="0" distB="0" distL="0" distR="0" wp14:anchorId="594DB56D" wp14:editId="1535EAE5">
            <wp:extent cx="6263640" cy="543901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jpg"/>
                    <pic:cNvPicPr/>
                  </pic:nvPicPr>
                  <pic:blipFill>
                    <a:blip r:embed="rId77"/>
                    <a:stretch>
                      <a:fillRect/>
                    </a:stretch>
                  </pic:blipFill>
                  <pic:spPr>
                    <a:xfrm>
                      <a:off x="0" y="0"/>
                      <a:ext cx="6263640" cy="5439015"/>
                    </a:xfrm>
                    <a:prstGeom prst="rect">
                      <a:avLst/>
                    </a:prstGeom>
                  </pic:spPr>
                </pic:pic>
              </a:graphicData>
            </a:graphic>
          </wp:inline>
        </w:drawing>
      </w:r>
    </w:p>
    <w:p w14:paraId="543DD0A4" w14:textId="77777777" w:rsidR="00227A25" w:rsidRDefault="00A27B69">
      <w:pPr>
        <w:pStyle w:val="Caption"/>
      </w:pPr>
      <w:r>
        <w:t>Abdulrahman Kobeissi — 093 Search threats by value. The request and saved actual response demonstrate this operation.</w:t>
      </w:r>
    </w:p>
    <w:p w14:paraId="627A01C3" w14:textId="77777777" w:rsidR="00227A25" w:rsidRDefault="00A27B69">
      <w:r>
        <w:br w:type="page"/>
      </w:r>
    </w:p>
    <w:p w14:paraId="7DA27C0A" w14:textId="77777777" w:rsidR="00227A25" w:rsidRDefault="00A27B69">
      <w:pPr>
        <w:pStyle w:val="Heading2"/>
      </w:pPr>
      <w:r>
        <w:lastRenderedPageBreak/>
        <w:t>Postman Evidence 94 (Abdulrahman Kobeissi)</w:t>
      </w:r>
    </w:p>
    <w:p w14:paraId="5D7D828B" w14:textId="77777777" w:rsidR="00227A25" w:rsidRDefault="00A27B69">
      <w:r>
        <w:t>Search threats by severity · GET · observed HTTP 200</w:t>
      </w:r>
    </w:p>
    <w:p w14:paraId="3305F287" w14:textId="77777777" w:rsidR="00227A25" w:rsidRDefault="00A27B69">
      <w:pPr>
        <w:keepNext/>
        <w:jc w:val="center"/>
      </w:pPr>
      <w:r>
        <w:rPr>
          <w:noProof/>
        </w:rPr>
        <w:drawing>
          <wp:inline distT="0" distB="0" distL="0" distR="0" wp14:anchorId="50811F65" wp14:editId="049E351F">
            <wp:extent cx="6263640" cy="543901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jpg"/>
                    <pic:cNvPicPr/>
                  </pic:nvPicPr>
                  <pic:blipFill>
                    <a:blip r:embed="rId78"/>
                    <a:stretch>
                      <a:fillRect/>
                    </a:stretch>
                  </pic:blipFill>
                  <pic:spPr>
                    <a:xfrm>
                      <a:off x="0" y="0"/>
                      <a:ext cx="6263640" cy="5439015"/>
                    </a:xfrm>
                    <a:prstGeom prst="rect">
                      <a:avLst/>
                    </a:prstGeom>
                  </pic:spPr>
                </pic:pic>
              </a:graphicData>
            </a:graphic>
          </wp:inline>
        </w:drawing>
      </w:r>
    </w:p>
    <w:p w14:paraId="0635EB54" w14:textId="77777777" w:rsidR="00227A25" w:rsidRDefault="00A27B69">
      <w:pPr>
        <w:pStyle w:val="Caption"/>
      </w:pPr>
      <w:r>
        <w:t>Abdulrahman Kobeissi — 094 Search threats by severity. The request and saved actual response demonstrate this operation.</w:t>
      </w:r>
    </w:p>
    <w:p w14:paraId="5D91B787" w14:textId="77777777" w:rsidR="00227A25" w:rsidRDefault="00A27B69">
      <w:r>
        <w:br w:type="page"/>
      </w:r>
    </w:p>
    <w:p w14:paraId="3A3A90DB" w14:textId="77777777" w:rsidR="00227A25" w:rsidRDefault="00A27B69">
      <w:pPr>
        <w:pStyle w:val="Heading2"/>
      </w:pPr>
      <w:r>
        <w:lastRenderedPageBreak/>
        <w:t>Postman Evidence 95 (Abdulrahman Kobeissi)</w:t>
      </w:r>
    </w:p>
    <w:p w14:paraId="73D40117" w14:textId="77777777" w:rsidR="00227A25" w:rsidRDefault="00A27B69">
      <w:r>
        <w:t>Search threats by source · GET · observed HTTP 200</w:t>
      </w:r>
    </w:p>
    <w:p w14:paraId="273ABFE6" w14:textId="77777777" w:rsidR="00227A25" w:rsidRDefault="00A27B69">
      <w:pPr>
        <w:keepNext/>
        <w:jc w:val="center"/>
      </w:pPr>
      <w:r>
        <w:rPr>
          <w:noProof/>
        </w:rPr>
        <w:drawing>
          <wp:inline distT="0" distB="0" distL="0" distR="0" wp14:anchorId="4468880E" wp14:editId="793857DA">
            <wp:extent cx="6263640" cy="54390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jpg"/>
                    <pic:cNvPicPr/>
                  </pic:nvPicPr>
                  <pic:blipFill>
                    <a:blip r:embed="rId79"/>
                    <a:stretch>
                      <a:fillRect/>
                    </a:stretch>
                  </pic:blipFill>
                  <pic:spPr>
                    <a:xfrm>
                      <a:off x="0" y="0"/>
                      <a:ext cx="6263640" cy="5439015"/>
                    </a:xfrm>
                    <a:prstGeom prst="rect">
                      <a:avLst/>
                    </a:prstGeom>
                  </pic:spPr>
                </pic:pic>
              </a:graphicData>
            </a:graphic>
          </wp:inline>
        </w:drawing>
      </w:r>
    </w:p>
    <w:p w14:paraId="13E0ADCE" w14:textId="77777777" w:rsidR="00227A25" w:rsidRDefault="00A27B69">
      <w:pPr>
        <w:pStyle w:val="Caption"/>
      </w:pPr>
      <w:r>
        <w:t>Abdulrahman Kobeissi — 095 Search threats by source. The request and saved actual response demonstrate this operation.</w:t>
      </w:r>
    </w:p>
    <w:p w14:paraId="2D7863BF" w14:textId="77777777" w:rsidR="00227A25" w:rsidRDefault="00A27B69">
      <w:r>
        <w:br w:type="page"/>
      </w:r>
    </w:p>
    <w:p w14:paraId="7E975ACB" w14:textId="77777777" w:rsidR="00227A25" w:rsidRDefault="00A27B69">
      <w:pPr>
        <w:pStyle w:val="Heading2"/>
      </w:pPr>
      <w:r>
        <w:lastRenderedPageBreak/>
        <w:t>Postman Evidence 96 (Abdulrahman Kobeissi)</w:t>
      </w:r>
    </w:p>
    <w:p w14:paraId="0F8317BC" w14:textId="77777777" w:rsidR="00227A25" w:rsidRDefault="00A27B69">
      <w:r>
        <w:t>Missing threat · GET · observed HTTP 404</w:t>
      </w:r>
    </w:p>
    <w:p w14:paraId="33322FAF" w14:textId="77777777" w:rsidR="00227A25" w:rsidRDefault="00A27B69">
      <w:pPr>
        <w:keepNext/>
        <w:jc w:val="center"/>
      </w:pPr>
      <w:r>
        <w:rPr>
          <w:noProof/>
        </w:rPr>
        <w:drawing>
          <wp:inline distT="0" distB="0" distL="0" distR="0" wp14:anchorId="018F2D13" wp14:editId="6CC0F483">
            <wp:extent cx="6263640" cy="543901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jpg"/>
                    <pic:cNvPicPr/>
                  </pic:nvPicPr>
                  <pic:blipFill>
                    <a:blip r:embed="rId80"/>
                    <a:stretch>
                      <a:fillRect/>
                    </a:stretch>
                  </pic:blipFill>
                  <pic:spPr>
                    <a:xfrm>
                      <a:off x="0" y="0"/>
                      <a:ext cx="6263640" cy="5439015"/>
                    </a:xfrm>
                    <a:prstGeom prst="rect">
                      <a:avLst/>
                    </a:prstGeom>
                  </pic:spPr>
                </pic:pic>
              </a:graphicData>
            </a:graphic>
          </wp:inline>
        </w:drawing>
      </w:r>
    </w:p>
    <w:p w14:paraId="275C22BE" w14:textId="77777777" w:rsidR="00227A25" w:rsidRDefault="00A27B69">
      <w:pPr>
        <w:pStyle w:val="Caption"/>
      </w:pPr>
      <w:r>
        <w:t>Abdulrahman Kobeissi — 096 Missing threat. The request and saved actual response demonstrate this operation.</w:t>
      </w:r>
    </w:p>
    <w:p w14:paraId="14ADA885" w14:textId="77777777" w:rsidR="00227A25" w:rsidRDefault="00A27B69">
      <w:r>
        <w:br w:type="page"/>
      </w:r>
    </w:p>
    <w:p w14:paraId="6526B375" w14:textId="77777777" w:rsidR="00227A25" w:rsidRDefault="00A27B69">
      <w:pPr>
        <w:pStyle w:val="Heading2"/>
      </w:pPr>
      <w:r>
        <w:lastRenderedPageBreak/>
        <w:t>Postman Evidence 97 (Abdulrahman Kobeissi)</w:t>
      </w:r>
    </w:p>
    <w:p w14:paraId="18BF71BD" w14:textId="77777777" w:rsidR="00227A25" w:rsidRDefault="00A27B69">
      <w:r>
        <w:t>Unauthorized threat deletion · DELETE · observed HTTP 403</w:t>
      </w:r>
    </w:p>
    <w:p w14:paraId="037B1829" w14:textId="77777777" w:rsidR="00227A25" w:rsidRDefault="00A27B69">
      <w:pPr>
        <w:keepNext/>
        <w:jc w:val="center"/>
      </w:pPr>
      <w:r>
        <w:rPr>
          <w:noProof/>
        </w:rPr>
        <w:drawing>
          <wp:inline distT="0" distB="0" distL="0" distR="0" wp14:anchorId="417131CA" wp14:editId="2E8FDC7D">
            <wp:extent cx="6263640" cy="54390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jpg"/>
                    <pic:cNvPicPr/>
                  </pic:nvPicPr>
                  <pic:blipFill>
                    <a:blip r:embed="rId81"/>
                    <a:stretch>
                      <a:fillRect/>
                    </a:stretch>
                  </pic:blipFill>
                  <pic:spPr>
                    <a:xfrm>
                      <a:off x="0" y="0"/>
                      <a:ext cx="6263640" cy="5439015"/>
                    </a:xfrm>
                    <a:prstGeom prst="rect">
                      <a:avLst/>
                    </a:prstGeom>
                  </pic:spPr>
                </pic:pic>
              </a:graphicData>
            </a:graphic>
          </wp:inline>
        </w:drawing>
      </w:r>
    </w:p>
    <w:p w14:paraId="245A8EB9" w14:textId="77777777" w:rsidR="00227A25" w:rsidRDefault="00A27B69">
      <w:pPr>
        <w:pStyle w:val="Caption"/>
      </w:pPr>
      <w:r>
        <w:t>Abdulrahman Kobeissi — 097 Unauthorized threat deletion. The request and saved actual response demonstrate this operation.</w:t>
      </w:r>
    </w:p>
    <w:p w14:paraId="41222107" w14:textId="77777777" w:rsidR="00227A25" w:rsidRDefault="00A27B69">
      <w:r>
        <w:br w:type="page"/>
      </w:r>
    </w:p>
    <w:p w14:paraId="5559F0DE" w14:textId="77777777" w:rsidR="00227A25" w:rsidRDefault="00A27B69">
      <w:pPr>
        <w:pStyle w:val="Heading2"/>
      </w:pPr>
      <w:r>
        <w:lastRenderedPageBreak/>
        <w:t>Postman Evidence 98 (Abdulrahman Kobeissi)</w:t>
      </w:r>
    </w:p>
    <w:p w14:paraId="767A60FE" w14:textId="77777777" w:rsidR="00227A25" w:rsidRDefault="00A27B69">
      <w:r>
        <w:t>Delete threat · DELETE · observed HTTP 200</w:t>
      </w:r>
    </w:p>
    <w:p w14:paraId="4FE7E323" w14:textId="77777777" w:rsidR="00227A25" w:rsidRDefault="00A27B69">
      <w:pPr>
        <w:keepNext/>
        <w:jc w:val="center"/>
      </w:pPr>
      <w:r>
        <w:rPr>
          <w:noProof/>
        </w:rPr>
        <w:drawing>
          <wp:inline distT="0" distB="0" distL="0" distR="0" wp14:anchorId="600A7389" wp14:editId="0BFF3D98">
            <wp:extent cx="6263640" cy="54390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jpg"/>
                    <pic:cNvPicPr/>
                  </pic:nvPicPr>
                  <pic:blipFill>
                    <a:blip r:embed="rId82"/>
                    <a:stretch>
                      <a:fillRect/>
                    </a:stretch>
                  </pic:blipFill>
                  <pic:spPr>
                    <a:xfrm>
                      <a:off x="0" y="0"/>
                      <a:ext cx="6263640" cy="5439015"/>
                    </a:xfrm>
                    <a:prstGeom prst="rect">
                      <a:avLst/>
                    </a:prstGeom>
                  </pic:spPr>
                </pic:pic>
              </a:graphicData>
            </a:graphic>
          </wp:inline>
        </w:drawing>
      </w:r>
    </w:p>
    <w:p w14:paraId="0E01A117" w14:textId="77777777" w:rsidR="00227A25" w:rsidRDefault="00A27B69">
      <w:pPr>
        <w:pStyle w:val="Caption"/>
      </w:pPr>
      <w:r>
        <w:t>Abdulrahman Kobeissi — 098 Delete threat. The request and saved actual response demonstrate this operation.</w:t>
      </w:r>
    </w:p>
    <w:p w14:paraId="6F8DADFE" w14:textId="77777777" w:rsidR="00227A25" w:rsidRDefault="00A27B69">
      <w:r>
        <w:br w:type="page"/>
      </w:r>
    </w:p>
    <w:p w14:paraId="2958E3C8" w14:textId="77777777" w:rsidR="00227A25" w:rsidRDefault="00A27B69">
      <w:pPr>
        <w:pStyle w:val="Heading2"/>
      </w:pPr>
      <w:r>
        <w:lastRenderedPageBreak/>
        <w:t>Postman Evidence 100 (Abdulrahman Kobeissi)</w:t>
      </w:r>
    </w:p>
    <w:p w14:paraId="522748E5" w14:textId="77777777" w:rsidR="00227A25" w:rsidRDefault="00A27B69">
      <w:r>
        <w:t>Create critical vulnerability · POST · observed HTTP 201</w:t>
      </w:r>
    </w:p>
    <w:p w14:paraId="48245FD8" w14:textId="77777777" w:rsidR="00227A25" w:rsidRDefault="00A27B69">
      <w:pPr>
        <w:keepNext/>
        <w:jc w:val="center"/>
      </w:pPr>
      <w:r>
        <w:rPr>
          <w:noProof/>
        </w:rPr>
        <w:drawing>
          <wp:inline distT="0" distB="0" distL="0" distR="0" wp14:anchorId="59EA9622" wp14:editId="178E6CBF">
            <wp:extent cx="6263640" cy="54390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jpg"/>
                    <pic:cNvPicPr/>
                  </pic:nvPicPr>
                  <pic:blipFill>
                    <a:blip r:embed="rId83"/>
                    <a:stretch>
                      <a:fillRect/>
                    </a:stretch>
                  </pic:blipFill>
                  <pic:spPr>
                    <a:xfrm>
                      <a:off x="0" y="0"/>
                      <a:ext cx="6263640" cy="5439015"/>
                    </a:xfrm>
                    <a:prstGeom prst="rect">
                      <a:avLst/>
                    </a:prstGeom>
                  </pic:spPr>
                </pic:pic>
              </a:graphicData>
            </a:graphic>
          </wp:inline>
        </w:drawing>
      </w:r>
    </w:p>
    <w:p w14:paraId="367DB577" w14:textId="77777777" w:rsidR="00227A25" w:rsidRDefault="00A27B69">
      <w:pPr>
        <w:pStyle w:val="Caption"/>
      </w:pPr>
      <w:r>
        <w:t>Abdulrahman Kobeissi — 100 Create critical vulnerability. The request and saved actual response demonstrate this operation.</w:t>
      </w:r>
    </w:p>
    <w:p w14:paraId="0FA76176" w14:textId="77777777" w:rsidR="00227A25" w:rsidRDefault="00A27B69">
      <w:r>
        <w:br w:type="page"/>
      </w:r>
    </w:p>
    <w:p w14:paraId="2352AD6E" w14:textId="77777777" w:rsidR="00227A25" w:rsidRDefault="00A27B69">
      <w:pPr>
        <w:pStyle w:val="Heading2"/>
      </w:pPr>
      <w:r>
        <w:lastRenderedPageBreak/>
        <w:t>Postman Evidence 101 (Abdulrahman Kobeissi)</w:t>
      </w:r>
    </w:p>
    <w:p w14:paraId="35D42C54" w14:textId="77777777" w:rsidR="00227A25" w:rsidRDefault="00A27B69">
      <w:r>
        <w:t>Create high vulnerability · POST · observed HTTP 201</w:t>
      </w:r>
    </w:p>
    <w:p w14:paraId="27B5646A" w14:textId="77777777" w:rsidR="00227A25" w:rsidRDefault="00A27B69">
      <w:pPr>
        <w:keepNext/>
        <w:jc w:val="center"/>
      </w:pPr>
      <w:r>
        <w:rPr>
          <w:noProof/>
        </w:rPr>
        <w:drawing>
          <wp:inline distT="0" distB="0" distL="0" distR="0" wp14:anchorId="4DEE9F6C" wp14:editId="5666C960">
            <wp:extent cx="6263640" cy="54390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jpg"/>
                    <pic:cNvPicPr/>
                  </pic:nvPicPr>
                  <pic:blipFill>
                    <a:blip r:embed="rId84"/>
                    <a:stretch>
                      <a:fillRect/>
                    </a:stretch>
                  </pic:blipFill>
                  <pic:spPr>
                    <a:xfrm>
                      <a:off x="0" y="0"/>
                      <a:ext cx="6263640" cy="5439015"/>
                    </a:xfrm>
                    <a:prstGeom prst="rect">
                      <a:avLst/>
                    </a:prstGeom>
                  </pic:spPr>
                </pic:pic>
              </a:graphicData>
            </a:graphic>
          </wp:inline>
        </w:drawing>
      </w:r>
    </w:p>
    <w:p w14:paraId="74D9FE70" w14:textId="77777777" w:rsidR="00227A25" w:rsidRDefault="00A27B69">
      <w:pPr>
        <w:pStyle w:val="Caption"/>
      </w:pPr>
      <w:r>
        <w:t>Abdulrahman Kobeissi — 101 Create high vulnerability. The request and saved actual response demonstrate this operation.</w:t>
      </w:r>
    </w:p>
    <w:p w14:paraId="6A02F6E9" w14:textId="77777777" w:rsidR="00227A25" w:rsidRDefault="00A27B69">
      <w:r>
        <w:br w:type="page"/>
      </w:r>
    </w:p>
    <w:p w14:paraId="0EC73BF6" w14:textId="77777777" w:rsidR="00227A25" w:rsidRDefault="00A27B69">
      <w:pPr>
        <w:pStyle w:val="Heading2"/>
      </w:pPr>
      <w:r>
        <w:lastRenderedPageBreak/>
        <w:t>Postman Evidence 102 (Abdulrahman Kobeissi)</w:t>
      </w:r>
    </w:p>
    <w:p w14:paraId="0C5414C0" w14:textId="77777777" w:rsidR="00227A25" w:rsidRDefault="00A27B69">
      <w:r>
        <w:t>Create low vulnerability · POST · observed HTTP 201</w:t>
      </w:r>
    </w:p>
    <w:p w14:paraId="10ACCF10" w14:textId="77777777" w:rsidR="00227A25" w:rsidRDefault="00A27B69">
      <w:pPr>
        <w:keepNext/>
        <w:jc w:val="center"/>
      </w:pPr>
      <w:r>
        <w:rPr>
          <w:noProof/>
        </w:rPr>
        <w:drawing>
          <wp:inline distT="0" distB="0" distL="0" distR="0" wp14:anchorId="40484B3B" wp14:editId="307AEABB">
            <wp:extent cx="6263640" cy="543901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jpg"/>
                    <pic:cNvPicPr/>
                  </pic:nvPicPr>
                  <pic:blipFill>
                    <a:blip r:embed="rId85"/>
                    <a:stretch>
                      <a:fillRect/>
                    </a:stretch>
                  </pic:blipFill>
                  <pic:spPr>
                    <a:xfrm>
                      <a:off x="0" y="0"/>
                      <a:ext cx="6263640" cy="5439015"/>
                    </a:xfrm>
                    <a:prstGeom prst="rect">
                      <a:avLst/>
                    </a:prstGeom>
                  </pic:spPr>
                </pic:pic>
              </a:graphicData>
            </a:graphic>
          </wp:inline>
        </w:drawing>
      </w:r>
    </w:p>
    <w:p w14:paraId="50904CF6" w14:textId="77777777" w:rsidR="00227A25" w:rsidRDefault="00A27B69">
      <w:pPr>
        <w:pStyle w:val="Caption"/>
      </w:pPr>
      <w:r>
        <w:t>Abdulrahman Kobeissi — 102 Create low vulnerability. The request and saved actual response demonstrate this operation.</w:t>
      </w:r>
    </w:p>
    <w:p w14:paraId="4AE56364" w14:textId="77777777" w:rsidR="00227A25" w:rsidRDefault="00A27B69">
      <w:r>
        <w:br w:type="page"/>
      </w:r>
    </w:p>
    <w:p w14:paraId="5D22CDFD" w14:textId="77777777" w:rsidR="00227A25" w:rsidRDefault="00A27B69">
      <w:pPr>
        <w:pStyle w:val="Heading2"/>
      </w:pPr>
      <w:r>
        <w:lastRenderedPageBreak/>
        <w:t>Postman Evidence 103 (Abdulrahman Kobeissi)</w:t>
      </w:r>
    </w:p>
    <w:p w14:paraId="1B455ADF" w14:textId="77777777" w:rsidR="00227A25" w:rsidRDefault="00A27B69">
      <w:r>
        <w:t>List vulnerabilities · GET · observed HTTP 200</w:t>
      </w:r>
    </w:p>
    <w:p w14:paraId="4EBBEF6F" w14:textId="77777777" w:rsidR="00227A25" w:rsidRDefault="00A27B69">
      <w:pPr>
        <w:keepNext/>
        <w:jc w:val="center"/>
      </w:pPr>
      <w:r>
        <w:rPr>
          <w:noProof/>
        </w:rPr>
        <w:drawing>
          <wp:inline distT="0" distB="0" distL="0" distR="0" wp14:anchorId="768BC8AB" wp14:editId="6B9E45EC">
            <wp:extent cx="6263640" cy="543901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jpg"/>
                    <pic:cNvPicPr/>
                  </pic:nvPicPr>
                  <pic:blipFill>
                    <a:blip r:embed="rId86"/>
                    <a:stretch>
                      <a:fillRect/>
                    </a:stretch>
                  </pic:blipFill>
                  <pic:spPr>
                    <a:xfrm>
                      <a:off x="0" y="0"/>
                      <a:ext cx="6263640" cy="5439015"/>
                    </a:xfrm>
                    <a:prstGeom prst="rect">
                      <a:avLst/>
                    </a:prstGeom>
                  </pic:spPr>
                </pic:pic>
              </a:graphicData>
            </a:graphic>
          </wp:inline>
        </w:drawing>
      </w:r>
    </w:p>
    <w:p w14:paraId="1ADD47AC" w14:textId="77777777" w:rsidR="00227A25" w:rsidRDefault="00A27B69">
      <w:pPr>
        <w:pStyle w:val="Caption"/>
      </w:pPr>
      <w:r>
        <w:t>Abdulrahman Kobeissi — 103 List vulnerabilities. The request and saved actual response demonstrate this operation.</w:t>
      </w:r>
    </w:p>
    <w:p w14:paraId="36135CDD" w14:textId="77777777" w:rsidR="00227A25" w:rsidRDefault="00A27B69">
      <w:r>
        <w:br w:type="page"/>
      </w:r>
    </w:p>
    <w:p w14:paraId="1FDE59C9" w14:textId="77777777" w:rsidR="00227A25" w:rsidRDefault="00A27B69">
      <w:pPr>
        <w:pStyle w:val="Heading2"/>
      </w:pPr>
      <w:r>
        <w:lastRenderedPageBreak/>
        <w:t>Postman Evidence 104 (Abdulrahman Kobeissi)</w:t>
      </w:r>
    </w:p>
    <w:p w14:paraId="30274325" w14:textId="77777777" w:rsidR="00227A25" w:rsidRDefault="00A27B69">
      <w:r>
        <w:t>Vulnerability before update · GET · observed HTTP 200</w:t>
      </w:r>
    </w:p>
    <w:p w14:paraId="6D47B516" w14:textId="77777777" w:rsidR="00227A25" w:rsidRDefault="00A27B69">
      <w:pPr>
        <w:keepNext/>
        <w:jc w:val="center"/>
      </w:pPr>
      <w:r>
        <w:rPr>
          <w:noProof/>
        </w:rPr>
        <w:drawing>
          <wp:inline distT="0" distB="0" distL="0" distR="0" wp14:anchorId="31ED6E0A" wp14:editId="7CA3407C">
            <wp:extent cx="6263640" cy="543901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jpg"/>
                    <pic:cNvPicPr/>
                  </pic:nvPicPr>
                  <pic:blipFill>
                    <a:blip r:embed="rId87"/>
                    <a:stretch>
                      <a:fillRect/>
                    </a:stretch>
                  </pic:blipFill>
                  <pic:spPr>
                    <a:xfrm>
                      <a:off x="0" y="0"/>
                      <a:ext cx="6263640" cy="5439015"/>
                    </a:xfrm>
                    <a:prstGeom prst="rect">
                      <a:avLst/>
                    </a:prstGeom>
                  </pic:spPr>
                </pic:pic>
              </a:graphicData>
            </a:graphic>
          </wp:inline>
        </w:drawing>
      </w:r>
    </w:p>
    <w:p w14:paraId="72FAF43E" w14:textId="77777777" w:rsidR="00227A25" w:rsidRDefault="00A27B69">
      <w:pPr>
        <w:pStyle w:val="Caption"/>
      </w:pPr>
      <w:r>
        <w:t>Abdulrahman Kobeissi — 104 Vulnerability before update. The request and saved actual response demonstrate this operation.</w:t>
      </w:r>
    </w:p>
    <w:p w14:paraId="2078D40E" w14:textId="77777777" w:rsidR="00227A25" w:rsidRDefault="00A27B69">
      <w:r>
        <w:t>Compare this view with the adjacent before/update/after requests. The full response remains available in the collection.</w:t>
      </w:r>
    </w:p>
    <w:p w14:paraId="566BD55B" w14:textId="77777777" w:rsidR="00227A25" w:rsidRDefault="00A27B69">
      <w:r>
        <w:br w:type="page"/>
      </w:r>
    </w:p>
    <w:p w14:paraId="01E4EDB6" w14:textId="77777777" w:rsidR="00227A25" w:rsidRDefault="00A27B69">
      <w:pPr>
        <w:pStyle w:val="Heading2"/>
      </w:pPr>
      <w:r>
        <w:lastRenderedPageBreak/>
        <w:t>Postman Evidence 105 (Abdulrahman Kobeissi)</w:t>
      </w:r>
    </w:p>
    <w:p w14:paraId="468016F0" w14:textId="77777777" w:rsidR="00227A25" w:rsidRDefault="00A27B69">
      <w:r>
        <w:t>Update vulnerability details · PUT · observed HTTP 200</w:t>
      </w:r>
    </w:p>
    <w:p w14:paraId="3AFCDB65" w14:textId="77777777" w:rsidR="00227A25" w:rsidRDefault="00A27B69">
      <w:pPr>
        <w:keepNext/>
        <w:jc w:val="center"/>
      </w:pPr>
      <w:r>
        <w:rPr>
          <w:noProof/>
        </w:rPr>
        <w:drawing>
          <wp:inline distT="0" distB="0" distL="0" distR="0" wp14:anchorId="1DEDC07F" wp14:editId="44FE8DE5">
            <wp:extent cx="6263640" cy="543901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jpg"/>
                    <pic:cNvPicPr/>
                  </pic:nvPicPr>
                  <pic:blipFill>
                    <a:blip r:embed="rId88"/>
                    <a:stretch>
                      <a:fillRect/>
                    </a:stretch>
                  </pic:blipFill>
                  <pic:spPr>
                    <a:xfrm>
                      <a:off x="0" y="0"/>
                      <a:ext cx="6263640" cy="5439015"/>
                    </a:xfrm>
                    <a:prstGeom prst="rect">
                      <a:avLst/>
                    </a:prstGeom>
                  </pic:spPr>
                </pic:pic>
              </a:graphicData>
            </a:graphic>
          </wp:inline>
        </w:drawing>
      </w:r>
    </w:p>
    <w:p w14:paraId="117972E2" w14:textId="77777777" w:rsidR="00227A25" w:rsidRDefault="00A27B69">
      <w:pPr>
        <w:pStyle w:val="Caption"/>
      </w:pPr>
      <w:r>
        <w:t>Abdulrahman Kobeissi — 105 Update vulnerability details. The request and saved actual response demonstrate this operation.</w:t>
      </w:r>
    </w:p>
    <w:p w14:paraId="7B38FC9F" w14:textId="77777777" w:rsidR="00227A25" w:rsidRDefault="00A27B69">
      <w:r>
        <w:br w:type="page"/>
      </w:r>
    </w:p>
    <w:p w14:paraId="54406CA0" w14:textId="77777777" w:rsidR="00227A25" w:rsidRDefault="00A27B69">
      <w:pPr>
        <w:pStyle w:val="Heading2"/>
      </w:pPr>
      <w:r>
        <w:lastRenderedPageBreak/>
        <w:t>Postman Evidence 106 (Abdulrahman Kobeissi)</w:t>
      </w:r>
    </w:p>
    <w:p w14:paraId="4694228C" w14:textId="77777777" w:rsidR="00227A25" w:rsidRDefault="00A27B69">
      <w:r>
        <w:t>Reject skipped remediation lifecycle · PUT · observed HTTP 409</w:t>
      </w:r>
    </w:p>
    <w:p w14:paraId="3BFE2854" w14:textId="77777777" w:rsidR="00227A25" w:rsidRDefault="00A27B69">
      <w:pPr>
        <w:keepNext/>
        <w:jc w:val="center"/>
      </w:pPr>
      <w:r>
        <w:rPr>
          <w:noProof/>
        </w:rPr>
        <w:drawing>
          <wp:inline distT="0" distB="0" distL="0" distR="0" wp14:anchorId="74966826" wp14:editId="49267177">
            <wp:extent cx="6263640" cy="543901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jpg"/>
                    <pic:cNvPicPr/>
                  </pic:nvPicPr>
                  <pic:blipFill>
                    <a:blip r:embed="rId89"/>
                    <a:stretch>
                      <a:fillRect/>
                    </a:stretch>
                  </pic:blipFill>
                  <pic:spPr>
                    <a:xfrm>
                      <a:off x="0" y="0"/>
                      <a:ext cx="6263640" cy="5439015"/>
                    </a:xfrm>
                    <a:prstGeom prst="rect">
                      <a:avLst/>
                    </a:prstGeom>
                  </pic:spPr>
                </pic:pic>
              </a:graphicData>
            </a:graphic>
          </wp:inline>
        </w:drawing>
      </w:r>
    </w:p>
    <w:p w14:paraId="205E05B2" w14:textId="77777777" w:rsidR="00227A25" w:rsidRDefault="00A27B69">
      <w:pPr>
        <w:pStyle w:val="Caption"/>
      </w:pPr>
      <w:r>
        <w:t>Abdulrahman Kobeissi — 106 Reject skipped remediation lifecycle. The request and saved actual response demonstrate this operation.</w:t>
      </w:r>
    </w:p>
    <w:p w14:paraId="520D35B6" w14:textId="77777777" w:rsidR="00227A25" w:rsidRDefault="00A27B69">
      <w:r>
        <w:br w:type="page"/>
      </w:r>
    </w:p>
    <w:p w14:paraId="5FD25BDC" w14:textId="77777777" w:rsidR="00227A25" w:rsidRDefault="00A27B69">
      <w:pPr>
        <w:pStyle w:val="Heading2"/>
      </w:pPr>
      <w:r>
        <w:lastRenderedPageBreak/>
        <w:t>Postman Evidence 107 (Abdulrahman Kobeissi)</w:t>
      </w:r>
    </w:p>
    <w:p w14:paraId="241AF179" w14:textId="77777777" w:rsidR="00227A25" w:rsidRDefault="00A27B69">
      <w:r>
        <w:t>Vulnerability becomes Under Investigation · PUT · observed HTTP 200</w:t>
      </w:r>
    </w:p>
    <w:p w14:paraId="38AE6DAC" w14:textId="77777777" w:rsidR="00227A25" w:rsidRDefault="00A27B69">
      <w:pPr>
        <w:keepNext/>
        <w:jc w:val="center"/>
      </w:pPr>
      <w:r>
        <w:rPr>
          <w:noProof/>
        </w:rPr>
        <w:drawing>
          <wp:inline distT="0" distB="0" distL="0" distR="0" wp14:anchorId="62DBBF37" wp14:editId="23438AC8">
            <wp:extent cx="6263640" cy="543901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jpg"/>
                    <pic:cNvPicPr/>
                  </pic:nvPicPr>
                  <pic:blipFill>
                    <a:blip r:embed="rId90"/>
                    <a:stretch>
                      <a:fillRect/>
                    </a:stretch>
                  </pic:blipFill>
                  <pic:spPr>
                    <a:xfrm>
                      <a:off x="0" y="0"/>
                      <a:ext cx="6263640" cy="5439015"/>
                    </a:xfrm>
                    <a:prstGeom prst="rect">
                      <a:avLst/>
                    </a:prstGeom>
                  </pic:spPr>
                </pic:pic>
              </a:graphicData>
            </a:graphic>
          </wp:inline>
        </w:drawing>
      </w:r>
    </w:p>
    <w:p w14:paraId="16B23A9A" w14:textId="77777777" w:rsidR="00227A25" w:rsidRDefault="00A27B69">
      <w:pPr>
        <w:pStyle w:val="Caption"/>
      </w:pPr>
      <w:r>
        <w:t>Abdulrahman Kobeissi — 107 Vulnerability becomes Under Investigation. The request and saved actual response demonstrate this operation.</w:t>
      </w:r>
    </w:p>
    <w:p w14:paraId="4E7ED4A0" w14:textId="77777777" w:rsidR="00227A25" w:rsidRDefault="00A27B69">
      <w:r>
        <w:br w:type="page"/>
      </w:r>
    </w:p>
    <w:p w14:paraId="72AFDE2E" w14:textId="77777777" w:rsidR="00227A25" w:rsidRDefault="00A27B69">
      <w:pPr>
        <w:pStyle w:val="Heading2"/>
      </w:pPr>
      <w:r>
        <w:lastRenderedPageBreak/>
        <w:t>Postman Evidence 108 (Abdulrahman Kobeissi)</w:t>
      </w:r>
    </w:p>
    <w:p w14:paraId="5FEB85AB" w14:textId="77777777" w:rsidR="00227A25" w:rsidRDefault="00A27B69">
      <w:r>
        <w:t>Vulnerability becomes In Progress · PUT · observed HTTP 200</w:t>
      </w:r>
    </w:p>
    <w:p w14:paraId="6973CDCE" w14:textId="77777777" w:rsidR="00227A25" w:rsidRDefault="00A27B69">
      <w:pPr>
        <w:keepNext/>
        <w:jc w:val="center"/>
      </w:pPr>
      <w:r>
        <w:rPr>
          <w:noProof/>
        </w:rPr>
        <w:drawing>
          <wp:inline distT="0" distB="0" distL="0" distR="0" wp14:anchorId="712FE069" wp14:editId="54C12078">
            <wp:extent cx="6263640" cy="543901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jpg"/>
                    <pic:cNvPicPr/>
                  </pic:nvPicPr>
                  <pic:blipFill>
                    <a:blip r:embed="rId91"/>
                    <a:stretch>
                      <a:fillRect/>
                    </a:stretch>
                  </pic:blipFill>
                  <pic:spPr>
                    <a:xfrm>
                      <a:off x="0" y="0"/>
                      <a:ext cx="6263640" cy="5439015"/>
                    </a:xfrm>
                    <a:prstGeom prst="rect">
                      <a:avLst/>
                    </a:prstGeom>
                  </pic:spPr>
                </pic:pic>
              </a:graphicData>
            </a:graphic>
          </wp:inline>
        </w:drawing>
      </w:r>
    </w:p>
    <w:p w14:paraId="1AAB4C21" w14:textId="77777777" w:rsidR="00227A25" w:rsidRDefault="00A27B69">
      <w:pPr>
        <w:pStyle w:val="Caption"/>
      </w:pPr>
      <w:r>
        <w:t>Abdulrahman Kobeissi — 108 Vulnerability becomes In Progress. The request and saved actual response demonstrate this operation.</w:t>
      </w:r>
    </w:p>
    <w:p w14:paraId="38943DDE" w14:textId="77777777" w:rsidR="00227A25" w:rsidRDefault="00A27B69">
      <w:r>
        <w:br w:type="page"/>
      </w:r>
    </w:p>
    <w:p w14:paraId="2A164A1D" w14:textId="77777777" w:rsidR="00227A25" w:rsidRDefault="00A27B69">
      <w:pPr>
        <w:pStyle w:val="Heading2"/>
      </w:pPr>
      <w:r>
        <w:lastRenderedPageBreak/>
        <w:t>Postman Evidence 109 (Abdulrahman Kobeissi)</w:t>
      </w:r>
    </w:p>
    <w:p w14:paraId="3425F38E" w14:textId="77777777" w:rsidR="00227A25" w:rsidRDefault="00A27B69">
      <w:r>
        <w:t>Vulnerability becomes Resolved · PUT · observed HTTP 200</w:t>
      </w:r>
    </w:p>
    <w:p w14:paraId="2EFD7131" w14:textId="77777777" w:rsidR="00227A25" w:rsidRDefault="00A27B69">
      <w:pPr>
        <w:keepNext/>
        <w:jc w:val="center"/>
      </w:pPr>
      <w:r>
        <w:rPr>
          <w:noProof/>
        </w:rPr>
        <w:drawing>
          <wp:inline distT="0" distB="0" distL="0" distR="0" wp14:anchorId="10076D0B" wp14:editId="07EF037C">
            <wp:extent cx="6263640" cy="543901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jpg"/>
                    <pic:cNvPicPr/>
                  </pic:nvPicPr>
                  <pic:blipFill>
                    <a:blip r:embed="rId92"/>
                    <a:stretch>
                      <a:fillRect/>
                    </a:stretch>
                  </pic:blipFill>
                  <pic:spPr>
                    <a:xfrm>
                      <a:off x="0" y="0"/>
                      <a:ext cx="6263640" cy="5439015"/>
                    </a:xfrm>
                    <a:prstGeom prst="rect">
                      <a:avLst/>
                    </a:prstGeom>
                  </pic:spPr>
                </pic:pic>
              </a:graphicData>
            </a:graphic>
          </wp:inline>
        </w:drawing>
      </w:r>
    </w:p>
    <w:p w14:paraId="4BEC4023" w14:textId="77777777" w:rsidR="00227A25" w:rsidRDefault="00A27B69">
      <w:pPr>
        <w:pStyle w:val="Caption"/>
      </w:pPr>
      <w:r>
        <w:t>Abdulrahman Kobeissi — 109 Vulnerability becomes Resolved. The request and saved actual response demonstrate this operation.</w:t>
      </w:r>
    </w:p>
    <w:p w14:paraId="416568AA" w14:textId="77777777" w:rsidR="00227A25" w:rsidRDefault="00A27B69">
      <w:r>
        <w:br w:type="page"/>
      </w:r>
    </w:p>
    <w:p w14:paraId="6A6D1573" w14:textId="77777777" w:rsidR="00227A25" w:rsidRDefault="00A27B69">
      <w:pPr>
        <w:pStyle w:val="Heading2"/>
      </w:pPr>
      <w:r>
        <w:lastRenderedPageBreak/>
        <w:t>Postman Evidence 110 (Abdulrahman Kobeissi)</w:t>
      </w:r>
    </w:p>
    <w:p w14:paraId="75DCD8DB" w14:textId="77777777" w:rsidR="00227A25" w:rsidRDefault="00A27B69">
      <w:r>
        <w:t>Vulnerability becomes Closed · PUT · observed HTTP 200</w:t>
      </w:r>
    </w:p>
    <w:p w14:paraId="347841F8" w14:textId="77777777" w:rsidR="00227A25" w:rsidRDefault="00A27B69">
      <w:pPr>
        <w:keepNext/>
        <w:jc w:val="center"/>
      </w:pPr>
      <w:r>
        <w:rPr>
          <w:noProof/>
        </w:rPr>
        <w:drawing>
          <wp:inline distT="0" distB="0" distL="0" distR="0" wp14:anchorId="77656045" wp14:editId="072B2810">
            <wp:extent cx="6263640" cy="543901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jpg"/>
                    <pic:cNvPicPr/>
                  </pic:nvPicPr>
                  <pic:blipFill>
                    <a:blip r:embed="rId93"/>
                    <a:stretch>
                      <a:fillRect/>
                    </a:stretch>
                  </pic:blipFill>
                  <pic:spPr>
                    <a:xfrm>
                      <a:off x="0" y="0"/>
                      <a:ext cx="6263640" cy="5439015"/>
                    </a:xfrm>
                    <a:prstGeom prst="rect">
                      <a:avLst/>
                    </a:prstGeom>
                  </pic:spPr>
                </pic:pic>
              </a:graphicData>
            </a:graphic>
          </wp:inline>
        </w:drawing>
      </w:r>
    </w:p>
    <w:p w14:paraId="04879D0A" w14:textId="77777777" w:rsidR="00227A25" w:rsidRDefault="00A27B69">
      <w:pPr>
        <w:pStyle w:val="Caption"/>
      </w:pPr>
      <w:r>
        <w:t>Abdulrahman Kobeissi — 110 Vulnerability becomes Closed. The request and saved actual response demonstrate this operation.</w:t>
      </w:r>
    </w:p>
    <w:p w14:paraId="61A04938" w14:textId="77777777" w:rsidR="00227A25" w:rsidRDefault="00A27B69">
      <w:r>
        <w:br w:type="page"/>
      </w:r>
    </w:p>
    <w:p w14:paraId="5D25D936" w14:textId="77777777" w:rsidR="00227A25" w:rsidRDefault="00A27B69">
      <w:pPr>
        <w:pStyle w:val="Heading2"/>
      </w:pPr>
      <w:r>
        <w:lastRenderedPageBreak/>
        <w:t>Postman Evidence 111 (Abdulrahman Kobeissi)</w:t>
      </w:r>
    </w:p>
    <w:p w14:paraId="100ACDBA" w14:textId="77777777" w:rsidR="00227A25" w:rsidRDefault="00A27B69">
      <w:r>
        <w:t>Vulnerability after update · GET · observed HTTP 200</w:t>
      </w:r>
    </w:p>
    <w:p w14:paraId="09831BA3" w14:textId="77777777" w:rsidR="00227A25" w:rsidRDefault="00A27B69">
      <w:pPr>
        <w:keepNext/>
        <w:jc w:val="center"/>
      </w:pPr>
      <w:r>
        <w:rPr>
          <w:noProof/>
        </w:rPr>
        <w:drawing>
          <wp:inline distT="0" distB="0" distL="0" distR="0" wp14:anchorId="1DAC9DFE" wp14:editId="0235EB40">
            <wp:extent cx="6263640" cy="54390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94"/>
                    <a:stretch>
                      <a:fillRect/>
                    </a:stretch>
                  </pic:blipFill>
                  <pic:spPr>
                    <a:xfrm>
                      <a:off x="0" y="0"/>
                      <a:ext cx="6263640" cy="5439015"/>
                    </a:xfrm>
                    <a:prstGeom prst="rect">
                      <a:avLst/>
                    </a:prstGeom>
                  </pic:spPr>
                </pic:pic>
              </a:graphicData>
            </a:graphic>
          </wp:inline>
        </w:drawing>
      </w:r>
    </w:p>
    <w:p w14:paraId="05C7DF23" w14:textId="77777777" w:rsidR="00227A25" w:rsidRDefault="00A27B69">
      <w:pPr>
        <w:pStyle w:val="Caption"/>
      </w:pPr>
      <w:r>
        <w:t>Abdulrahman Kobeissi — 111 Vulnerability after update. The request and saved actual response demonstrate this operation.</w:t>
      </w:r>
    </w:p>
    <w:p w14:paraId="5FC7E78D" w14:textId="77777777" w:rsidR="00227A25" w:rsidRDefault="00A27B69">
      <w:r>
        <w:t>Compare this view with the adjacent before/update/after requests. The full response remains available in the collection.</w:t>
      </w:r>
    </w:p>
    <w:p w14:paraId="130B0203" w14:textId="77777777" w:rsidR="00227A25" w:rsidRDefault="00A27B69">
      <w:r>
        <w:br w:type="page"/>
      </w:r>
    </w:p>
    <w:p w14:paraId="2858F53F" w14:textId="77777777" w:rsidR="00227A25" w:rsidRDefault="00A27B69">
      <w:pPr>
        <w:pStyle w:val="Heading2"/>
      </w:pPr>
      <w:r>
        <w:lastRenderedPageBreak/>
        <w:t>Postman Evidence 112 (Abdulrahman Kobeissi)</w:t>
      </w:r>
    </w:p>
    <w:p w14:paraId="77C548A7" w14:textId="77777777" w:rsidR="00227A25" w:rsidRDefault="00A27B69">
      <w:r>
        <w:t>Search vulnerabilities by cve · GET · observed HTTP 200</w:t>
      </w:r>
    </w:p>
    <w:p w14:paraId="6681158B" w14:textId="77777777" w:rsidR="00227A25" w:rsidRDefault="00A27B69">
      <w:pPr>
        <w:keepNext/>
        <w:jc w:val="center"/>
      </w:pPr>
      <w:r>
        <w:rPr>
          <w:noProof/>
        </w:rPr>
        <w:drawing>
          <wp:inline distT="0" distB="0" distL="0" distR="0" wp14:anchorId="698E9EC9" wp14:editId="1F6E6921">
            <wp:extent cx="6263640" cy="543901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jpg"/>
                    <pic:cNvPicPr/>
                  </pic:nvPicPr>
                  <pic:blipFill>
                    <a:blip r:embed="rId95"/>
                    <a:stretch>
                      <a:fillRect/>
                    </a:stretch>
                  </pic:blipFill>
                  <pic:spPr>
                    <a:xfrm>
                      <a:off x="0" y="0"/>
                      <a:ext cx="6263640" cy="5439015"/>
                    </a:xfrm>
                    <a:prstGeom prst="rect">
                      <a:avLst/>
                    </a:prstGeom>
                  </pic:spPr>
                </pic:pic>
              </a:graphicData>
            </a:graphic>
          </wp:inline>
        </w:drawing>
      </w:r>
    </w:p>
    <w:p w14:paraId="01245E7A" w14:textId="77777777" w:rsidR="00227A25" w:rsidRDefault="00A27B69">
      <w:pPr>
        <w:pStyle w:val="Caption"/>
      </w:pPr>
      <w:r>
        <w:t>Abdulrahman Kobeissi — 112 Search vulnerabilities by cve. The request and saved actual response demonstrate this operation.</w:t>
      </w:r>
    </w:p>
    <w:p w14:paraId="6B490DCA" w14:textId="77777777" w:rsidR="00227A25" w:rsidRDefault="00A27B69">
      <w:r>
        <w:br w:type="page"/>
      </w:r>
    </w:p>
    <w:p w14:paraId="6CA2E34F" w14:textId="77777777" w:rsidR="00227A25" w:rsidRDefault="00A27B69">
      <w:pPr>
        <w:pStyle w:val="Heading2"/>
      </w:pPr>
      <w:r>
        <w:lastRenderedPageBreak/>
        <w:t>Postman Evidence 113 (Abdulrahman Kobeissi)</w:t>
      </w:r>
    </w:p>
    <w:p w14:paraId="3FF74CDA" w14:textId="77777777" w:rsidR="00227A25" w:rsidRDefault="00A27B69">
      <w:r>
        <w:t>Search vulnerabilities by severity · GET · observed HTTP 200</w:t>
      </w:r>
    </w:p>
    <w:p w14:paraId="0D4C2A7B" w14:textId="77777777" w:rsidR="00227A25" w:rsidRDefault="00A27B69">
      <w:pPr>
        <w:keepNext/>
        <w:jc w:val="center"/>
      </w:pPr>
      <w:r>
        <w:rPr>
          <w:noProof/>
        </w:rPr>
        <w:drawing>
          <wp:inline distT="0" distB="0" distL="0" distR="0" wp14:anchorId="69C3D4E0" wp14:editId="18CA96EE">
            <wp:extent cx="6263640" cy="543901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jpg"/>
                    <pic:cNvPicPr/>
                  </pic:nvPicPr>
                  <pic:blipFill>
                    <a:blip r:embed="rId96"/>
                    <a:stretch>
                      <a:fillRect/>
                    </a:stretch>
                  </pic:blipFill>
                  <pic:spPr>
                    <a:xfrm>
                      <a:off x="0" y="0"/>
                      <a:ext cx="6263640" cy="5439015"/>
                    </a:xfrm>
                    <a:prstGeom prst="rect">
                      <a:avLst/>
                    </a:prstGeom>
                  </pic:spPr>
                </pic:pic>
              </a:graphicData>
            </a:graphic>
          </wp:inline>
        </w:drawing>
      </w:r>
    </w:p>
    <w:p w14:paraId="3E0657A6" w14:textId="77777777" w:rsidR="00227A25" w:rsidRDefault="00A27B69">
      <w:pPr>
        <w:pStyle w:val="Caption"/>
      </w:pPr>
      <w:r>
        <w:t>Abdulrahman Kobeissi — 113 Search vulnerabilities by severity. The request and saved actual response demonstrate this operation.</w:t>
      </w:r>
    </w:p>
    <w:p w14:paraId="145D402B" w14:textId="77777777" w:rsidR="00227A25" w:rsidRDefault="00A27B69">
      <w:r>
        <w:br w:type="page"/>
      </w:r>
    </w:p>
    <w:p w14:paraId="58736253" w14:textId="77777777" w:rsidR="00227A25" w:rsidRDefault="00A27B69">
      <w:pPr>
        <w:pStyle w:val="Heading2"/>
      </w:pPr>
      <w:r>
        <w:lastRenderedPageBreak/>
        <w:t>Postman Evidence 114 (Abdulrahman Kobeissi)</w:t>
      </w:r>
    </w:p>
    <w:p w14:paraId="5D8FE68A" w14:textId="77777777" w:rsidR="00227A25" w:rsidRDefault="00A27B69">
      <w:r>
        <w:t>Search vulnerabilities by asset_id · GET · observed HTTP 200</w:t>
      </w:r>
    </w:p>
    <w:p w14:paraId="748C148C" w14:textId="77777777" w:rsidR="00227A25" w:rsidRDefault="00A27B69">
      <w:pPr>
        <w:keepNext/>
        <w:jc w:val="center"/>
      </w:pPr>
      <w:r>
        <w:rPr>
          <w:noProof/>
        </w:rPr>
        <w:drawing>
          <wp:inline distT="0" distB="0" distL="0" distR="0" wp14:anchorId="2F0CDE1C" wp14:editId="1BB1B41D">
            <wp:extent cx="6263640" cy="543901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jpg"/>
                    <pic:cNvPicPr/>
                  </pic:nvPicPr>
                  <pic:blipFill>
                    <a:blip r:embed="rId97"/>
                    <a:stretch>
                      <a:fillRect/>
                    </a:stretch>
                  </pic:blipFill>
                  <pic:spPr>
                    <a:xfrm>
                      <a:off x="0" y="0"/>
                      <a:ext cx="6263640" cy="5439015"/>
                    </a:xfrm>
                    <a:prstGeom prst="rect">
                      <a:avLst/>
                    </a:prstGeom>
                  </pic:spPr>
                </pic:pic>
              </a:graphicData>
            </a:graphic>
          </wp:inline>
        </w:drawing>
      </w:r>
    </w:p>
    <w:p w14:paraId="3CFD2596" w14:textId="77777777" w:rsidR="00227A25" w:rsidRDefault="00A27B69">
      <w:pPr>
        <w:pStyle w:val="Caption"/>
      </w:pPr>
      <w:r>
        <w:t>Abdulrahman Kobeissi — 114 Search vulnerabilities by asset_id. The request and saved actual response demonstrate this operation.</w:t>
      </w:r>
    </w:p>
    <w:p w14:paraId="5697C687" w14:textId="77777777" w:rsidR="00227A25" w:rsidRDefault="00A27B69">
      <w:r>
        <w:br w:type="page"/>
      </w:r>
    </w:p>
    <w:p w14:paraId="17A81D7C" w14:textId="77777777" w:rsidR="00227A25" w:rsidRDefault="00A27B69">
      <w:pPr>
        <w:pStyle w:val="Heading2"/>
      </w:pPr>
      <w:r>
        <w:lastRenderedPageBreak/>
        <w:t>Postman Evidence 115 (Abdulrahman Kobeissi)</w:t>
      </w:r>
    </w:p>
    <w:p w14:paraId="277FDBDD" w14:textId="77777777" w:rsidR="00227A25" w:rsidRDefault="00A27B69">
      <w:r>
        <w:t>Search vulnerabilities by status · GET · observed HTTP 200</w:t>
      </w:r>
    </w:p>
    <w:p w14:paraId="6F228181" w14:textId="77777777" w:rsidR="00227A25" w:rsidRDefault="00A27B69">
      <w:pPr>
        <w:keepNext/>
        <w:jc w:val="center"/>
      </w:pPr>
      <w:r>
        <w:rPr>
          <w:noProof/>
        </w:rPr>
        <w:drawing>
          <wp:inline distT="0" distB="0" distL="0" distR="0" wp14:anchorId="0B576B25" wp14:editId="33B61D2B">
            <wp:extent cx="6263640" cy="543901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jpg"/>
                    <pic:cNvPicPr/>
                  </pic:nvPicPr>
                  <pic:blipFill>
                    <a:blip r:embed="rId98"/>
                    <a:stretch>
                      <a:fillRect/>
                    </a:stretch>
                  </pic:blipFill>
                  <pic:spPr>
                    <a:xfrm>
                      <a:off x="0" y="0"/>
                      <a:ext cx="6263640" cy="5439015"/>
                    </a:xfrm>
                    <a:prstGeom prst="rect">
                      <a:avLst/>
                    </a:prstGeom>
                  </pic:spPr>
                </pic:pic>
              </a:graphicData>
            </a:graphic>
          </wp:inline>
        </w:drawing>
      </w:r>
    </w:p>
    <w:p w14:paraId="19CF1200" w14:textId="77777777" w:rsidR="00227A25" w:rsidRDefault="00A27B69">
      <w:pPr>
        <w:pStyle w:val="Caption"/>
      </w:pPr>
      <w:r>
        <w:t>Abdulrahman Kobeissi — 115 Search vulnerabilities by status. The request and saved actual response demonstrate this operation.</w:t>
      </w:r>
    </w:p>
    <w:p w14:paraId="37F23F46" w14:textId="77777777" w:rsidR="00227A25" w:rsidRDefault="00A27B69">
      <w:r>
        <w:br w:type="page"/>
      </w:r>
    </w:p>
    <w:p w14:paraId="63723FE3" w14:textId="77777777" w:rsidR="00227A25" w:rsidRDefault="00A27B69">
      <w:pPr>
        <w:pStyle w:val="Heading2"/>
      </w:pPr>
      <w:r>
        <w:lastRenderedPageBreak/>
        <w:t>Postman Evidence 116 (Abdulrahman Kobeissi)</w:t>
      </w:r>
    </w:p>
    <w:p w14:paraId="3109D10A" w14:textId="77777777" w:rsidR="00227A25" w:rsidRDefault="00A27B69">
      <w:r>
        <w:t>Missing vulnerability · GET · observed HTTP 404</w:t>
      </w:r>
    </w:p>
    <w:p w14:paraId="60A543D9" w14:textId="77777777" w:rsidR="00227A25" w:rsidRDefault="00A27B69">
      <w:pPr>
        <w:keepNext/>
        <w:jc w:val="center"/>
      </w:pPr>
      <w:r>
        <w:rPr>
          <w:noProof/>
        </w:rPr>
        <w:drawing>
          <wp:inline distT="0" distB="0" distL="0" distR="0" wp14:anchorId="6C89D355" wp14:editId="7E7D667A">
            <wp:extent cx="6263640" cy="543901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jpg"/>
                    <pic:cNvPicPr/>
                  </pic:nvPicPr>
                  <pic:blipFill>
                    <a:blip r:embed="rId99"/>
                    <a:stretch>
                      <a:fillRect/>
                    </a:stretch>
                  </pic:blipFill>
                  <pic:spPr>
                    <a:xfrm>
                      <a:off x="0" y="0"/>
                      <a:ext cx="6263640" cy="5439015"/>
                    </a:xfrm>
                    <a:prstGeom prst="rect">
                      <a:avLst/>
                    </a:prstGeom>
                  </pic:spPr>
                </pic:pic>
              </a:graphicData>
            </a:graphic>
          </wp:inline>
        </w:drawing>
      </w:r>
    </w:p>
    <w:p w14:paraId="3F28C628" w14:textId="77777777" w:rsidR="00227A25" w:rsidRDefault="00A27B69">
      <w:pPr>
        <w:pStyle w:val="Caption"/>
      </w:pPr>
      <w:r>
        <w:t>Abdulrahman Kobeissi — 116 Missing vulnerability. The request and saved actual response demonstrate this operation.</w:t>
      </w:r>
    </w:p>
    <w:p w14:paraId="1A46BCB5" w14:textId="77777777" w:rsidR="00227A25" w:rsidRDefault="00A27B69">
      <w:r>
        <w:br w:type="page"/>
      </w:r>
    </w:p>
    <w:p w14:paraId="26C22CDE" w14:textId="77777777" w:rsidR="00227A25" w:rsidRDefault="00A27B69">
      <w:pPr>
        <w:pStyle w:val="Heading2"/>
      </w:pPr>
      <w:r>
        <w:lastRenderedPageBreak/>
        <w:t>Postman Evidence 117 (Abdulrahman Kobeissi)</w:t>
      </w:r>
    </w:p>
    <w:p w14:paraId="02401492" w14:textId="77777777" w:rsidR="00227A25" w:rsidRDefault="00A27B69">
      <w:r>
        <w:t>Invalid CVSS · PUT · observed HTTP 400</w:t>
      </w:r>
    </w:p>
    <w:p w14:paraId="6F61E94C" w14:textId="77777777" w:rsidR="00227A25" w:rsidRDefault="00A27B69">
      <w:pPr>
        <w:keepNext/>
        <w:jc w:val="center"/>
      </w:pPr>
      <w:r>
        <w:rPr>
          <w:noProof/>
        </w:rPr>
        <w:drawing>
          <wp:inline distT="0" distB="0" distL="0" distR="0" wp14:anchorId="2BD1473D" wp14:editId="16A6BED0">
            <wp:extent cx="6263640" cy="543901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jpg"/>
                    <pic:cNvPicPr/>
                  </pic:nvPicPr>
                  <pic:blipFill>
                    <a:blip r:embed="rId100"/>
                    <a:stretch>
                      <a:fillRect/>
                    </a:stretch>
                  </pic:blipFill>
                  <pic:spPr>
                    <a:xfrm>
                      <a:off x="0" y="0"/>
                      <a:ext cx="6263640" cy="5439015"/>
                    </a:xfrm>
                    <a:prstGeom prst="rect">
                      <a:avLst/>
                    </a:prstGeom>
                  </pic:spPr>
                </pic:pic>
              </a:graphicData>
            </a:graphic>
          </wp:inline>
        </w:drawing>
      </w:r>
    </w:p>
    <w:p w14:paraId="1A3FF4A9" w14:textId="77777777" w:rsidR="00227A25" w:rsidRDefault="00A27B69">
      <w:pPr>
        <w:pStyle w:val="Caption"/>
      </w:pPr>
      <w:r>
        <w:t>Abdulrahman Kobeissi — 117 Invalid CVSS. The request and saved actual response demonstrate this operation.</w:t>
      </w:r>
    </w:p>
    <w:p w14:paraId="2299BF1A" w14:textId="77777777" w:rsidR="00227A25" w:rsidRDefault="00A27B69">
      <w:r>
        <w:br w:type="page"/>
      </w:r>
    </w:p>
    <w:p w14:paraId="7F451BC3" w14:textId="77777777" w:rsidR="00227A25" w:rsidRDefault="00A27B69">
      <w:pPr>
        <w:pStyle w:val="Heading2"/>
      </w:pPr>
      <w:r>
        <w:lastRenderedPageBreak/>
        <w:t>Postman Evidence 118 (Abdulrahman Kobeissi)</w:t>
      </w:r>
    </w:p>
    <w:p w14:paraId="19470772" w14:textId="77777777" w:rsidR="00227A25" w:rsidRDefault="00A27B69">
      <w:r>
        <w:t>Unauthorized vulnerability delete · DELETE · observed HTTP 403</w:t>
      </w:r>
    </w:p>
    <w:p w14:paraId="54F560C7" w14:textId="77777777" w:rsidR="00227A25" w:rsidRDefault="00A27B69">
      <w:pPr>
        <w:keepNext/>
        <w:jc w:val="center"/>
      </w:pPr>
      <w:r>
        <w:rPr>
          <w:noProof/>
        </w:rPr>
        <w:drawing>
          <wp:inline distT="0" distB="0" distL="0" distR="0" wp14:anchorId="15F2E843" wp14:editId="22C51CBF">
            <wp:extent cx="6263640" cy="54390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jpg"/>
                    <pic:cNvPicPr/>
                  </pic:nvPicPr>
                  <pic:blipFill>
                    <a:blip r:embed="rId101"/>
                    <a:stretch>
                      <a:fillRect/>
                    </a:stretch>
                  </pic:blipFill>
                  <pic:spPr>
                    <a:xfrm>
                      <a:off x="0" y="0"/>
                      <a:ext cx="6263640" cy="5439015"/>
                    </a:xfrm>
                    <a:prstGeom prst="rect">
                      <a:avLst/>
                    </a:prstGeom>
                  </pic:spPr>
                </pic:pic>
              </a:graphicData>
            </a:graphic>
          </wp:inline>
        </w:drawing>
      </w:r>
    </w:p>
    <w:p w14:paraId="648E8D41" w14:textId="77777777" w:rsidR="00227A25" w:rsidRDefault="00A27B69">
      <w:pPr>
        <w:pStyle w:val="Caption"/>
      </w:pPr>
      <w:r>
        <w:t>Abdulrahman Kobeissi — 118 Unauthorized vulnerability delete. The request and saved actual response demonstrate this operation.</w:t>
      </w:r>
    </w:p>
    <w:p w14:paraId="4BCDE415" w14:textId="77777777" w:rsidR="00227A25" w:rsidRDefault="00A27B69">
      <w:r>
        <w:br w:type="page"/>
      </w:r>
    </w:p>
    <w:p w14:paraId="34B3E1EE" w14:textId="77777777" w:rsidR="00227A25" w:rsidRDefault="00A27B69">
      <w:pPr>
        <w:pStyle w:val="Heading2"/>
      </w:pPr>
      <w:r>
        <w:lastRenderedPageBreak/>
        <w:t>Postman Evidence 119 (Abdulrahman Kobeissi)</w:t>
      </w:r>
    </w:p>
    <w:p w14:paraId="73EF3B4E" w14:textId="77777777" w:rsidR="00227A25" w:rsidRDefault="00A27B69">
      <w:r>
        <w:t>Delete vulnerability · DELETE · observed HTTP 200</w:t>
      </w:r>
    </w:p>
    <w:p w14:paraId="3BC302FE" w14:textId="77777777" w:rsidR="00227A25" w:rsidRDefault="00A27B69">
      <w:pPr>
        <w:keepNext/>
        <w:jc w:val="center"/>
      </w:pPr>
      <w:r>
        <w:rPr>
          <w:noProof/>
        </w:rPr>
        <w:drawing>
          <wp:inline distT="0" distB="0" distL="0" distR="0" wp14:anchorId="7EEC8D05" wp14:editId="53EAFD83">
            <wp:extent cx="6263640" cy="543901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jpg"/>
                    <pic:cNvPicPr/>
                  </pic:nvPicPr>
                  <pic:blipFill>
                    <a:blip r:embed="rId102"/>
                    <a:stretch>
                      <a:fillRect/>
                    </a:stretch>
                  </pic:blipFill>
                  <pic:spPr>
                    <a:xfrm>
                      <a:off x="0" y="0"/>
                      <a:ext cx="6263640" cy="5439015"/>
                    </a:xfrm>
                    <a:prstGeom prst="rect">
                      <a:avLst/>
                    </a:prstGeom>
                  </pic:spPr>
                </pic:pic>
              </a:graphicData>
            </a:graphic>
          </wp:inline>
        </w:drawing>
      </w:r>
    </w:p>
    <w:p w14:paraId="4356943A" w14:textId="77777777" w:rsidR="00227A25" w:rsidRDefault="00A27B69">
      <w:pPr>
        <w:pStyle w:val="Caption"/>
      </w:pPr>
      <w:r>
        <w:t>Abdulrahman Kobeissi — 119 Delete vulnerability. The request and saved actual response demonstrate this operation.</w:t>
      </w:r>
    </w:p>
    <w:p w14:paraId="6B81599F" w14:textId="77777777" w:rsidR="00227A25" w:rsidRDefault="00A27B69">
      <w:r>
        <w:br w:type="page"/>
      </w:r>
    </w:p>
    <w:p w14:paraId="5C581FD2" w14:textId="77777777" w:rsidR="00227A25" w:rsidRDefault="00A27B69">
      <w:pPr>
        <w:pStyle w:val="Heading2"/>
      </w:pPr>
      <w:r>
        <w:lastRenderedPageBreak/>
        <w:t>Postman Evidence 120 (Abdulrahman Kobeissi)</w:t>
      </w:r>
    </w:p>
    <w:p w14:paraId="3BC9AD41" w14:textId="77777777" w:rsidR="00227A25" w:rsidRDefault="00A27B69">
      <w:r>
        <w:t>Create security alert · POST · observed HTTP 201</w:t>
      </w:r>
    </w:p>
    <w:p w14:paraId="43087B04" w14:textId="77777777" w:rsidR="00227A25" w:rsidRDefault="00A27B69">
      <w:pPr>
        <w:keepNext/>
        <w:jc w:val="center"/>
      </w:pPr>
      <w:r>
        <w:rPr>
          <w:noProof/>
        </w:rPr>
        <w:drawing>
          <wp:inline distT="0" distB="0" distL="0" distR="0" wp14:anchorId="790C7ECD" wp14:editId="6F69741C">
            <wp:extent cx="6263640" cy="543901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jpg"/>
                    <pic:cNvPicPr/>
                  </pic:nvPicPr>
                  <pic:blipFill>
                    <a:blip r:embed="rId103"/>
                    <a:stretch>
                      <a:fillRect/>
                    </a:stretch>
                  </pic:blipFill>
                  <pic:spPr>
                    <a:xfrm>
                      <a:off x="0" y="0"/>
                      <a:ext cx="6263640" cy="5439015"/>
                    </a:xfrm>
                    <a:prstGeom prst="rect">
                      <a:avLst/>
                    </a:prstGeom>
                  </pic:spPr>
                </pic:pic>
              </a:graphicData>
            </a:graphic>
          </wp:inline>
        </w:drawing>
      </w:r>
    </w:p>
    <w:p w14:paraId="37643194" w14:textId="77777777" w:rsidR="00227A25" w:rsidRDefault="00A27B69">
      <w:pPr>
        <w:pStyle w:val="Caption"/>
      </w:pPr>
      <w:r>
        <w:t>Abdulrahman Kobeissi — 120 Create security alert. The request and saved actual response demonstrate this operation.</w:t>
      </w:r>
    </w:p>
    <w:p w14:paraId="19CECE8A" w14:textId="77777777" w:rsidR="00227A25" w:rsidRDefault="00A27B69">
      <w:r>
        <w:br w:type="page"/>
      </w:r>
    </w:p>
    <w:p w14:paraId="2DD63A75" w14:textId="77777777" w:rsidR="00227A25" w:rsidRDefault="00A27B69">
      <w:pPr>
        <w:pStyle w:val="Heading2"/>
      </w:pPr>
      <w:r>
        <w:lastRenderedPageBreak/>
        <w:t>Postman Evidence 121 (Abdulrahman Kobeissi)</w:t>
      </w:r>
    </w:p>
    <w:p w14:paraId="0E8D686F" w14:textId="77777777" w:rsidR="00227A25" w:rsidRDefault="00A27B69">
      <w:r>
        <w:t>Create system notification · POST · observed HTTP 201</w:t>
      </w:r>
    </w:p>
    <w:p w14:paraId="61EC1A34" w14:textId="77777777" w:rsidR="00227A25" w:rsidRDefault="00A27B69">
      <w:pPr>
        <w:keepNext/>
        <w:jc w:val="center"/>
      </w:pPr>
      <w:r>
        <w:rPr>
          <w:noProof/>
        </w:rPr>
        <w:drawing>
          <wp:inline distT="0" distB="0" distL="0" distR="0" wp14:anchorId="3B9836E8" wp14:editId="597F28F0">
            <wp:extent cx="6263640" cy="543901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jpg"/>
                    <pic:cNvPicPr/>
                  </pic:nvPicPr>
                  <pic:blipFill>
                    <a:blip r:embed="rId104"/>
                    <a:stretch>
                      <a:fillRect/>
                    </a:stretch>
                  </pic:blipFill>
                  <pic:spPr>
                    <a:xfrm>
                      <a:off x="0" y="0"/>
                      <a:ext cx="6263640" cy="5439015"/>
                    </a:xfrm>
                    <a:prstGeom prst="rect">
                      <a:avLst/>
                    </a:prstGeom>
                  </pic:spPr>
                </pic:pic>
              </a:graphicData>
            </a:graphic>
          </wp:inline>
        </w:drawing>
      </w:r>
    </w:p>
    <w:p w14:paraId="39B6195A" w14:textId="77777777" w:rsidR="00227A25" w:rsidRDefault="00A27B69">
      <w:pPr>
        <w:pStyle w:val="Caption"/>
      </w:pPr>
      <w:r>
        <w:t>Abdulrahman Kobeissi — 121 Create system notification. The request and saved actual response demonstrate this operation.</w:t>
      </w:r>
    </w:p>
    <w:p w14:paraId="19F77115" w14:textId="77777777" w:rsidR="00227A25" w:rsidRDefault="00A27B69">
      <w:r>
        <w:br w:type="page"/>
      </w:r>
    </w:p>
    <w:p w14:paraId="44B9EEDF" w14:textId="77777777" w:rsidR="00227A25" w:rsidRDefault="00A27B69">
      <w:pPr>
        <w:pStyle w:val="Heading2"/>
      </w:pPr>
      <w:r>
        <w:lastRenderedPageBreak/>
        <w:t>Postman Evidence 122 (Abdulrahman Kobeissi)</w:t>
      </w:r>
    </w:p>
    <w:p w14:paraId="2C0DBC5A" w14:textId="77777777" w:rsidR="00227A25" w:rsidRDefault="00A27B69">
      <w:r>
        <w:t>Employee personal notifications · GET · observed HTTP 200</w:t>
      </w:r>
    </w:p>
    <w:p w14:paraId="25FF8C48" w14:textId="77777777" w:rsidR="00227A25" w:rsidRDefault="00A27B69">
      <w:pPr>
        <w:keepNext/>
        <w:jc w:val="center"/>
      </w:pPr>
      <w:r>
        <w:rPr>
          <w:noProof/>
        </w:rPr>
        <w:drawing>
          <wp:inline distT="0" distB="0" distL="0" distR="0" wp14:anchorId="7E52640A" wp14:editId="39D4C034">
            <wp:extent cx="6263640" cy="543901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jpg"/>
                    <pic:cNvPicPr/>
                  </pic:nvPicPr>
                  <pic:blipFill>
                    <a:blip r:embed="rId105"/>
                    <a:stretch>
                      <a:fillRect/>
                    </a:stretch>
                  </pic:blipFill>
                  <pic:spPr>
                    <a:xfrm>
                      <a:off x="0" y="0"/>
                      <a:ext cx="6263640" cy="5439015"/>
                    </a:xfrm>
                    <a:prstGeom prst="rect">
                      <a:avLst/>
                    </a:prstGeom>
                  </pic:spPr>
                </pic:pic>
              </a:graphicData>
            </a:graphic>
          </wp:inline>
        </w:drawing>
      </w:r>
    </w:p>
    <w:p w14:paraId="57B579DA" w14:textId="77777777" w:rsidR="00227A25" w:rsidRDefault="00A27B69">
      <w:pPr>
        <w:pStyle w:val="Caption"/>
      </w:pPr>
      <w:r>
        <w:t>Abdulrahman Kobeissi — 122 Employee personal notifications. The request and saved actual response demonstrate this operation.</w:t>
      </w:r>
    </w:p>
    <w:p w14:paraId="681075E9" w14:textId="77777777" w:rsidR="00227A25" w:rsidRDefault="00A27B69">
      <w:r>
        <w:br w:type="page"/>
      </w:r>
    </w:p>
    <w:p w14:paraId="5A88640E" w14:textId="77777777" w:rsidR="00227A25" w:rsidRDefault="00A27B69">
      <w:pPr>
        <w:pStyle w:val="Heading2"/>
      </w:pPr>
      <w:r>
        <w:lastRenderedPageBreak/>
        <w:t>Postman Evidence 123 (Abdulrahman Kobeissi)</w:t>
      </w:r>
    </w:p>
    <w:p w14:paraId="3D7342F4" w14:textId="77777777" w:rsidR="00227A25" w:rsidRDefault="00A27B69">
      <w:r>
        <w:t>Analyst assignment notification · GET · observed HTTP 200</w:t>
      </w:r>
    </w:p>
    <w:p w14:paraId="09DC6AA1" w14:textId="77777777" w:rsidR="00227A25" w:rsidRDefault="00A27B69">
      <w:pPr>
        <w:keepNext/>
        <w:jc w:val="center"/>
      </w:pPr>
      <w:r>
        <w:rPr>
          <w:noProof/>
        </w:rPr>
        <w:drawing>
          <wp:inline distT="0" distB="0" distL="0" distR="0" wp14:anchorId="31DE6C60" wp14:editId="3CF05E6A">
            <wp:extent cx="6263640" cy="543901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jpg"/>
                    <pic:cNvPicPr/>
                  </pic:nvPicPr>
                  <pic:blipFill>
                    <a:blip r:embed="rId106"/>
                    <a:stretch>
                      <a:fillRect/>
                    </a:stretch>
                  </pic:blipFill>
                  <pic:spPr>
                    <a:xfrm>
                      <a:off x="0" y="0"/>
                      <a:ext cx="6263640" cy="5439015"/>
                    </a:xfrm>
                    <a:prstGeom prst="rect">
                      <a:avLst/>
                    </a:prstGeom>
                  </pic:spPr>
                </pic:pic>
              </a:graphicData>
            </a:graphic>
          </wp:inline>
        </w:drawing>
      </w:r>
    </w:p>
    <w:p w14:paraId="67F349C0" w14:textId="77777777" w:rsidR="00227A25" w:rsidRDefault="00A27B69">
      <w:pPr>
        <w:pStyle w:val="Caption"/>
      </w:pPr>
      <w:r>
        <w:t>Abdulrahman Kobeissi — 123 Analyst assignment notification. The request and saved actual response demonstrate this operation.</w:t>
      </w:r>
    </w:p>
    <w:p w14:paraId="7B612B7B" w14:textId="77777777" w:rsidR="00227A25" w:rsidRDefault="00A27B69">
      <w:r>
        <w:br w:type="page"/>
      </w:r>
    </w:p>
    <w:p w14:paraId="59CDFAA1" w14:textId="77777777" w:rsidR="00227A25" w:rsidRDefault="00A27B69">
      <w:pPr>
        <w:pStyle w:val="Heading2"/>
      </w:pPr>
      <w:r>
        <w:lastRenderedPageBreak/>
        <w:t>Postman Evidence 124 (Abdulrahman Kobeissi)</w:t>
      </w:r>
    </w:p>
    <w:p w14:paraId="4E14D086" w14:textId="77777777" w:rsidR="00227A25" w:rsidRDefault="00A27B69">
      <w:r>
        <w:t>Notification before read · GET · observed HTTP 200</w:t>
      </w:r>
    </w:p>
    <w:p w14:paraId="0F907CF3" w14:textId="77777777" w:rsidR="00227A25" w:rsidRDefault="00A27B69">
      <w:pPr>
        <w:keepNext/>
        <w:jc w:val="center"/>
      </w:pPr>
      <w:r>
        <w:rPr>
          <w:noProof/>
        </w:rPr>
        <w:drawing>
          <wp:inline distT="0" distB="0" distL="0" distR="0" wp14:anchorId="6C62E38B" wp14:editId="28C03FF0">
            <wp:extent cx="6263640" cy="54390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jpg"/>
                    <pic:cNvPicPr/>
                  </pic:nvPicPr>
                  <pic:blipFill>
                    <a:blip r:embed="rId107"/>
                    <a:stretch>
                      <a:fillRect/>
                    </a:stretch>
                  </pic:blipFill>
                  <pic:spPr>
                    <a:xfrm>
                      <a:off x="0" y="0"/>
                      <a:ext cx="6263640" cy="5439015"/>
                    </a:xfrm>
                    <a:prstGeom prst="rect">
                      <a:avLst/>
                    </a:prstGeom>
                  </pic:spPr>
                </pic:pic>
              </a:graphicData>
            </a:graphic>
          </wp:inline>
        </w:drawing>
      </w:r>
    </w:p>
    <w:p w14:paraId="351628B5" w14:textId="77777777" w:rsidR="00227A25" w:rsidRDefault="00A27B69">
      <w:pPr>
        <w:pStyle w:val="Caption"/>
      </w:pPr>
      <w:r>
        <w:t>Abdulrahman Kobeissi — 124 Notification before read. The request and saved actual response demonstrate this operation.</w:t>
      </w:r>
    </w:p>
    <w:p w14:paraId="2E246499" w14:textId="77777777" w:rsidR="00227A25" w:rsidRDefault="00A27B69">
      <w:r>
        <w:t>Compare this view with the adjacent before/update/after requests. The full response remains available in the collection.</w:t>
      </w:r>
    </w:p>
    <w:p w14:paraId="453407F1" w14:textId="77777777" w:rsidR="00227A25" w:rsidRDefault="00A27B69">
      <w:r>
        <w:br w:type="page"/>
      </w:r>
    </w:p>
    <w:p w14:paraId="78217187" w14:textId="77777777" w:rsidR="00227A25" w:rsidRDefault="00A27B69">
      <w:pPr>
        <w:pStyle w:val="Heading2"/>
      </w:pPr>
      <w:r>
        <w:lastRenderedPageBreak/>
        <w:t>Postman Evidence 125 (Abdulrahman Kobeissi)</w:t>
      </w:r>
    </w:p>
    <w:p w14:paraId="360D4519" w14:textId="77777777" w:rsidR="00227A25" w:rsidRDefault="00A27B69">
      <w:r>
        <w:t>Mark notification read · PUT · observed HTTP 200</w:t>
      </w:r>
    </w:p>
    <w:p w14:paraId="3620B011" w14:textId="77777777" w:rsidR="00227A25" w:rsidRDefault="00A27B69">
      <w:pPr>
        <w:keepNext/>
        <w:jc w:val="center"/>
      </w:pPr>
      <w:r>
        <w:rPr>
          <w:noProof/>
        </w:rPr>
        <w:drawing>
          <wp:inline distT="0" distB="0" distL="0" distR="0" wp14:anchorId="72619827" wp14:editId="2516F253">
            <wp:extent cx="6263640" cy="54390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jpg"/>
                    <pic:cNvPicPr/>
                  </pic:nvPicPr>
                  <pic:blipFill>
                    <a:blip r:embed="rId108"/>
                    <a:stretch>
                      <a:fillRect/>
                    </a:stretch>
                  </pic:blipFill>
                  <pic:spPr>
                    <a:xfrm>
                      <a:off x="0" y="0"/>
                      <a:ext cx="6263640" cy="5439015"/>
                    </a:xfrm>
                    <a:prstGeom prst="rect">
                      <a:avLst/>
                    </a:prstGeom>
                  </pic:spPr>
                </pic:pic>
              </a:graphicData>
            </a:graphic>
          </wp:inline>
        </w:drawing>
      </w:r>
    </w:p>
    <w:p w14:paraId="1F0F49CE" w14:textId="77777777" w:rsidR="00227A25" w:rsidRDefault="00A27B69">
      <w:pPr>
        <w:pStyle w:val="Caption"/>
      </w:pPr>
      <w:r>
        <w:t>Abdulrahman Kobeissi — 125 Mark notification read. The request and saved actual response demonstrate this operation.</w:t>
      </w:r>
    </w:p>
    <w:p w14:paraId="288F1E35" w14:textId="77777777" w:rsidR="00227A25" w:rsidRDefault="00A27B69">
      <w:r>
        <w:br w:type="page"/>
      </w:r>
    </w:p>
    <w:p w14:paraId="15869DD7" w14:textId="77777777" w:rsidR="00227A25" w:rsidRDefault="00A27B69">
      <w:pPr>
        <w:pStyle w:val="Heading2"/>
      </w:pPr>
      <w:r>
        <w:lastRenderedPageBreak/>
        <w:t>Postman Evidence 126 (Abdulrahman Kobeissi)</w:t>
      </w:r>
    </w:p>
    <w:p w14:paraId="6861F8A0" w14:textId="77777777" w:rsidR="00227A25" w:rsidRDefault="00A27B69">
      <w:r>
        <w:t>Notification after read · GET · observed HTTP 200</w:t>
      </w:r>
    </w:p>
    <w:p w14:paraId="118C02D2" w14:textId="77777777" w:rsidR="00227A25" w:rsidRDefault="00A27B69">
      <w:pPr>
        <w:keepNext/>
        <w:jc w:val="center"/>
      </w:pPr>
      <w:r>
        <w:rPr>
          <w:noProof/>
        </w:rPr>
        <w:drawing>
          <wp:inline distT="0" distB="0" distL="0" distR="0" wp14:anchorId="7C5B3231" wp14:editId="51A16C0C">
            <wp:extent cx="6263640" cy="543901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jpg"/>
                    <pic:cNvPicPr/>
                  </pic:nvPicPr>
                  <pic:blipFill>
                    <a:blip r:embed="rId109"/>
                    <a:stretch>
                      <a:fillRect/>
                    </a:stretch>
                  </pic:blipFill>
                  <pic:spPr>
                    <a:xfrm>
                      <a:off x="0" y="0"/>
                      <a:ext cx="6263640" cy="5439015"/>
                    </a:xfrm>
                    <a:prstGeom prst="rect">
                      <a:avLst/>
                    </a:prstGeom>
                  </pic:spPr>
                </pic:pic>
              </a:graphicData>
            </a:graphic>
          </wp:inline>
        </w:drawing>
      </w:r>
    </w:p>
    <w:p w14:paraId="4354ECF5" w14:textId="77777777" w:rsidR="00227A25" w:rsidRDefault="00A27B69">
      <w:pPr>
        <w:pStyle w:val="Caption"/>
      </w:pPr>
      <w:r>
        <w:t>Abdulrahman Kobeissi — 126 Notification after read. The request and saved actual response demonstrate this operation.</w:t>
      </w:r>
    </w:p>
    <w:p w14:paraId="2C135576" w14:textId="77777777" w:rsidR="00227A25" w:rsidRDefault="00A27B69">
      <w:r>
        <w:t>Compare this view with the adjacent before/update/after requests. The full response remains available in the collection.</w:t>
      </w:r>
    </w:p>
    <w:p w14:paraId="7CC25D44" w14:textId="77777777" w:rsidR="00227A25" w:rsidRDefault="00A27B69">
      <w:r>
        <w:br w:type="page"/>
      </w:r>
    </w:p>
    <w:p w14:paraId="4780EBE5" w14:textId="77777777" w:rsidR="00227A25" w:rsidRDefault="00A27B69">
      <w:pPr>
        <w:pStyle w:val="Heading2"/>
      </w:pPr>
      <w:r>
        <w:lastRenderedPageBreak/>
        <w:t>Postman Evidence 127 (Abdulrahman Kobeissi)</w:t>
      </w:r>
    </w:p>
    <w:p w14:paraId="37E68323" w14:textId="77777777" w:rsidR="00227A25" w:rsidRDefault="00A27B69">
      <w:r>
        <w:t>Reject other notification access · GET · observed HTTP 403</w:t>
      </w:r>
    </w:p>
    <w:p w14:paraId="2141B27A" w14:textId="77777777" w:rsidR="00227A25" w:rsidRDefault="00A27B69">
      <w:pPr>
        <w:keepNext/>
        <w:jc w:val="center"/>
      </w:pPr>
      <w:r>
        <w:rPr>
          <w:noProof/>
        </w:rPr>
        <w:drawing>
          <wp:inline distT="0" distB="0" distL="0" distR="0" wp14:anchorId="38BAF814" wp14:editId="77CBEA6F">
            <wp:extent cx="6263640" cy="54390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jpg"/>
                    <pic:cNvPicPr/>
                  </pic:nvPicPr>
                  <pic:blipFill>
                    <a:blip r:embed="rId110"/>
                    <a:stretch>
                      <a:fillRect/>
                    </a:stretch>
                  </pic:blipFill>
                  <pic:spPr>
                    <a:xfrm>
                      <a:off x="0" y="0"/>
                      <a:ext cx="6263640" cy="5439015"/>
                    </a:xfrm>
                    <a:prstGeom prst="rect">
                      <a:avLst/>
                    </a:prstGeom>
                  </pic:spPr>
                </pic:pic>
              </a:graphicData>
            </a:graphic>
          </wp:inline>
        </w:drawing>
      </w:r>
    </w:p>
    <w:p w14:paraId="7068C736" w14:textId="77777777" w:rsidR="00227A25" w:rsidRDefault="00A27B69">
      <w:pPr>
        <w:pStyle w:val="Caption"/>
      </w:pPr>
      <w:r>
        <w:t>Abdulrahman Kobeissi — 127 Reject other notification access. The request and saved actual response demonstrate this operation.</w:t>
      </w:r>
    </w:p>
    <w:p w14:paraId="7EAF5B19" w14:textId="77777777" w:rsidR="00227A25" w:rsidRDefault="00A27B69">
      <w:r>
        <w:br w:type="page"/>
      </w:r>
    </w:p>
    <w:p w14:paraId="2846D149" w14:textId="77777777" w:rsidR="00227A25" w:rsidRDefault="00A27B69">
      <w:pPr>
        <w:pStyle w:val="Heading2"/>
      </w:pPr>
      <w:r>
        <w:lastRenderedPageBreak/>
        <w:t>Postman Evidence 128 (Abdulrahman Kobeissi)</w:t>
      </w:r>
    </w:p>
    <w:p w14:paraId="3FD79318" w14:textId="77777777" w:rsidR="00227A25" w:rsidRDefault="00A27B69">
      <w:r>
        <w:t>Search notifications by user_id · GET · observed HTTP 200</w:t>
      </w:r>
    </w:p>
    <w:p w14:paraId="4C32D4B0" w14:textId="77777777" w:rsidR="00227A25" w:rsidRDefault="00A27B69">
      <w:pPr>
        <w:keepNext/>
        <w:jc w:val="center"/>
      </w:pPr>
      <w:r>
        <w:rPr>
          <w:noProof/>
        </w:rPr>
        <w:drawing>
          <wp:inline distT="0" distB="0" distL="0" distR="0" wp14:anchorId="64ED95FD" wp14:editId="099FF9E2">
            <wp:extent cx="6263640" cy="54390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jpg"/>
                    <pic:cNvPicPr/>
                  </pic:nvPicPr>
                  <pic:blipFill>
                    <a:blip r:embed="rId111"/>
                    <a:stretch>
                      <a:fillRect/>
                    </a:stretch>
                  </pic:blipFill>
                  <pic:spPr>
                    <a:xfrm>
                      <a:off x="0" y="0"/>
                      <a:ext cx="6263640" cy="5439015"/>
                    </a:xfrm>
                    <a:prstGeom prst="rect">
                      <a:avLst/>
                    </a:prstGeom>
                  </pic:spPr>
                </pic:pic>
              </a:graphicData>
            </a:graphic>
          </wp:inline>
        </w:drawing>
      </w:r>
    </w:p>
    <w:p w14:paraId="55163D07" w14:textId="77777777" w:rsidR="00227A25" w:rsidRDefault="00A27B69">
      <w:pPr>
        <w:pStyle w:val="Caption"/>
      </w:pPr>
      <w:r>
        <w:t>Abdulrahman Kobeissi — 128 Search notifications by user_id. The request and saved actual response demonstrate this operation.</w:t>
      </w:r>
    </w:p>
    <w:p w14:paraId="51300E42" w14:textId="77777777" w:rsidR="00227A25" w:rsidRDefault="00A27B69">
      <w:r>
        <w:br w:type="page"/>
      </w:r>
    </w:p>
    <w:p w14:paraId="3B9FD637" w14:textId="77777777" w:rsidR="00227A25" w:rsidRDefault="00A27B69">
      <w:pPr>
        <w:pStyle w:val="Heading2"/>
      </w:pPr>
      <w:r>
        <w:lastRenderedPageBreak/>
        <w:t>Postman Evidence 129 (Abdulrahman Kobeissi)</w:t>
      </w:r>
    </w:p>
    <w:p w14:paraId="7DE9C675" w14:textId="77777777" w:rsidR="00227A25" w:rsidRDefault="00A27B69">
      <w:r>
        <w:t>Search notifications by notification_type · GET · observed HTTP 200</w:t>
      </w:r>
    </w:p>
    <w:p w14:paraId="0C6F657A" w14:textId="77777777" w:rsidR="00227A25" w:rsidRDefault="00A27B69">
      <w:pPr>
        <w:keepNext/>
        <w:jc w:val="center"/>
      </w:pPr>
      <w:r>
        <w:rPr>
          <w:noProof/>
        </w:rPr>
        <w:drawing>
          <wp:inline distT="0" distB="0" distL="0" distR="0" wp14:anchorId="594206F3" wp14:editId="55118CCA">
            <wp:extent cx="6263640" cy="54390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jpg"/>
                    <pic:cNvPicPr/>
                  </pic:nvPicPr>
                  <pic:blipFill>
                    <a:blip r:embed="rId112"/>
                    <a:stretch>
                      <a:fillRect/>
                    </a:stretch>
                  </pic:blipFill>
                  <pic:spPr>
                    <a:xfrm>
                      <a:off x="0" y="0"/>
                      <a:ext cx="6263640" cy="5439015"/>
                    </a:xfrm>
                    <a:prstGeom prst="rect">
                      <a:avLst/>
                    </a:prstGeom>
                  </pic:spPr>
                </pic:pic>
              </a:graphicData>
            </a:graphic>
          </wp:inline>
        </w:drawing>
      </w:r>
    </w:p>
    <w:p w14:paraId="2894AD3F" w14:textId="77777777" w:rsidR="00227A25" w:rsidRDefault="00A27B69">
      <w:pPr>
        <w:pStyle w:val="Caption"/>
      </w:pPr>
      <w:r>
        <w:t>Abdulrahman Kobeissi — 129 Search notifications by notification_type. The request and saved actual response demonstrate this operation.</w:t>
      </w:r>
    </w:p>
    <w:p w14:paraId="6AC71F01" w14:textId="77777777" w:rsidR="00227A25" w:rsidRDefault="00A27B69">
      <w:r>
        <w:br w:type="page"/>
      </w:r>
    </w:p>
    <w:p w14:paraId="73FD5063" w14:textId="77777777" w:rsidR="00227A25" w:rsidRDefault="00A27B69">
      <w:pPr>
        <w:pStyle w:val="Heading2"/>
      </w:pPr>
      <w:r>
        <w:lastRenderedPageBreak/>
        <w:t>Postman Evidence 130 (Abdulrahman Kobeissi)</w:t>
      </w:r>
    </w:p>
    <w:p w14:paraId="5801DCE0" w14:textId="77777777" w:rsidR="00227A25" w:rsidRDefault="00A27B69">
      <w:r>
        <w:t>Search notifications by severity · GET · observed HTTP 200</w:t>
      </w:r>
    </w:p>
    <w:p w14:paraId="5A836167" w14:textId="77777777" w:rsidR="00227A25" w:rsidRDefault="00A27B69">
      <w:pPr>
        <w:keepNext/>
        <w:jc w:val="center"/>
      </w:pPr>
      <w:r>
        <w:rPr>
          <w:noProof/>
        </w:rPr>
        <w:drawing>
          <wp:inline distT="0" distB="0" distL="0" distR="0" wp14:anchorId="1D530C88" wp14:editId="16148D82">
            <wp:extent cx="6263640" cy="543901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jpg"/>
                    <pic:cNvPicPr/>
                  </pic:nvPicPr>
                  <pic:blipFill>
                    <a:blip r:embed="rId113"/>
                    <a:stretch>
                      <a:fillRect/>
                    </a:stretch>
                  </pic:blipFill>
                  <pic:spPr>
                    <a:xfrm>
                      <a:off x="0" y="0"/>
                      <a:ext cx="6263640" cy="5439015"/>
                    </a:xfrm>
                    <a:prstGeom prst="rect">
                      <a:avLst/>
                    </a:prstGeom>
                  </pic:spPr>
                </pic:pic>
              </a:graphicData>
            </a:graphic>
          </wp:inline>
        </w:drawing>
      </w:r>
    </w:p>
    <w:p w14:paraId="7D3C9910" w14:textId="77777777" w:rsidR="00227A25" w:rsidRDefault="00A27B69">
      <w:pPr>
        <w:pStyle w:val="Caption"/>
      </w:pPr>
      <w:r>
        <w:t>Abdulrahman Kobeissi — 130 Search notifications by severity. The request and saved actual response demonstrate this operation.</w:t>
      </w:r>
    </w:p>
    <w:p w14:paraId="18C8E331" w14:textId="77777777" w:rsidR="00227A25" w:rsidRDefault="00A27B69">
      <w:r>
        <w:br w:type="page"/>
      </w:r>
    </w:p>
    <w:p w14:paraId="6DC08353" w14:textId="77777777" w:rsidR="00227A25" w:rsidRDefault="00A27B69">
      <w:pPr>
        <w:pStyle w:val="Heading2"/>
      </w:pPr>
      <w:r>
        <w:lastRenderedPageBreak/>
        <w:t>Postman Evidence 131 (Abdulrahman Kobeissi)</w:t>
      </w:r>
    </w:p>
    <w:p w14:paraId="0D7AEDA8" w14:textId="77777777" w:rsidR="00227A25" w:rsidRDefault="00A27B69">
      <w:r>
        <w:t>Search notifications by status · GET · observed HTTP 200</w:t>
      </w:r>
    </w:p>
    <w:p w14:paraId="3FFC0C17" w14:textId="77777777" w:rsidR="00227A25" w:rsidRDefault="00A27B69">
      <w:pPr>
        <w:keepNext/>
        <w:jc w:val="center"/>
      </w:pPr>
      <w:r>
        <w:rPr>
          <w:noProof/>
        </w:rPr>
        <w:drawing>
          <wp:inline distT="0" distB="0" distL="0" distR="0" wp14:anchorId="2D856E5F" wp14:editId="72E80A8D">
            <wp:extent cx="6263640" cy="54390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jpg"/>
                    <pic:cNvPicPr/>
                  </pic:nvPicPr>
                  <pic:blipFill>
                    <a:blip r:embed="rId114"/>
                    <a:stretch>
                      <a:fillRect/>
                    </a:stretch>
                  </pic:blipFill>
                  <pic:spPr>
                    <a:xfrm>
                      <a:off x="0" y="0"/>
                      <a:ext cx="6263640" cy="5439015"/>
                    </a:xfrm>
                    <a:prstGeom prst="rect">
                      <a:avLst/>
                    </a:prstGeom>
                  </pic:spPr>
                </pic:pic>
              </a:graphicData>
            </a:graphic>
          </wp:inline>
        </w:drawing>
      </w:r>
    </w:p>
    <w:p w14:paraId="4368A1D3" w14:textId="77777777" w:rsidR="00227A25" w:rsidRDefault="00A27B69">
      <w:pPr>
        <w:pStyle w:val="Caption"/>
      </w:pPr>
      <w:r>
        <w:t>Abdulrahman Kobeissi — 131 Search notifications by status. The request and saved actual response demonstrate this operation.</w:t>
      </w:r>
    </w:p>
    <w:p w14:paraId="201502D5" w14:textId="77777777" w:rsidR="00227A25" w:rsidRDefault="00A27B69">
      <w:r>
        <w:br w:type="page"/>
      </w:r>
    </w:p>
    <w:p w14:paraId="611A5D6C" w14:textId="77777777" w:rsidR="00227A25" w:rsidRDefault="00A27B69">
      <w:pPr>
        <w:pStyle w:val="Heading2"/>
      </w:pPr>
      <w:r>
        <w:lastRenderedPageBreak/>
        <w:t>Postman Evidence 132 (Abdulrahman Kobeissi)</w:t>
      </w:r>
    </w:p>
    <w:p w14:paraId="4B7EF357" w14:textId="77777777" w:rsidR="00227A25" w:rsidRDefault="00A27B69">
      <w:r>
        <w:t>Missing notification · GET · observed HTTP 404</w:t>
      </w:r>
    </w:p>
    <w:p w14:paraId="604A3B27" w14:textId="77777777" w:rsidR="00227A25" w:rsidRDefault="00A27B69">
      <w:pPr>
        <w:keepNext/>
        <w:jc w:val="center"/>
      </w:pPr>
      <w:r>
        <w:rPr>
          <w:noProof/>
        </w:rPr>
        <w:drawing>
          <wp:inline distT="0" distB="0" distL="0" distR="0" wp14:anchorId="4AE9AD78" wp14:editId="01B0C451">
            <wp:extent cx="6263640" cy="54390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jpg"/>
                    <pic:cNvPicPr/>
                  </pic:nvPicPr>
                  <pic:blipFill>
                    <a:blip r:embed="rId115"/>
                    <a:stretch>
                      <a:fillRect/>
                    </a:stretch>
                  </pic:blipFill>
                  <pic:spPr>
                    <a:xfrm>
                      <a:off x="0" y="0"/>
                      <a:ext cx="6263640" cy="5439015"/>
                    </a:xfrm>
                    <a:prstGeom prst="rect">
                      <a:avLst/>
                    </a:prstGeom>
                  </pic:spPr>
                </pic:pic>
              </a:graphicData>
            </a:graphic>
          </wp:inline>
        </w:drawing>
      </w:r>
    </w:p>
    <w:p w14:paraId="1ACC2C40" w14:textId="77777777" w:rsidR="00227A25" w:rsidRDefault="00A27B69">
      <w:pPr>
        <w:pStyle w:val="Caption"/>
      </w:pPr>
      <w:r>
        <w:t>Abdulrahman Kobeissi — 132 Missing notification. The request and saved actual response demonstrate this operation.</w:t>
      </w:r>
    </w:p>
    <w:p w14:paraId="25CA4800" w14:textId="77777777" w:rsidR="00227A25" w:rsidRDefault="00A27B69">
      <w:r>
        <w:br w:type="page"/>
      </w:r>
    </w:p>
    <w:p w14:paraId="5C38FD0B" w14:textId="77777777" w:rsidR="00227A25" w:rsidRDefault="00A27B69">
      <w:pPr>
        <w:pStyle w:val="Heading2"/>
      </w:pPr>
      <w:r>
        <w:lastRenderedPageBreak/>
        <w:t>Postman Evidence 133 (Abdulrahman Kobeissi)</w:t>
      </w:r>
    </w:p>
    <w:p w14:paraId="11506F0F" w14:textId="77777777" w:rsidR="00227A25" w:rsidRDefault="00A27B69">
      <w:r>
        <w:t>Auditor cannot mark read · PUT · observed HTTP 403</w:t>
      </w:r>
    </w:p>
    <w:p w14:paraId="55C140AE" w14:textId="77777777" w:rsidR="00227A25" w:rsidRDefault="00A27B69">
      <w:pPr>
        <w:keepNext/>
        <w:jc w:val="center"/>
      </w:pPr>
      <w:r>
        <w:rPr>
          <w:noProof/>
        </w:rPr>
        <w:drawing>
          <wp:inline distT="0" distB="0" distL="0" distR="0" wp14:anchorId="7568043B" wp14:editId="32773D1A">
            <wp:extent cx="6263640" cy="543901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jpg"/>
                    <pic:cNvPicPr/>
                  </pic:nvPicPr>
                  <pic:blipFill>
                    <a:blip r:embed="rId116"/>
                    <a:stretch>
                      <a:fillRect/>
                    </a:stretch>
                  </pic:blipFill>
                  <pic:spPr>
                    <a:xfrm>
                      <a:off x="0" y="0"/>
                      <a:ext cx="6263640" cy="5439015"/>
                    </a:xfrm>
                    <a:prstGeom prst="rect">
                      <a:avLst/>
                    </a:prstGeom>
                  </pic:spPr>
                </pic:pic>
              </a:graphicData>
            </a:graphic>
          </wp:inline>
        </w:drawing>
      </w:r>
    </w:p>
    <w:p w14:paraId="71DB2FD2" w14:textId="77777777" w:rsidR="00227A25" w:rsidRDefault="00A27B69">
      <w:pPr>
        <w:pStyle w:val="Caption"/>
      </w:pPr>
      <w:r>
        <w:t>Abdulrahman Kobeissi — 133 Auditor cannot mark read. The request and saved actual response demonstrate this operation.</w:t>
      </w:r>
    </w:p>
    <w:p w14:paraId="00C6789D" w14:textId="77777777" w:rsidR="00227A25" w:rsidRDefault="00A27B69">
      <w:r>
        <w:br w:type="page"/>
      </w:r>
    </w:p>
    <w:p w14:paraId="590DD31C" w14:textId="77777777" w:rsidR="00227A25" w:rsidRDefault="00A27B69">
      <w:pPr>
        <w:pStyle w:val="Heading2"/>
      </w:pPr>
      <w:r>
        <w:lastRenderedPageBreak/>
        <w:t>Postman Evidence 134 (Abdulrahman Kobeissi)</w:t>
      </w:r>
    </w:p>
    <w:p w14:paraId="0268BC3B" w14:textId="77777777" w:rsidR="00227A25" w:rsidRDefault="00A27B69">
      <w:r>
        <w:t>Unauthorized notification delete · DELETE · observed HTTP 403</w:t>
      </w:r>
    </w:p>
    <w:p w14:paraId="0709E753" w14:textId="77777777" w:rsidR="00227A25" w:rsidRDefault="00A27B69">
      <w:pPr>
        <w:keepNext/>
        <w:jc w:val="center"/>
      </w:pPr>
      <w:r>
        <w:rPr>
          <w:noProof/>
        </w:rPr>
        <w:drawing>
          <wp:inline distT="0" distB="0" distL="0" distR="0" wp14:anchorId="236FEDFB" wp14:editId="1809805E">
            <wp:extent cx="6263640" cy="54390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jpg"/>
                    <pic:cNvPicPr/>
                  </pic:nvPicPr>
                  <pic:blipFill>
                    <a:blip r:embed="rId117"/>
                    <a:stretch>
                      <a:fillRect/>
                    </a:stretch>
                  </pic:blipFill>
                  <pic:spPr>
                    <a:xfrm>
                      <a:off x="0" y="0"/>
                      <a:ext cx="6263640" cy="5439015"/>
                    </a:xfrm>
                    <a:prstGeom prst="rect">
                      <a:avLst/>
                    </a:prstGeom>
                  </pic:spPr>
                </pic:pic>
              </a:graphicData>
            </a:graphic>
          </wp:inline>
        </w:drawing>
      </w:r>
    </w:p>
    <w:p w14:paraId="21FBFE00" w14:textId="77777777" w:rsidR="00227A25" w:rsidRDefault="00A27B69">
      <w:pPr>
        <w:pStyle w:val="Caption"/>
      </w:pPr>
      <w:r>
        <w:t>Abdulrahman Kobeissi — 134 Unauthorized notification delete. The request and saved actual response demonstrate this operation.</w:t>
      </w:r>
    </w:p>
    <w:p w14:paraId="5B4BFBDD" w14:textId="77777777" w:rsidR="00227A25" w:rsidRDefault="00A27B69">
      <w:r>
        <w:br w:type="page"/>
      </w:r>
    </w:p>
    <w:p w14:paraId="0D0A2EE2" w14:textId="77777777" w:rsidR="00227A25" w:rsidRDefault="00A27B69">
      <w:pPr>
        <w:pStyle w:val="Heading2"/>
      </w:pPr>
      <w:r>
        <w:lastRenderedPageBreak/>
        <w:t>Postman Evidence 135 (Abdulrahman Kobeissi)</w:t>
      </w:r>
    </w:p>
    <w:p w14:paraId="5AB54AF3" w14:textId="77777777" w:rsidR="00227A25" w:rsidRDefault="00A27B69">
      <w:r>
        <w:t>Delete notification · DELETE · observed HTTP 200</w:t>
      </w:r>
    </w:p>
    <w:p w14:paraId="7809249D" w14:textId="77777777" w:rsidR="00227A25" w:rsidRDefault="00A27B69">
      <w:pPr>
        <w:keepNext/>
        <w:jc w:val="center"/>
      </w:pPr>
      <w:r>
        <w:rPr>
          <w:noProof/>
        </w:rPr>
        <w:drawing>
          <wp:inline distT="0" distB="0" distL="0" distR="0" wp14:anchorId="3F8E42E2" wp14:editId="4FA89C6F">
            <wp:extent cx="6263640" cy="543901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jpg"/>
                    <pic:cNvPicPr/>
                  </pic:nvPicPr>
                  <pic:blipFill>
                    <a:blip r:embed="rId118"/>
                    <a:stretch>
                      <a:fillRect/>
                    </a:stretch>
                  </pic:blipFill>
                  <pic:spPr>
                    <a:xfrm>
                      <a:off x="0" y="0"/>
                      <a:ext cx="6263640" cy="5439015"/>
                    </a:xfrm>
                    <a:prstGeom prst="rect">
                      <a:avLst/>
                    </a:prstGeom>
                  </pic:spPr>
                </pic:pic>
              </a:graphicData>
            </a:graphic>
          </wp:inline>
        </w:drawing>
      </w:r>
    </w:p>
    <w:p w14:paraId="11CEA129" w14:textId="77777777" w:rsidR="00227A25" w:rsidRDefault="00A27B69">
      <w:pPr>
        <w:pStyle w:val="Caption"/>
      </w:pPr>
      <w:r>
        <w:t>Abdulrahman Kobeissi — 135 Delete notification. The request and saved actual response demonstrate this operation.</w:t>
      </w:r>
    </w:p>
    <w:p w14:paraId="3F095AC4" w14:textId="77777777" w:rsidR="00227A25" w:rsidRDefault="00A27B69">
      <w:r>
        <w:br w:type="page"/>
      </w:r>
    </w:p>
    <w:p w14:paraId="64EBE5DF" w14:textId="77777777" w:rsidR="00227A25" w:rsidRDefault="00A27B69">
      <w:pPr>
        <w:pStyle w:val="Heading2"/>
      </w:pPr>
      <w:r>
        <w:lastRenderedPageBreak/>
        <w:t>Postman Evidence 136 (Abdulrahman Kobeissi)</w:t>
      </w:r>
    </w:p>
    <w:p w14:paraId="48DE7F97" w14:textId="77777777" w:rsidR="00227A25" w:rsidRDefault="00A27B69">
      <w:r>
        <w:t>Create response playbook 1 · POST · observed HTTP 201</w:t>
      </w:r>
    </w:p>
    <w:p w14:paraId="1AD1AD0F" w14:textId="77777777" w:rsidR="00227A25" w:rsidRDefault="00A27B69">
      <w:pPr>
        <w:keepNext/>
        <w:jc w:val="center"/>
      </w:pPr>
      <w:r>
        <w:rPr>
          <w:noProof/>
        </w:rPr>
        <w:drawing>
          <wp:inline distT="0" distB="0" distL="0" distR="0" wp14:anchorId="12864158" wp14:editId="4385797A">
            <wp:extent cx="6263640" cy="543901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jpg"/>
                    <pic:cNvPicPr/>
                  </pic:nvPicPr>
                  <pic:blipFill>
                    <a:blip r:embed="rId119"/>
                    <a:stretch>
                      <a:fillRect/>
                    </a:stretch>
                  </pic:blipFill>
                  <pic:spPr>
                    <a:xfrm>
                      <a:off x="0" y="0"/>
                      <a:ext cx="6263640" cy="5439015"/>
                    </a:xfrm>
                    <a:prstGeom prst="rect">
                      <a:avLst/>
                    </a:prstGeom>
                  </pic:spPr>
                </pic:pic>
              </a:graphicData>
            </a:graphic>
          </wp:inline>
        </w:drawing>
      </w:r>
    </w:p>
    <w:p w14:paraId="78E8CCD2" w14:textId="77777777" w:rsidR="00227A25" w:rsidRDefault="00A27B69">
      <w:pPr>
        <w:pStyle w:val="Caption"/>
      </w:pPr>
      <w:r>
        <w:t>Abdulrahman Kobeissi — 136 Create response playbook 1. The request and saved actual response demonstrate this operation.</w:t>
      </w:r>
    </w:p>
    <w:p w14:paraId="16069338" w14:textId="77777777" w:rsidR="00227A25" w:rsidRDefault="00A27B69">
      <w:r>
        <w:br w:type="page"/>
      </w:r>
    </w:p>
    <w:p w14:paraId="154A99CC" w14:textId="77777777" w:rsidR="00227A25" w:rsidRDefault="00A27B69">
      <w:pPr>
        <w:pStyle w:val="Heading2"/>
      </w:pPr>
      <w:r>
        <w:lastRenderedPageBreak/>
        <w:t>Postman Evidence 137 (Abdulrahman Kobeissi)</w:t>
      </w:r>
    </w:p>
    <w:p w14:paraId="69FAE167" w14:textId="77777777" w:rsidR="00227A25" w:rsidRDefault="00A27B69">
      <w:r>
        <w:t>Create response playbook 2 · POST · observed HTTP 201</w:t>
      </w:r>
    </w:p>
    <w:p w14:paraId="58A61265" w14:textId="77777777" w:rsidR="00227A25" w:rsidRDefault="00A27B69">
      <w:pPr>
        <w:keepNext/>
        <w:jc w:val="center"/>
      </w:pPr>
      <w:r>
        <w:rPr>
          <w:noProof/>
        </w:rPr>
        <w:drawing>
          <wp:inline distT="0" distB="0" distL="0" distR="0" wp14:anchorId="7292131C" wp14:editId="68F4188C">
            <wp:extent cx="6263640" cy="543901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jpg"/>
                    <pic:cNvPicPr/>
                  </pic:nvPicPr>
                  <pic:blipFill>
                    <a:blip r:embed="rId120"/>
                    <a:stretch>
                      <a:fillRect/>
                    </a:stretch>
                  </pic:blipFill>
                  <pic:spPr>
                    <a:xfrm>
                      <a:off x="0" y="0"/>
                      <a:ext cx="6263640" cy="5439015"/>
                    </a:xfrm>
                    <a:prstGeom prst="rect">
                      <a:avLst/>
                    </a:prstGeom>
                  </pic:spPr>
                </pic:pic>
              </a:graphicData>
            </a:graphic>
          </wp:inline>
        </w:drawing>
      </w:r>
    </w:p>
    <w:p w14:paraId="761C8EB2" w14:textId="77777777" w:rsidR="00227A25" w:rsidRDefault="00A27B69">
      <w:pPr>
        <w:pStyle w:val="Caption"/>
      </w:pPr>
      <w:r>
        <w:t>Abdulrahman Kobeissi — 137 Create response playbook 2. The request and saved actual response demonstrate this operation.</w:t>
      </w:r>
    </w:p>
    <w:p w14:paraId="409B32FB" w14:textId="77777777" w:rsidR="00227A25" w:rsidRDefault="00A27B69">
      <w:r>
        <w:br w:type="page"/>
      </w:r>
    </w:p>
    <w:p w14:paraId="1CFFABD1" w14:textId="77777777" w:rsidR="00227A25" w:rsidRDefault="00A27B69">
      <w:pPr>
        <w:pStyle w:val="Heading2"/>
      </w:pPr>
      <w:r>
        <w:lastRenderedPageBreak/>
        <w:t>Postman Evidence 138 (Abdulrahman Kobeissi)</w:t>
      </w:r>
    </w:p>
    <w:p w14:paraId="176F223B" w14:textId="77777777" w:rsidR="00227A25" w:rsidRDefault="00A27B69">
      <w:r>
        <w:t>List playbooks · GET · observed HTTP 200</w:t>
      </w:r>
    </w:p>
    <w:p w14:paraId="1D80F8D8" w14:textId="77777777" w:rsidR="00227A25" w:rsidRDefault="00A27B69">
      <w:pPr>
        <w:keepNext/>
        <w:jc w:val="center"/>
      </w:pPr>
      <w:r>
        <w:rPr>
          <w:noProof/>
        </w:rPr>
        <w:drawing>
          <wp:inline distT="0" distB="0" distL="0" distR="0" wp14:anchorId="775EAAF7" wp14:editId="05D1CC75">
            <wp:extent cx="6263640" cy="543901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jpg"/>
                    <pic:cNvPicPr/>
                  </pic:nvPicPr>
                  <pic:blipFill>
                    <a:blip r:embed="rId121"/>
                    <a:stretch>
                      <a:fillRect/>
                    </a:stretch>
                  </pic:blipFill>
                  <pic:spPr>
                    <a:xfrm>
                      <a:off x="0" y="0"/>
                      <a:ext cx="6263640" cy="5439015"/>
                    </a:xfrm>
                    <a:prstGeom prst="rect">
                      <a:avLst/>
                    </a:prstGeom>
                  </pic:spPr>
                </pic:pic>
              </a:graphicData>
            </a:graphic>
          </wp:inline>
        </w:drawing>
      </w:r>
    </w:p>
    <w:p w14:paraId="77D72DEA" w14:textId="77777777" w:rsidR="00227A25" w:rsidRDefault="00A27B69">
      <w:pPr>
        <w:pStyle w:val="Caption"/>
      </w:pPr>
      <w:r>
        <w:t>Abdulrahman Kobeissi — 138 List playbooks. The request and saved actual response demonstrate this operation.</w:t>
      </w:r>
    </w:p>
    <w:p w14:paraId="150953BC" w14:textId="77777777" w:rsidR="00227A25" w:rsidRDefault="00A27B69">
      <w:r>
        <w:br w:type="page"/>
      </w:r>
    </w:p>
    <w:p w14:paraId="21DE122A" w14:textId="77777777" w:rsidR="00227A25" w:rsidRDefault="00A27B69">
      <w:pPr>
        <w:pStyle w:val="Heading2"/>
      </w:pPr>
      <w:r>
        <w:lastRenderedPageBreak/>
        <w:t>Postman Evidence 139 (Abdulrahman Kobeissi)</w:t>
      </w:r>
    </w:p>
    <w:p w14:paraId="5F6B97F1" w14:textId="77777777" w:rsidR="00227A25" w:rsidRDefault="00A27B69">
      <w:r>
        <w:t>Add ordered action 1 · POST · observed HTTP 201</w:t>
      </w:r>
    </w:p>
    <w:p w14:paraId="3DB0EBB7" w14:textId="77777777" w:rsidR="00227A25" w:rsidRDefault="00A27B69">
      <w:pPr>
        <w:keepNext/>
        <w:jc w:val="center"/>
      </w:pPr>
      <w:r>
        <w:rPr>
          <w:noProof/>
        </w:rPr>
        <w:drawing>
          <wp:inline distT="0" distB="0" distL="0" distR="0" wp14:anchorId="5C9D4865" wp14:editId="18EF24C2">
            <wp:extent cx="6263640" cy="543901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jpg"/>
                    <pic:cNvPicPr/>
                  </pic:nvPicPr>
                  <pic:blipFill>
                    <a:blip r:embed="rId122"/>
                    <a:stretch>
                      <a:fillRect/>
                    </a:stretch>
                  </pic:blipFill>
                  <pic:spPr>
                    <a:xfrm>
                      <a:off x="0" y="0"/>
                      <a:ext cx="6263640" cy="5439015"/>
                    </a:xfrm>
                    <a:prstGeom prst="rect">
                      <a:avLst/>
                    </a:prstGeom>
                  </pic:spPr>
                </pic:pic>
              </a:graphicData>
            </a:graphic>
          </wp:inline>
        </w:drawing>
      </w:r>
    </w:p>
    <w:p w14:paraId="474FAC4A" w14:textId="77777777" w:rsidR="00227A25" w:rsidRDefault="00A27B69">
      <w:pPr>
        <w:pStyle w:val="Caption"/>
      </w:pPr>
      <w:r>
        <w:t>Abdulrahman Kobeissi — 139 Add ordered action 1. The request and saved actual response demonstrate this operation.</w:t>
      </w:r>
    </w:p>
    <w:p w14:paraId="5691606F" w14:textId="77777777" w:rsidR="00227A25" w:rsidRDefault="00A27B69">
      <w:r>
        <w:br w:type="page"/>
      </w:r>
    </w:p>
    <w:p w14:paraId="222D5C17" w14:textId="77777777" w:rsidR="00227A25" w:rsidRDefault="00A27B69">
      <w:pPr>
        <w:pStyle w:val="Heading2"/>
      </w:pPr>
      <w:r>
        <w:lastRenderedPageBreak/>
        <w:t>Postman Evidence 140 (Abdulrahman Kobeissi)</w:t>
      </w:r>
    </w:p>
    <w:p w14:paraId="4132A90F" w14:textId="77777777" w:rsidR="00227A25" w:rsidRDefault="00A27B69">
      <w:r>
        <w:t>Add ordered action 2 · POST · observed HTTP 201</w:t>
      </w:r>
    </w:p>
    <w:p w14:paraId="4F8C81F6" w14:textId="77777777" w:rsidR="00227A25" w:rsidRDefault="00A27B69">
      <w:pPr>
        <w:keepNext/>
        <w:jc w:val="center"/>
      </w:pPr>
      <w:r>
        <w:rPr>
          <w:noProof/>
        </w:rPr>
        <w:drawing>
          <wp:inline distT="0" distB="0" distL="0" distR="0" wp14:anchorId="2961E6B1" wp14:editId="2BDBE154">
            <wp:extent cx="6263640" cy="543901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jpg"/>
                    <pic:cNvPicPr/>
                  </pic:nvPicPr>
                  <pic:blipFill>
                    <a:blip r:embed="rId123"/>
                    <a:stretch>
                      <a:fillRect/>
                    </a:stretch>
                  </pic:blipFill>
                  <pic:spPr>
                    <a:xfrm>
                      <a:off x="0" y="0"/>
                      <a:ext cx="6263640" cy="5439015"/>
                    </a:xfrm>
                    <a:prstGeom prst="rect">
                      <a:avLst/>
                    </a:prstGeom>
                  </pic:spPr>
                </pic:pic>
              </a:graphicData>
            </a:graphic>
          </wp:inline>
        </w:drawing>
      </w:r>
    </w:p>
    <w:p w14:paraId="5C628837" w14:textId="77777777" w:rsidR="00227A25" w:rsidRDefault="00A27B69">
      <w:pPr>
        <w:pStyle w:val="Caption"/>
      </w:pPr>
      <w:r>
        <w:t>Abdulrahman Kobeissi — 140 Add ordered action 2. The request and saved actual response demonstrate this operation.</w:t>
      </w:r>
    </w:p>
    <w:p w14:paraId="4B109B9E" w14:textId="77777777" w:rsidR="00227A25" w:rsidRDefault="00A27B69">
      <w:r>
        <w:br w:type="page"/>
      </w:r>
    </w:p>
    <w:p w14:paraId="572EDCFB" w14:textId="77777777" w:rsidR="00227A25" w:rsidRDefault="00A27B69">
      <w:pPr>
        <w:pStyle w:val="Heading2"/>
      </w:pPr>
      <w:r>
        <w:lastRenderedPageBreak/>
        <w:t>Postman Evidence 141 (Abdulrahman Kobeissi)</w:t>
      </w:r>
    </w:p>
    <w:p w14:paraId="3BE06831" w14:textId="77777777" w:rsidR="00227A25" w:rsidRDefault="00A27B69">
      <w:r>
        <w:t>Reject out of order action · PUT · observed HTTP 409</w:t>
      </w:r>
    </w:p>
    <w:p w14:paraId="2B0A05EE" w14:textId="77777777" w:rsidR="00227A25" w:rsidRDefault="00A27B69">
      <w:pPr>
        <w:keepNext/>
        <w:jc w:val="center"/>
      </w:pPr>
      <w:r>
        <w:rPr>
          <w:noProof/>
        </w:rPr>
        <w:drawing>
          <wp:inline distT="0" distB="0" distL="0" distR="0" wp14:anchorId="2D6022DE" wp14:editId="5C265FD6">
            <wp:extent cx="6263640" cy="543901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jpg"/>
                    <pic:cNvPicPr/>
                  </pic:nvPicPr>
                  <pic:blipFill>
                    <a:blip r:embed="rId124"/>
                    <a:stretch>
                      <a:fillRect/>
                    </a:stretch>
                  </pic:blipFill>
                  <pic:spPr>
                    <a:xfrm>
                      <a:off x="0" y="0"/>
                      <a:ext cx="6263640" cy="5439015"/>
                    </a:xfrm>
                    <a:prstGeom prst="rect">
                      <a:avLst/>
                    </a:prstGeom>
                  </pic:spPr>
                </pic:pic>
              </a:graphicData>
            </a:graphic>
          </wp:inline>
        </w:drawing>
      </w:r>
    </w:p>
    <w:p w14:paraId="3A92450B" w14:textId="77777777" w:rsidR="00227A25" w:rsidRDefault="00A27B69">
      <w:pPr>
        <w:pStyle w:val="Caption"/>
      </w:pPr>
      <w:r>
        <w:t>Abdulrahman Kobeissi — 141 Reject out of order action. The request and saved actual response demonstrate this operation.</w:t>
      </w:r>
    </w:p>
    <w:p w14:paraId="186F78B6" w14:textId="77777777" w:rsidR="00227A25" w:rsidRDefault="00A27B69">
      <w:r>
        <w:br w:type="page"/>
      </w:r>
    </w:p>
    <w:p w14:paraId="07769D10" w14:textId="77777777" w:rsidR="00227A25" w:rsidRDefault="00A27B69">
      <w:pPr>
        <w:pStyle w:val="Heading2"/>
      </w:pPr>
      <w:r>
        <w:lastRenderedPageBreak/>
        <w:t>Postman Evidence 142 (Abdulrahman Kobeissi)</w:t>
      </w:r>
    </w:p>
    <w:p w14:paraId="6C74121A" w14:textId="77777777" w:rsidR="00227A25" w:rsidRDefault="00A27B69">
      <w:r>
        <w:t>Reject skipped action status · PUT · observed HTTP 409</w:t>
      </w:r>
    </w:p>
    <w:p w14:paraId="3BE75E7D" w14:textId="77777777" w:rsidR="00227A25" w:rsidRDefault="00A27B69">
      <w:pPr>
        <w:keepNext/>
        <w:jc w:val="center"/>
      </w:pPr>
      <w:r>
        <w:rPr>
          <w:noProof/>
        </w:rPr>
        <w:drawing>
          <wp:inline distT="0" distB="0" distL="0" distR="0" wp14:anchorId="47376FA1" wp14:editId="34C259FE">
            <wp:extent cx="6263640" cy="543901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jpg"/>
                    <pic:cNvPicPr/>
                  </pic:nvPicPr>
                  <pic:blipFill>
                    <a:blip r:embed="rId125"/>
                    <a:stretch>
                      <a:fillRect/>
                    </a:stretch>
                  </pic:blipFill>
                  <pic:spPr>
                    <a:xfrm>
                      <a:off x="0" y="0"/>
                      <a:ext cx="6263640" cy="5439015"/>
                    </a:xfrm>
                    <a:prstGeom prst="rect">
                      <a:avLst/>
                    </a:prstGeom>
                  </pic:spPr>
                </pic:pic>
              </a:graphicData>
            </a:graphic>
          </wp:inline>
        </w:drawing>
      </w:r>
    </w:p>
    <w:p w14:paraId="3620C2BE" w14:textId="77777777" w:rsidR="00227A25" w:rsidRDefault="00A27B69">
      <w:pPr>
        <w:pStyle w:val="Caption"/>
      </w:pPr>
      <w:r>
        <w:t>Abdulrahman Kobeissi — 142 Reject skipped action status. The request and saved actual response demonstrate this operation.</w:t>
      </w:r>
    </w:p>
    <w:p w14:paraId="21DBCAFE" w14:textId="77777777" w:rsidR="00227A25" w:rsidRDefault="00A27B69">
      <w:r>
        <w:br w:type="page"/>
      </w:r>
    </w:p>
    <w:p w14:paraId="08072F32" w14:textId="77777777" w:rsidR="00227A25" w:rsidRDefault="00A27B69">
      <w:pPr>
        <w:pStyle w:val="Heading2"/>
      </w:pPr>
      <w:r>
        <w:lastRenderedPageBreak/>
        <w:t>Postman Evidence 143 (Abdulrahman Kobeissi)</w:t>
      </w:r>
    </w:p>
    <w:p w14:paraId="16AA3821" w14:textId="77777777" w:rsidR="00227A25" w:rsidRDefault="00A27B69">
      <w:r>
        <w:t>Action 1 becomes In Progress · PUT · observed HTTP 200</w:t>
      </w:r>
    </w:p>
    <w:p w14:paraId="1B380EDA" w14:textId="77777777" w:rsidR="00227A25" w:rsidRDefault="00A27B69">
      <w:pPr>
        <w:keepNext/>
        <w:jc w:val="center"/>
      </w:pPr>
      <w:r>
        <w:rPr>
          <w:noProof/>
        </w:rPr>
        <w:drawing>
          <wp:inline distT="0" distB="0" distL="0" distR="0" wp14:anchorId="1F032B55" wp14:editId="57A22F59">
            <wp:extent cx="6263640" cy="543901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jpg"/>
                    <pic:cNvPicPr/>
                  </pic:nvPicPr>
                  <pic:blipFill>
                    <a:blip r:embed="rId126"/>
                    <a:stretch>
                      <a:fillRect/>
                    </a:stretch>
                  </pic:blipFill>
                  <pic:spPr>
                    <a:xfrm>
                      <a:off x="0" y="0"/>
                      <a:ext cx="6263640" cy="5439015"/>
                    </a:xfrm>
                    <a:prstGeom prst="rect">
                      <a:avLst/>
                    </a:prstGeom>
                  </pic:spPr>
                </pic:pic>
              </a:graphicData>
            </a:graphic>
          </wp:inline>
        </w:drawing>
      </w:r>
    </w:p>
    <w:p w14:paraId="509E71E6" w14:textId="77777777" w:rsidR="00227A25" w:rsidRDefault="00A27B69">
      <w:pPr>
        <w:pStyle w:val="Caption"/>
      </w:pPr>
      <w:r>
        <w:t>Abdulrahman Kobeissi — 143 Action 1 becomes In Progress. The request and saved actual response demonstrate this operation.</w:t>
      </w:r>
    </w:p>
    <w:p w14:paraId="698460F0" w14:textId="77777777" w:rsidR="00227A25" w:rsidRDefault="00A27B69">
      <w:r>
        <w:br w:type="page"/>
      </w:r>
    </w:p>
    <w:p w14:paraId="1687D5F8" w14:textId="77777777" w:rsidR="00227A25" w:rsidRDefault="00A27B69">
      <w:pPr>
        <w:pStyle w:val="Heading2"/>
      </w:pPr>
      <w:r>
        <w:lastRenderedPageBreak/>
        <w:t>Postman Evidence 144 (Abdulrahman Kobeissi)</w:t>
      </w:r>
    </w:p>
    <w:p w14:paraId="74284B74" w14:textId="77777777" w:rsidR="00227A25" w:rsidRDefault="00A27B69">
      <w:r>
        <w:t>Action 1 becomes Completed · PUT · observed HTTP 200</w:t>
      </w:r>
    </w:p>
    <w:p w14:paraId="48E3A277" w14:textId="77777777" w:rsidR="00227A25" w:rsidRDefault="00A27B69">
      <w:pPr>
        <w:keepNext/>
        <w:jc w:val="center"/>
      </w:pPr>
      <w:r>
        <w:rPr>
          <w:noProof/>
        </w:rPr>
        <w:drawing>
          <wp:inline distT="0" distB="0" distL="0" distR="0" wp14:anchorId="03FF5083" wp14:editId="74C069A2">
            <wp:extent cx="6263640" cy="543901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jpg"/>
                    <pic:cNvPicPr/>
                  </pic:nvPicPr>
                  <pic:blipFill>
                    <a:blip r:embed="rId127"/>
                    <a:stretch>
                      <a:fillRect/>
                    </a:stretch>
                  </pic:blipFill>
                  <pic:spPr>
                    <a:xfrm>
                      <a:off x="0" y="0"/>
                      <a:ext cx="6263640" cy="5439015"/>
                    </a:xfrm>
                    <a:prstGeom prst="rect">
                      <a:avLst/>
                    </a:prstGeom>
                  </pic:spPr>
                </pic:pic>
              </a:graphicData>
            </a:graphic>
          </wp:inline>
        </w:drawing>
      </w:r>
    </w:p>
    <w:p w14:paraId="5FDC9CD9" w14:textId="77777777" w:rsidR="00227A25" w:rsidRDefault="00A27B69">
      <w:pPr>
        <w:pStyle w:val="Caption"/>
      </w:pPr>
      <w:r>
        <w:t>Abdulrahman Kobeissi — 144 Action 1 becomes Completed. The request and saved actual response demonstrate this operation.</w:t>
      </w:r>
    </w:p>
    <w:p w14:paraId="2D7A2712" w14:textId="77777777" w:rsidR="00227A25" w:rsidRDefault="00A27B69">
      <w:r>
        <w:br w:type="page"/>
      </w:r>
    </w:p>
    <w:p w14:paraId="4239A924" w14:textId="77777777" w:rsidR="00227A25" w:rsidRDefault="00A27B69">
      <w:pPr>
        <w:pStyle w:val="Heading2"/>
      </w:pPr>
      <w:r>
        <w:lastRenderedPageBreak/>
        <w:t>Postman Evidence 145 (Abdulrahman Kobeissi)</w:t>
      </w:r>
    </w:p>
    <w:p w14:paraId="391AAE7C" w14:textId="77777777" w:rsidR="00227A25" w:rsidRDefault="00A27B69">
      <w:r>
        <w:t>Action 2 becomes In Progress · PUT · observed HTTP 200</w:t>
      </w:r>
    </w:p>
    <w:p w14:paraId="4FA48DCF" w14:textId="77777777" w:rsidR="00227A25" w:rsidRDefault="00A27B69">
      <w:pPr>
        <w:keepNext/>
        <w:jc w:val="center"/>
      </w:pPr>
      <w:r>
        <w:rPr>
          <w:noProof/>
        </w:rPr>
        <w:drawing>
          <wp:inline distT="0" distB="0" distL="0" distR="0" wp14:anchorId="14A166F6" wp14:editId="0EF7AFA1">
            <wp:extent cx="6263640" cy="543901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jpg"/>
                    <pic:cNvPicPr/>
                  </pic:nvPicPr>
                  <pic:blipFill>
                    <a:blip r:embed="rId128"/>
                    <a:stretch>
                      <a:fillRect/>
                    </a:stretch>
                  </pic:blipFill>
                  <pic:spPr>
                    <a:xfrm>
                      <a:off x="0" y="0"/>
                      <a:ext cx="6263640" cy="5439015"/>
                    </a:xfrm>
                    <a:prstGeom prst="rect">
                      <a:avLst/>
                    </a:prstGeom>
                  </pic:spPr>
                </pic:pic>
              </a:graphicData>
            </a:graphic>
          </wp:inline>
        </w:drawing>
      </w:r>
    </w:p>
    <w:p w14:paraId="76E111F7" w14:textId="77777777" w:rsidR="00227A25" w:rsidRDefault="00A27B69">
      <w:pPr>
        <w:pStyle w:val="Caption"/>
      </w:pPr>
      <w:r>
        <w:t>Abdulrahman Kobeissi — 145 Action 2 becomes In Progress. The request and saved actual response demonstrate this operation.</w:t>
      </w:r>
    </w:p>
    <w:p w14:paraId="337B33C8" w14:textId="77777777" w:rsidR="00227A25" w:rsidRDefault="00A27B69">
      <w:r>
        <w:br w:type="page"/>
      </w:r>
    </w:p>
    <w:p w14:paraId="187E4DA9" w14:textId="77777777" w:rsidR="00227A25" w:rsidRDefault="00A27B69">
      <w:pPr>
        <w:pStyle w:val="Heading2"/>
      </w:pPr>
      <w:r>
        <w:lastRenderedPageBreak/>
        <w:t>Postman Evidence 146 (Abdulrahman Kobeissi)</w:t>
      </w:r>
    </w:p>
    <w:p w14:paraId="4076033E" w14:textId="77777777" w:rsidR="00227A25" w:rsidRDefault="00A27B69">
      <w:r>
        <w:t>Action 2 becomes Completed · PUT · observed HTTP 200</w:t>
      </w:r>
    </w:p>
    <w:p w14:paraId="0A6739DE" w14:textId="77777777" w:rsidR="00227A25" w:rsidRDefault="00A27B69">
      <w:pPr>
        <w:keepNext/>
        <w:jc w:val="center"/>
      </w:pPr>
      <w:r>
        <w:rPr>
          <w:noProof/>
        </w:rPr>
        <w:drawing>
          <wp:inline distT="0" distB="0" distL="0" distR="0" wp14:anchorId="4F19792C" wp14:editId="1F4A63FA">
            <wp:extent cx="6263640" cy="543901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jpg"/>
                    <pic:cNvPicPr/>
                  </pic:nvPicPr>
                  <pic:blipFill>
                    <a:blip r:embed="rId129"/>
                    <a:stretch>
                      <a:fillRect/>
                    </a:stretch>
                  </pic:blipFill>
                  <pic:spPr>
                    <a:xfrm>
                      <a:off x="0" y="0"/>
                      <a:ext cx="6263640" cy="5439015"/>
                    </a:xfrm>
                    <a:prstGeom prst="rect">
                      <a:avLst/>
                    </a:prstGeom>
                  </pic:spPr>
                </pic:pic>
              </a:graphicData>
            </a:graphic>
          </wp:inline>
        </w:drawing>
      </w:r>
    </w:p>
    <w:p w14:paraId="3523B30B" w14:textId="77777777" w:rsidR="00227A25" w:rsidRDefault="00A27B69">
      <w:pPr>
        <w:pStyle w:val="Caption"/>
      </w:pPr>
      <w:r>
        <w:t>Abdulrahman Kobeissi — 146 Action 2 becomes Completed. The request and saved actual response demonstrate this operation.</w:t>
      </w:r>
    </w:p>
    <w:p w14:paraId="35988C15" w14:textId="77777777" w:rsidR="00227A25" w:rsidRDefault="00A27B69">
      <w:r>
        <w:br w:type="page"/>
      </w:r>
    </w:p>
    <w:p w14:paraId="3842C85D" w14:textId="77777777" w:rsidR="00227A25" w:rsidRDefault="00A27B69">
      <w:pPr>
        <w:pStyle w:val="Heading2"/>
      </w:pPr>
      <w:r>
        <w:lastRenderedPageBreak/>
        <w:t>Postman Evidence 147 (Abdulrahman Kobeissi)</w:t>
      </w:r>
    </w:p>
    <w:p w14:paraId="750D5D3E" w14:textId="77777777" w:rsidR="00227A25" w:rsidRDefault="00A27B69">
      <w:r>
        <w:t>Playbook with ordered actions and history · GET · observed HTTP 200</w:t>
      </w:r>
    </w:p>
    <w:p w14:paraId="1CBEFBFA" w14:textId="77777777" w:rsidR="00227A25" w:rsidRDefault="00A27B69">
      <w:pPr>
        <w:keepNext/>
        <w:jc w:val="center"/>
      </w:pPr>
      <w:r>
        <w:rPr>
          <w:noProof/>
        </w:rPr>
        <w:drawing>
          <wp:inline distT="0" distB="0" distL="0" distR="0" wp14:anchorId="03EA433E" wp14:editId="4D2257B2">
            <wp:extent cx="6263640" cy="543901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jpg"/>
                    <pic:cNvPicPr/>
                  </pic:nvPicPr>
                  <pic:blipFill>
                    <a:blip r:embed="rId130"/>
                    <a:stretch>
                      <a:fillRect/>
                    </a:stretch>
                  </pic:blipFill>
                  <pic:spPr>
                    <a:xfrm>
                      <a:off x="0" y="0"/>
                      <a:ext cx="6263640" cy="5439015"/>
                    </a:xfrm>
                    <a:prstGeom prst="rect">
                      <a:avLst/>
                    </a:prstGeom>
                  </pic:spPr>
                </pic:pic>
              </a:graphicData>
            </a:graphic>
          </wp:inline>
        </w:drawing>
      </w:r>
    </w:p>
    <w:p w14:paraId="65D56163" w14:textId="77777777" w:rsidR="00227A25" w:rsidRDefault="00A27B69">
      <w:pPr>
        <w:pStyle w:val="Caption"/>
      </w:pPr>
      <w:r>
        <w:t>Abdulrahman Kobeissi — 147 Playbook with ordered actions and history. The request and saved actual response demonstrate this operation.</w:t>
      </w:r>
    </w:p>
    <w:p w14:paraId="4605FC50" w14:textId="77777777" w:rsidR="00227A25" w:rsidRDefault="00A27B69">
      <w:r>
        <w:br w:type="page"/>
      </w:r>
    </w:p>
    <w:p w14:paraId="6EAD71BC" w14:textId="77777777" w:rsidR="00227A25" w:rsidRDefault="00A27B69">
      <w:pPr>
        <w:pStyle w:val="Heading2"/>
      </w:pPr>
      <w:r>
        <w:lastRenderedPageBreak/>
        <w:t>Postman Evidence 148 (Abdulrahman Kobeissi)</w:t>
      </w:r>
    </w:p>
    <w:p w14:paraId="0EF12FFD" w14:textId="77777777" w:rsidR="00227A25" w:rsidRDefault="00A27B69">
      <w:r>
        <w:t>Missing playbook · GET · observed HTTP 404</w:t>
      </w:r>
    </w:p>
    <w:p w14:paraId="55CAA598" w14:textId="77777777" w:rsidR="00227A25" w:rsidRDefault="00A27B69">
      <w:pPr>
        <w:keepNext/>
        <w:jc w:val="center"/>
      </w:pPr>
      <w:r>
        <w:rPr>
          <w:noProof/>
        </w:rPr>
        <w:drawing>
          <wp:inline distT="0" distB="0" distL="0" distR="0" wp14:anchorId="398B2E04" wp14:editId="2B712DF0">
            <wp:extent cx="6263640" cy="543901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jpg"/>
                    <pic:cNvPicPr/>
                  </pic:nvPicPr>
                  <pic:blipFill>
                    <a:blip r:embed="rId131"/>
                    <a:stretch>
                      <a:fillRect/>
                    </a:stretch>
                  </pic:blipFill>
                  <pic:spPr>
                    <a:xfrm>
                      <a:off x="0" y="0"/>
                      <a:ext cx="6263640" cy="5439015"/>
                    </a:xfrm>
                    <a:prstGeom prst="rect">
                      <a:avLst/>
                    </a:prstGeom>
                  </pic:spPr>
                </pic:pic>
              </a:graphicData>
            </a:graphic>
          </wp:inline>
        </w:drawing>
      </w:r>
    </w:p>
    <w:p w14:paraId="5A3FAA42" w14:textId="77777777" w:rsidR="00227A25" w:rsidRDefault="00A27B69">
      <w:pPr>
        <w:pStyle w:val="Caption"/>
      </w:pPr>
      <w:r>
        <w:t>Abdulrahman Kobeissi — 148 Missing playbook. The request and saved actual response demonstrate this operation.</w:t>
      </w:r>
    </w:p>
    <w:p w14:paraId="57739159" w14:textId="77777777" w:rsidR="00227A25" w:rsidRDefault="00A27B69">
      <w:r>
        <w:br w:type="page"/>
      </w:r>
    </w:p>
    <w:p w14:paraId="079BE857" w14:textId="77777777" w:rsidR="00227A25" w:rsidRDefault="00A27B69">
      <w:pPr>
        <w:pStyle w:val="Heading2"/>
      </w:pPr>
      <w:r>
        <w:lastRenderedPageBreak/>
        <w:t>Postman Evidence 149 (Abdulrahman Kobeissi)</w:t>
      </w:r>
    </w:p>
    <w:p w14:paraId="032CFF64" w14:textId="77777777" w:rsidR="00227A25" w:rsidRDefault="00A27B69">
      <w:r>
        <w:t>Unauthorized playbook deletion · DELETE · observed HTTP 403</w:t>
      </w:r>
    </w:p>
    <w:p w14:paraId="704E5220" w14:textId="77777777" w:rsidR="00227A25" w:rsidRDefault="00A27B69">
      <w:pPr>
        <w:keepNext/>
        <w:jc w:val="center"/>
      </w:pPr>
      <w:r>
        <w:rPr>
          <w:noProof/>
        </w:rPr>
        <w:drawing>
          <wp:inline distT="0" distB="0" distL="0" distR="0" wp14:anchorId="2FFC2BE7" wp14:editId="782CFCFB">
            <wp:extent cx="6263640" cy="543901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jpg"/>
                    <pic:cNvPicPr/>
                  </pic:nvPicPr>
                  <pic:blipFill>
                    <a:blip r:embed="rId132"/>
                    <a:stretch>
                      <a:fillRect/>
                    </a:stretch>
                  </pic:blipFill>
                  <pic:spPr>
                    <a:xfrm>
                      <a:off x="0" y="0"/>
                      <a:ext cx="6263640" cy="5439015"/>
                    </a:xfrm>
                    <a:prstGeom prst="rect">
                      <a:avLst/>
                    </a:prstGeom>
                  </pic:spPr>
                </pic:pic>
              </a:graphicData>
            </a:graphic>
          </wp:inline>
        </w:drawing>
      </w:r>
    </w:p>
    <w:p w14:paraId="07B19BAE" w14:textId="77777777" w:rsidR="00227A25" w:rsidRDefault="00A27B69">
      <w:pPr>
        <w:pStyle w:val="Caption"/>
      </w:pPr>
      <w:r>
        <w:t>Abdulrahman Kobeissi — 149 Unauthorized playbook deletion. The request and saved actual response demonstrate this operation.</w:t>
      </w:r>
    </w:p>
    <w:p w14:paraId="43AE049A" w14:textId="77777777" w:rsidR="00227A25" w:rsidRDefault="00A27B69">
      <w:r>
        <w:br w:type="page"/>
      </w:r>
    </w:p>
    <w:p w14:paraId="05F37019" w14:textId="77777777" w:rsidR="00227A25" w:rsidRDefault="00A27B69">
      <w:pPr>
        <w:pStyle w:val="Heading2"/>
      </w:pPr>
      <w:r>
        <w:lastRenderedPageBreak/>
        <w:t>Postman Evidence 150 (Abdulrahman Kobeissi)</w:t>
      </w:r>
    </w:p>
    <w:p w14:paraId="672034FD" w14:textId="77777777" w:rsidR="00227A25" w:rsidRDefault="00A27B69">
      <w:r>
        <w:t>Delete unused playbook · DELETE · observed HTTP 200</w:t>
      </w:r>
    </w:p>
    <w:p w14:paraId="599DB9CE" w14:textId="77777777" w:rsidR="00227A25" w:rsidRDefault="00A27B69">
      <w:pPr>
        <w:keepNext/>
        <w:jc w:val="center"/>
      </w:pPr>
      <w:r>
        <w:rPr>
          <w:noProof/>
        </w:rPr>
        <w:drawing>
          <wp:inline distT="0" distB="0" distL="0" distR="0" wp14:anchorId="70F20EA2" wp14:editId="11285AF6">
            <wp:extent cx="6263640" cy="543901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jpg"/>
                    <pic:cNvPicPr/>
                  </pic:nvPicPr>
                  <pic:blipFill>
                    <a:blip r:embed="rId133"/>
                    <a:stretch>
                      <a:fillRect/>
                    </a:stretch>
                  </pic:blipFill>
                  <pic:spPr>
                    <a:xfrm>
                      <a:off x="0" y="0"/>
                      <a:ext cx="6263640" cy="5439015"/>
                    </a:xfrm>
                    <a:prstGeom prst="rect">
                      <a:avLst/>
                    </a:prstGeom>
                  </pic:spPr>
                </pic:pic>
              </a:graphicData>
            </a:graphic>
          </wp:inline>
        </w:drawing>
      </w:r>
    </w:p>
    <w:p w14:paraId="12EE0342" w14:textId="77777777" w:rsidR="00227A25" w:rsidRDefault="00A27B69">
      <w:pPr>
        <w:pStyle w:val="Caption"/>
      </w:pPr>
      <w:r>
        <w:t>Abdulrahman Kobeissi — 150 Delete unused playbook. The request and saved actual response demonstrate this operation.</w:t>
      </w:r>
    </w:p>
    <w:p w14:paraId="4FFFB246" w14:textId="77777777" w:rsidR="00227A25" w:rsidRDefault="00A27B69">
      <w:r>
        <w:br w:type="page"/>
      </w:r>
    </w:p>
    <w:p w14:paraId="1F670338" w14:textId="77777777" w:rsidR="00227A25" w:rsidRDefault="00A27B69">
      <w:pPr>
        <w:pStyle w:val="Heading2"/>
      </w:pPr>
      <w:r>
        <w:lastRenderedPageBreak/>
        <w:t>Postman Evidence 151 (Abdulrahman Kobeissi)</w:t>
      </w:r>
    </w:p>
    <w:p w14:paraId="4DF34260" w14:textId="77777777" w:rsidR="00227A25" w:rsidRDefault="00A27B69">
      <w:r>
        <w:t>Create manual audit log 1 · POST · observed HTTP 201</w:t>
      </w:r>
    </w:p>
    <w:p w14:paraId="08463E36" w14:textId="77777777" w:rsidR="00227A25" w:rsidRDefault="00A27B69">
      <w:pPr>
        <w:keepNext/>
        <w:jc w:val="center"/>
      </w:pPr>
      <w:r>
        <w:rPr>
          <w:noProof/>
        </w:rPr>
        <w:drawing>
          <wp:inline distT="0" distB="0" distL="0" distR="0" wp14:anchorId="54363774" wp14:editId="3EFA3DCC">
            <wp:extent cx="6263640" cy="543901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jpg"/>
                    <pic:cNvPicPr/>
                  </pic:nvPicPr>
                  <pic:blipFill>
                    <a:blip r:embed="rId134"/>
                    <a:stretch>
                      <a:fillRect/>
                    </a:stretch>
                  </pic:blipFill>
                  <pic:spPr>
                    <a:xfrm>
                      <a:off x="0" y="0"/>
                      <a:ext cx="6263640" cy="5439015"/>
                    </a:xfrm>
                    <a:prstGeom prst="rect">
                      <a:avLst/>
                    </a:prstGeom>
                  </pic:spPr>
                </pic:pic>
              </a:graphicData>
            </a:graphic>
          </wp:inline>
        </w:drawing>
      </w:r>
    </w:p>
    <w:p w14:paraId="09CD4F39" w14:textId="77777777" w:rsidR="00227A25" w:rsidRDefault="00A27B69">
      <w:pPr>
        <w:pStyle w:val="Caption"/>
      </w:pPr>
      <w:r>
        <w:t>Abdulrahman Kobeissi — 151 Create manual audit log 1. The request and saved actual response demonstrate this operation.</w:t>
      </w:r>
    </w:p>
    <w:p w14:paraId="2464FAA0" w14:textId="77777777" w:rsidR="00227A25" w:rsidRDefault="00A27B69">
      <w:r>
        <w:br w:type="page"/>
      </w:r>
    </w:p>
    <w:p w14:paraId="50EF9973" w14:textId="77777777" w:rsidR="00227A25" w:rsidRDefault="00A27B69">
      <w:pPr>
        <w:pStyle w:val="Heading2"/>
      </w:pPr>
      <w:r>
        <w:lastRenderedPageBreak/>
        <w:t>Postman Evidence 152 (Abdulrahman Kobeissi)</w:t>
      </w:r>
    </w:p>
    <w:p w14:paraId="12DEBC01" w14:textId="77777777" w:rsidR="00227A25" w:rsidRDefault="00A27B69">
      <w:r>
        <w:t>Create manual audit log 2 · POST · observed HTTP 201</w:t>
      </w:r>
    </w:p>
    <w:p w14:paraId="05DF2312" w14:textId="77777777" w:rsidR="00227A25" w:rsidRDefault="00A27B69">
      <w:pPr>
        <w:keepNext/>
        <w:jc w:val="center"/>
      </w:pPr>
      <w:r>
        <w:rPr>
          <w:noProof/>
        </w:rPr>
        <w:drawing>
          <wp:inline distT="0" distB="0" distL="0" distR="0" wp14:anchorId="2121A117" wp14:editId="222DAB00">
            <wp:extent cx="6263640" cy="543901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jpg"/>
                    <pic:cNvPicPr/>
                  </pic:nvPicPr>
                  <pic:blipFill>
                    <a:blip r:embed="rId135"/>
                    <a:stretch>
                      <a:fillRect/>
                    </a:stretch>
                  </pic:blipFill>
                  <pic:spPr>
                    <a:xfrm>
                      <a:off x="0" y="0"/>
                      <a:ext cx="6263640" cy="5439015"/>
                    </a:xfrm>
                    <a:prstGeom prst="rect">
                      <a:avLst/>
                    </a:prstGeom>
                  </pic:spPr>
                </pic:pic>
              </a:graphicData>
            </a:graphic>
          </wp:inline>
        </w:drawing>
      </w:r>
    </w:p>
    <w:p w14:paraId="5C511F90" w14:textId="77777777" w:rsidR="00227A25" w:rsidRDefault="00A27B69">
      <w:pPr>
        <w:pStyle w:val="Caption"/>
      </w:pPr>
      <w:r>
        <w:t>Abdulrahman Kobeissi — 152 Create manual audit log 2. The request and saved actual response demonstrate this operation.</w:t>
      </w:r>
    </w:p>
    <w:p w14:paraId="2F34AFBB" w14:textId="77777777" w:rsidR="00227A25" w:rsidRDefault="00A27B69">
      <w:r>
        <w:br w:type="page"/>
      </w:r>
    </w:p>
    <w:p w14:paraId="1346594D" w14:textId="77777777" w:rsidR="00227A25" w:rsidRDefault="00A27B69">
      <w:pPr>
        <w:pStyle w:val="Heading2"/>
      </w:pPr>
      <w:r>
        <w:lastRenderedPageBreak/>
        <w:t>Postman Evidence 153 (Abdulrahman Kobeissi)</w:t>
      </w:r>
    </w:p>
    <w:p w14:paraId="0CDC9393" w14:textId="77777777" w:rsidR="00227A25" w:rsidRDefault="00A27B69">
      <w:r>
        <w:t>List automatic and manual logs · GET · observed HTTP 200</w:t>
      </w:r>
    </w:p>
    <w:p w14:paraId="05163583" w14:textId="77777777" w:rsidR="00227A25" w:rsidRDefault="00A27B69">
      <w:pPr>
        <w:keepNext/>
        <w:jc w:val="center"/>
      </w:pPr>
      <w:r>
        <w:rPr>
          <w:noProof/>
        </w:rPr>
        <w:drawing>
          <wp:inline distT="0" distB="0" distL="0" distR="0" wp14:anchorId="4D05E8F4" wp14:editId="76C6BD31">
            <wp:extent cx="6263640" cy="543901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jpg"/>
                    <pic:cNvPicPr/>
                  </pic:nvPicPr>
                  <pic:blipFill>
                    <a:blip r:embed="rId136"/>
                    <a:stretch>
                      <a:fillRect/>
                    </a:stretch>
                  </pic:blipFill>
                  <pic:spPr>
                    <a:xfrm>
                      <a:off x="0" y="0"/>
                      <a:ext cx="6263640" cy="5439015"/>
                    </a:xfrm>
                    <a:prstGeom prst="rect">
                      <a:avLst/>
                    </a:prstGeom>
                  </pic:spPr>
                </pic:pic>
              </a:graphicData>
            </a:graphic>
          </wp:inline>
        </w:drawing>
      </w:r>
    </w:p>
    <w:p w14:paraId="400FA487" w14:textId="77777777" w:rsidR="00227A25" w:rsidRDefault="00A27B69">
      <w:pPr>
        <w:pStyle w:val="Caption"/>
      </w:pPr>
      <w:r>
        <w:t>Abdulrahman Kobeissi — 153 List automatic and manual logs. The request and saved actual response demonstrate this operation.</w:t>
      </w:r>
    </w:p>
    <w:p w14:paraId="3327A2E4" w14:textId="77777777" w:rsidR="00227A25" w:rsidRDefault="00A27B69">
      <w:r>
        <w:br w:type="page"/>
      </w:r>
    </w:p>
    <w:p w14:paraId="12A0C21F" w14:textId="77777777" w:rsidR="00227A25" w:rsidRDefault="00A27B69">
      <w:pPr>
        <w:pStyle w:val="Heading2"/>
      </w:pPr>
      <w:r>
        <w:lastRenderedPageBreak/>
        <w:t>Postman Evidence 154 (Abdulrahman Kobeissi)</w:t>
      </w:r>
    </w:p>
    <w:p w14:paraId="3C43E911" w14:textId="77777777" w:rsidR="00227A25" w:rsidRDefault="00A27B69">
      <w:r>
        <w:t>Retrieve audit record · GET · observed HTTP 200</w:t>
      </w:r>
    </w:p>
    <w:p w14:paraId="145107CC" w14:textId="77777777" w:rsidR="00227A25" w:rsidRDefault="00A27B69">
      <w:pPr>
        <w:keepNext/>
        <w:jc w:val="center"/>
      </w:pPr>
      <w:r>
        <w:rPr>
          <w:noProof/>
        </w:rPr>
        <w:drawing>
          <wp:inline distT="0" distB="0" distL="0" distR="0" wp14:anchorId="4154F7DD" wp14:editId="73B5A4E3">
            <wp:extent cx="6263640" cy="543901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jpg"/>
                    <pic:cNvPicPr/>
                  </pic:nvPicPr>
                  <pic:blipFill>
                    <a:blip r:embed="rId137"/>
                    <a:stretch>
                      <a:fillRect/>
                    </a:stretch>
                  </pic:blipFill>
                  <pic:spPr>
                    <a:xfrm>
                      <a:off x="0" y="0"/>
                      <a:ext cx="6263640" cy="5439015"/>
                    </a:xfrm>
                    <a:prstGeom prst="rect">
                      <a:avLst/>
                    </a:prstGeom>
                  </pic:spPr>
                </pic:pic>
              </a:graphicData>
            </a:graphic>
          </wp:inline>
        </w:drawing>
      </w:r>
    </w:p>
    <w:p w14:paraId="03A4CFB1" w14:textId="77777777" w:rsidR="00227A25" w:rsidRDefault="00A27B69">
      <w:pPr>
        <w:pStyle w:val="Caption"/>
      </w:pPr>
      <w:r>
        <w:t>Abdulrahman Kobeissi — 154 Retrieve audit record. The request and saved actual response demonstrate this operation.</w:t>
      </w:r>
    </w:p>
    <w:p w14:paraId="64C05DB7" w14:textId="77777777" w:rsidR="00227A25" w:rsidRDefault="00A27B69">
      <w:r>
        <w:br w:type="page"/>
      </w:r>
    </w:p>
    <w:p w14:paraId="42D819F6" w14:textId="77777777" w:rsidR="00227A25" w:rsidRDefault="00A27B69">
      <w:pPr>
        <w:pStyle w:val="Heading2"/>
      </w:pPr>
      <w:r>
        <w:lastRenderedPageBreak/>
        <w:t>Postman Evidence 155 (Abdulrahman Kobeissi)</w:t>
      </w:r>
    </w:p>
    <w:p w14:paraId="7768BC18" w14:textId="77777777" w:rsidR="00227A25" w:rsidRDefault="00A27B69">
      <w:r>
        <w:t>Missing audit record · GET · observed HTTP 404</w:t>
      </w:r>
    </w:p>
    <w:p w14:paraId="0804DABC" w14:textId="77777777" w:rsidR="00227A25" w:rsidRDefault="00A27B69">
      <w:pPr>
        <w:keepNext/>
        <w:jc w:val="center"/>
      </w:pPr>
      <w:r>
        <w:rPr>
          <w:noProof/>
        </w:rPr>
        <w:drawing>
          <wp:inline distT="0" distB="0" distL="0" distR="0" wp14:anchorId="1A837CDF" wp14:editId="415A39C6">
            <wp:extent cx="6263640" cy="543901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jpg"/>
                    <pic:cNvPicPr/>
                  </pic:nvPicPr>
                  <pic:blipFill>
                    <a:blip r:embed="rId138"/>
                    <a:stretch>
                      <a:fillRect/>
                    </a:stretch>
                  </pic:blipFill>
                  <pic:spPr>
                    <a:xfrm>
                      <a:off x="0" y="0"/>
                      <a:ext cx="6263640" cy="5439015"/>
                    </a:xfrm>
                    <a:prstGeom prst="rect">
                      <a:avLst/>
                    </a:prstGeom>
                  </pic:spPr>
                </pic:pic>
              </a:graphicData>
            </a:graphic>
          </wp:inline>
        </w:drawing>
      </w:r>
    </w:p>
    <w:p w14:paraId="3D481512" w14:textId="77777777" w:rsidR="00227A25" w:rsidRDefault="00A27B69">
      <w:pPr>
        <w:pStyle w:val="Caption"/>
      </w:pPr>
      <w:r>
        <w:t>Abdulrahman Kobeissi — 155 Missing audit record. The request and saved actual response demonstrate this operation.</w:t>
      </w:r>
    </w:p>
    <w:p w14:paraId="115D24EA" w14:textId="77777777" w:rsidR="00227A25" w:rsidRDefault="00A27B69">
      <w:r>
        <w:br w:type="page"/>
      </w:r>
    </w:p>
    <w:p w14:paraId="3D5DE286" w14:textId="77777777" w:rsidR="00227A25" w:rsidRDefault="00A27B69">
      <w:pPr>
        <w:pStyle w:val="Heading2"/>
      </w:pPr>
      <w:r>
        <w:lastRenderedPageBreak/>
        <w:t>Postman Evidence 156 (Abdulrahman Kobeissi)</w:t>
      </w:r>
    </w:p>
    <w:p w14:paraId="55C80D63" w14:textId="77777777" w:rsidR="00227A25" w:rsidRDefault="00A27B69">
      <w:r>
        <w:t>Search logs by user_id · GET · observed HTTP 200</w:t>
      </w:r>
    </w:p>
    <w:p w14:paraId="76B67F94" w14:textId="77777777" w:rsidR="00227A25" w:rsidRDefault="00A27B69">
      <w:pPr>
        <w:keepNext/>
        <w:jc w:val="center"/>
      </w:pPr>
      <w:r>
        <w:rPr>
          <w:noProof/>
        </w:rPr>
        <w:drawing>
          <wp:inline distT="0" distB="0" distL="0" distR="0" wp14:anchorId="3D6734B3" wp14:editId="3B5D93B7">
            <wp:extent cx="6263640" cy="543901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jpg"/>
                    <pic:cNvPicPr/>
                  </pic:nvPicPr>
                  <pic:blipFill>
                    <a:blip r:embed="rId139"/>
                    <a:stretch>
                      <a:fillRect/>
                    </a:stretch>
                  </pic:blipFill>
                  <pic:spPr>
                    <a:xfrm>
                      <a:off x="0" y="0"/>
                      <a:ext cx="6263640" cy="5439015"/>
                    </a:xfrm>
                    <a:prstGeom prst="rect">
                      <a:avLst/>
                    </a:prstGeom>
                  </pic:spPr>
                </pic:pic>
              </a:graphicData>
            </a:graphic>
          </wp:inline>
        </w:drawing>
      </w:r>
    </w:p>
    <w:p w14:paraId="52495131" w14:textId="77777777" w:rsidR="00227A25" w:rsidRDefault="00A27B69">
      <w:pPr>
        <w:pStyle w:val="Caption"/>
      </w:pPr>
      <w:r>
        <w:t>Abdulrahman Kobeissi — 156 Search logs by user_id. The request and saved actual response demonstrate this operation.</w:t>
      </w:r>
    </w:p>
    <w:p w14:paraId="61BCAB87" w14:textId="77777777" w:rsidR="00227A25" w:rsidRDefault="00A27B69">
      <w:r>
        <w:br w:type="page"/>
      </w:r>
    </w:p>
    <w:p w14:paraId="1E0D3502" w14:textId="77777777" w:rsidR="00227A25" w:rsidRDefault="00A27B69">
      <w:pPr>
        <w:pStyle w:val="Heading2"/>
      </w:pPr>
      <w:r>
        <w:lastRenderedPageBreak/>
        <w:t>Postman Evidence 157 (Abdulrahman Kobeissi)</w:t>
      </w:r>
    </w:p>
    <w:p w14:paraId="7BB754D5" w14:textId="77777777" w:rsidR="00227A25" w:rsidRDefault="00A27B69">
      <w:r>
        <w:t>Search logs by date · GET · observed HTTP 200</w:t>
      </w:r>
    </w:p>
    <w:p w14:paraId="433E57AE" w14:textId="77777777" w:rsidR="00227A25" w:rsidRDefault="00A27B69">
      <w:pPr>
        <w:keepNext/>
        <w:jc w:val="center"/>
      </w:pPr>
      <w:r>
        <w:rPr>
          <w:noProof/>
        </w:rPr>
        <w:drawing>
          <wp:inline distT="0" distB="0" distL="0" distR="0" wp14:anchorId="0FF8A169" wp14:editId="5054E906">
            <wp:extent cx="6263640" cy="543901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jpg"/>
                    <pic:cNvPicPr/>
                  </pic:nvPicPr>
                  <pic:blipFill>
                    <a:blip r:embed="rId140"/>
                    <a:stretch>
                      <a:fillRect/>
                    </a:stretch>
                  </pic:blipFill>
                  <pic:spPr>
                    <a:xfrm>
                      <a:off x="0" y="0"/>
                      <a:ext cx="6263640" cy="5439015"/>
                    </a:xfrm>
                    <a:prstGeom prst="rect">
                      <a:avLst/>
                    </a:prstGeom>
                  </pic:spPr>
                </pic:pic>
              </a:graphicData>
            </a:graphic>
          </wp:inline>
        </w:drawing>
      </w:r>
    </w:p>
    <w:p w14:paraId="49B6820E" w14:textId="77777777" w:rsidR="00227A25" w:rsidRDefault="00A27B69">
      <w:pPr>
        <w:pStyle w:val="Caption"/>
      </w:pPr>
      <w:r>
        <w:t>Abdulrahman Kobeissi — 157 Search logs by date. The request and saved actual response demonstrate this operation.</w:t>
      </w:r>
    </w:p>
    <w:p w14:paraId="79A836BD" w14:textId="77777777" w:rsidR="00227A25" w:rsidRDefault="00A27B69">
      <w:r>
        <w:br w:type="page"/>
      </w:r>
    </w:p>
    <w:p w14:paraId="4548E0D4" w14:textId="77777777" w:rsidR="00227A25" w:rsidRDefault="00A27B69">
      <w:pPr>
        <w:pStyle w:val="Heading2"/>
      </w:pPr>
      <w:r>
        <w:lastRenderedPageBreak/>
        <w:t>Postman Evidence 158 (Abdulrahman Kobeissi)</w:t>
      </w:r>
    </w:p>
    <w:p w14:paraId="17E5FBB6" w14:textId="77777777" w:rsidR="00227A25" w:rsidRDefault="00A27B69">
      <w:r>
        <w:t>Search logs by action · GET · observed HTTP 200</w:t>
      </w:r>
    </w:p>
    <w:p w14:paraId="6CF62EA9" w14:textId="77777777" w:rsidR="00227A25" w:rsidRDefault="00A27B69">
      <w:pPr>
        <w:keepNext/>
        <w:jc w:val="center"/>
      </w:pPr>
      <w:r>
        <w:rPr>
          <w:noProof/>
        </w:rPr>
        <w:drawing>
          <wp:inline distT="0" distB="0" distL="0" distR="0" wp14:anchorId="647C67A4" wp14:editId="13A0DDF7">
            <wp:extent cx="6263640" cy="543901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jpg"/>
                    <pic:cNvPicPr/>
                  </pic:nvPicPr>
                  <pic:blipFill>
                    <a:blip r:embed="rId141"/>
                    <a:stretch>
                      <a:fillRect/>
                    </a:stretch>
                  </pic:blipFill>
                  <pic:spPr>
                    <a:xfrm>
                      <a:off x="0" y="0"/>
                      <a:ext cx="6263640" cy="5439015"/>
                    </a:xfrm>
                    <a:prstGeom prst="rect">
                      <a:avLst/>
                    </a:prstGeom>
                  </pic:spPr>
                </pic:pic>
              </a:graphicData>
            </a:graphic>
          </wp:inline>
        </w:drawing>
      </w:r>
    </w:p>
    <w:p w14:paraId="3B68F66A" w14:textId="77777777" w:rsidR="00227A25" w:rsidRDefault="00A27B69">
      <w:pPr>
        <w:pStyle w:val="Caption"/>
      </w:pPr>
      <w:r>
        <w:t>Abdulrahman Kobeissi — 158 Search logs by action. The request and saved actual response demonstrate this operation.</w:t>
      </w:r>
    </w:p>
    <w:p w14:paraId="44C22570" w14:textId="77777777" w:rsidR="00227A25" w:rsidRDefault="00A27B69">
      <w:r>
        <w:br w:type="page"/>
      </w:r>
    </w:p>
    <w:p w14:paraId="672306DD" w14:textId="77777777" w:rsidR="00227A25" w:rsidRDefault="00A27B69">
      <w:pPr>
        <w:pStyle w:val="Heading2"/>
      </w:pPr>
      <w:r>
        <w:lastRenderedPageBreak/>
        <w:t>Postman Evidence 159 (Abdulrahman Kobeissi)</w:t>
      </w:r>
    </w:p>
    <w:p w14:paraId="45CB2992" w14:textId="77777777" w:rsidR="00227A25" w:rsidRDefault="00A27B69">
      <w:r>
        <w:t>Search logs by severity · GET · observed HTTP 200</w:t>
      </w:r>
    </w:p>
    <w:p w14:paraId="1E06A55A" w14:textId="77777777" w:rsidR="00227A25" w:rsidRDefault="00A27B69">
      <w:pPr>
        <w:keepNext/>
        <w:jc w:val="center"/>
      </w:pPr>
      <w:r>
        <w:rPr>
          <w:noProof/>
        </w:rPr>
        <w:drawing>
          <wp:inline distT="0" distB="0" distL="0" distR="0" wp14:anchorId="1D7008FA" wp14:editId="6E1513CB">
            <wp:extent cx="6263640" cy="543901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jpg"/>
                    <pic:cNvPicPr/>
                  </pic:nvPicPr>
                  <pic:blipFill>
                    <a:blip r:embed="rId142"/>
                    <a:stretch>
                      <a:fillRect/>
                    </a:stretch>
                  </pic:blipFill>
                  <pic:spPr>
                    <a:xfrm>
                      <a:off x="0" y="0"/>
                      <a:ext cx="6263640" cy="5439015"/>
                    </a:xfrm>
                    <a:prstGeom prst="rect">
                      <a:avLst/>
                    </a:prstGeom>
                  </pic:spPr>
                </pic:pic>
              </a:graphicData>
            </a:graphic>
          </wp:inline>
        </w:drawing>
      </w:r>
    </w:p>
    <w:p w14:paraId="000222F9" w14:textId="77777777" w:rsidR="00227A25" w:rsidRDefault="00A27B69">
      <w:pPr>
        <w:pStyle w:val="Caption"/>
      </w:pPr>
      <w:r>
        <w:t>Abdulrahman Kobeissi — 159 Search logs by severity. The request and saved actual response demonstrate this operation.</w:t>
      </w:r>
    </w:p>
    <w:p w14:paraId="6D04638D" w14:textId="77777777" w:rsidR="00227A25" w:rsidRDefault="00A27B69">
      <w:r>
        <w:br w:type="page"/>
      </w:r>
    </w:p>
    <w:p w14:paraId="5C6C01CC" w14:textId="77777777" w:rsidR="00227A25" w:rsidRDefault="00A27B69">
      <w:pPr>
        <w:pStyle w:val="Heading2"/>
      </w:pPr>
      <w:r>
        <w:lastRenderedPageBreak/>
        <w:t>Postman Evidence 160 (Abdulrahman Kobeissi)</w:t>
      </w:r>
    </w:p>
    <w:p w14:paraId="368DD430" w14:textId="77777777" w:rsidR="00227A25" w:rsidRDefault="00A27B69">
      <w:r>
        <w:t>Search logs by related_service · GET · observed HTTP 200</w:t>
      </w:r>
    </w:p>
    <w:p w14:paraId="7A12108C" w14:textId="77777777" w:rsidR="00227A25" w:rsidRDefault="00A27B69">
      <w:pPr>
        <w:keepNext/>
        <w:jc w:val="center"/>
      </w:pPr>
      <w:r>
        <w:rPr>
          <w:noProof/>
        </w:rPr>
        <w:drawing>
          <wp:inline distT="0" distB="0" distL="0" distR="0" wp14:anchorId="39A53CB2" wp14:editId="13164C83">
            <wp:extent cx="6263640" cy="543901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jpg"/>
                    <pic:cNvPicPr/>
                  </pic:nvPicPr>
                  <pic:blipFill>
                    <a:blip r:embed="rId143"/>
                    <a:stretch>
                      <a:fillRect/>
                    </a:stretch>
                  </pic:blipFill>
                  <pic:spPr>
                    <a:xfrm>
                      <a:off x="0" y="0"/>
                      <a:ext cx="6263640" cy="5439015"/>
                    </a:xfrm>
                    <a:prstGeom prst="rect">
                      <a:avLst/>
                    </a:prstGeom>
                  </pic:spPr>
                </pic:pic>
              </a:graphicData>
            </a:graphic>
          </wp:inline>
        </w:drawing>
      </w:r>
    </w:p>
    <w:p w14:paraId="2211C645" w14:textId="77777777" w:rsidR="00227A25" w:rsidRDefault="00A27B69">
      <w:pPr>
        <w:pStyle w:val="Caption"/>
      </w:pPr>
      <w:r>
        <w:t>Abdulrahman Kobeissi — 160 Search logs by related_service. The request and saved actual response demonstrate this operation.</w:t>
      </w:r>
    </w:p>
    <w:p w14:paraId="1EEFFED7" w14:textId="77777777" w:rsidR="00227A25" w:rsidRDefault="00A27B69">
      <w:r>
        <w:br w:type="page"/>
      </w:r>
    </w:p>
    <w:p w14:paraId="7810334D" w14:textId="77777777" w:rsidR="00227A25" w:rsidRDefault="00A27B69">
      <w:pPr>
        <w:pStyle w:val="Heading2"/>
      </w:pPr>
      <w:r>
        <w:lastRenderedPageBreak/>
        <w:t>Postman Evidence 161 (Abdulrahman Kobeissi)</w:t>
      </w:r>
    </w:p>
    <w:p w14:paraId="208D0FD4" w14:textId="77777777" w:rsidR="00227A25" w:rsidRDefault="00A27B69">
      <w:r>
        <w:t>Logs by user · GET · observed HTTP 200</w:t>
      </w:r>
    </w:p>
    <w:p w14:paraId="5EA4FF6C" w14:textId="77777777" w:rsidR="00227A25" w:rsidRDefault="00A27B69">
      <w:pPr>
        <w:keepNext/>
        <w:jc w:val="center"/>
      </w:pPr>
      <w:r>
        <w:rPr>
          <w:noProof/>
        </w:rPr>
        <w:drawing>
          <wp:inline distT="0" distB="0" distL="0" distR="0" wp14:anchorId="5981FAE1" wp14:editId="6A8279E7">
            <wp:extent cx="6263640" cy="543901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jpg"/>
                    <pic:cNvPicPr/>
                  </pic:nvPicPr>
                  <pic:blipFill>
                    <a:blip r:embed="rId144"/>
                    <a:stretch>
                      <a:fillRect/>
                    </a:stretch>
                  </pic:blipFill>
                  <pic:spPr>
                    <a:xfrm>
                      <a:off x="0" y="0"/>
                      <a:ext cx="6263640" cy="5439015"/>
                    </a:xfrm>
                    <a:prstGeom prst="rect">
                      <a:avLst/>
                    </a:prstGeom>
                  </pic:spPr>
                </pic:pic>
              </a:graphicData>
            </a:graphic>
          </wp:inline>
        </w:drawing>
      </w:r>
    </w:p>
    <w:p w14:paraId="7AE7B00B" w14:textId="77777777" w:rsidR="00227A25" w:rsidRDefault="00A27B69">
      <w:pPr>
        <w:pStyle w:val="Caption"/>
      </w:pPr>
      <w:r>
        <w:t>Abdulrahman Kobeissi — 161 Logs by user. The request and saved actual response demonstrate this operation.</w:t>
      </w:r>
    </w:p>
    <w:p w14:paraId="25597FB9" w14:textId="77777777" w:rsidR="00227A25" w:rsidRDefault="00A27B69">
      <w:r>
        <w:br w:type="page"/>
      </w:r>
    </w:p>
    <w:p w14:paraId="75859B12" w14:textId="77777777" w:rsidR="00227A25" w:rsidRDefault="00A27B69">
      <w:pPr>
        <w:pStyle w:val="Heading2"/>
      </w:pPr>
      <w:r>
        <w:lastRenderedPageBreak/>
        <w:t>Postman Evidence 162 (Abdulrahman Kobeissi)</w:t>
      </w:r>
    </w:p>
    <w:p w14:paraId="219AEA97" w14:textId="77777777" w:rsidR="00227A25" w:rsidRDefault="00A27B69">
      <w:r>
        <w:t>Unauthorized audit deletion · DELETE · observed HTTP 403</w:t>
      </w:r>
    </w:p>
    <w:p w14:paraId="4F266FCE" w14:textId="77777777" w:rsidR="00227A25" w:rsidRDefault="00A27B69">
      <w:pPr>
        <w:keepNext/>
        <w:jc w:val="center"/>
      </w:pPr>
      <w:r>
        <w:rPr>
          <w:noProof/>
        </w:rPr>
        <w:drawing>
          <wp:inline distT="0" distB="0" distL="0" distR="0" wp14:anchorId="2A8B8FE6" wp14:editId="471C437F">
            <wp:extent cx="6263640" cy="543901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jpg"/>
                    <pic:cNvPicPr/>
                  </pic:nvPicPr>
                  <pic:blipFill>
                    <a:blip r:embed="rId145"/>
                    <a:stretch>
                      <a:fillRect/>
                    </a:stretch>
                  </pic:blipFill>
                  <pic:spPr>
                    <a:xfrm>
                      <a:off x="0" y="0"/>
                      <a:ext cx="6263640" cy="5439015"/>
                    </a:xfrm>
                    <a:prstGeom prst="rect">
                      <a:avLst/>
                    </a:prstGeom>
                  </pic:spPr>
                </pic:pic>
              </a:graphicData>
            </a:graphic>
          </wp:inline>
        </w:drawing>
      </w:r>
    </w:p>
    <w:p w14:paraId="109C2095" w14:textId="77777777" w:rsidR="00227A25" w:rsidRDefault="00A27B69">
      <w:pPr>
        <w:pStyle w:val="Caption"/>
      </w:pPr>
      <w:r>
        <w:t>Abdulrahman Kobeissi — 162 Unauthorized audit deletion. The request and saved actual response demonstrate this operation.</w:t>
      </w:r>
    </w:p>
    <w:p w14:paraId="509AB970" w14:textId="77777777" w:rsidR="00227A25" w:rsidRDefault="00A27B69">
      <w:r>
        <w:br w:type="page"/>
      </w:r>
    </w:p>
    <w:p w14:paraId="5AC8D833" w14:textId="77777777" w:rsidR="00227A25" w:rsidRDefault="00A27B69">
      <w:pPr>
        <w:pStyle w:val="Heading2"/>
      </w:pPr>
      <w:r>
        <w:lastRenderedPageBreak/>
        <w:t>Postman Evidence 163 (Abdulrahman Kobeissi)</w:t>
      </w:r>
    </w:p>
    <w:p w14:paraId="661B068D" w14:textId="77777777" w:rsidR="00227A25" w:rsidRDefault="00A27B69">
      <w:r>
        <w:t>Delete manual audit log · DELETE · observed HTTP 200</w:t>
      </w:r>
    </w:p>
    <w:p w14:paraId="35D729E3" w14:textId="77777777" w:rsidR="00227A25" w:rsidRDefault="00A27B69">
      <w:pPr>
        <w:keepNext/>
        <w:jc w:val="center"/>
      </w:pPr>
      <w:r>
        <w:rPr>
          <w:noProof/>
        </w:rPr>
        <w:drawing>
          <wp:inline distT="0" distB="0" distL="0" distR="0" wp14:anchorId="225629EB" wp14:editId="5E92DA7C">
            <wp:extent cx="6263640" cy="543901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jpg"/>
                    <pic:cNvPicPr/>
                  </pic:nvPicPr>
                  <pic:blipFill>
                    <a:blip r:embed="rId146"/>
                    <a:stretch>
                      <a:fillRect/>
                    </a:stretch>
                  </pic:blipFill>
                  <pic:spPr>
                    <a:xfrm>
                      <a:off x="0" y="0"/>
                      <a:ext cx="6263640" cy="5439015"/>
                    </a:xfrm>
                    <a:prstGeom prst="rect">
                      <a:avLst/>
                    </a:prstGeom>
                  </pic:spPr>
                </pic:pic>
              </a:graphicData>
            </a:graphic>
          </wp:inline>
        </w:drawing>
      </w:r>
    </w:p>
    <w:p w14:paraId="1A6EBB10" w14:textId="77777777" w:rsidR="00227A25" w:rsidRDefault="00A27B69">
      <w:pPr>
        <w:pStyle w:val="Caption"/>
      </w:pPr>
      <w:r>
        <w:t>Abdulrahman Kobeissi — 163 Delete manual audit log. The request and saved actual response demonstrate this operation.</w:t>
      </w:r>
    </w:p>
    <w:p w14:paraId="250B273C" w14:textId="77777777" w:rsidR="00227A25" w:rsidRDefault="00A27B69">
      <w:r>
        <w:br w:type="page"/>
      </w:r>
    </w:p>
    <w:p w14:paraId="37ECFB25" w14:textId="77777777" w:rsidR="00227A25" w:rsidRDefault="00A27B69">
      <w:pPr>
        <w:pStyle w:val="Heading2"/>
      </w:pPr>
      <w:r>
        <w:lastRenderedPageBreak/>
        <w:t>Postman Evidence 164 (Abdulrahman Kobeissi)</w:t>
      </w:r>
    </w:p>
    <w:p w14:paraId="196B85D2" w14:textId="77777777" w:rsidR="00227A25" w:rsidRDefault="00A27B69">
      <w:r>
        <w:t>Generate summary report · GET · observed HTTP 200</w:t>
      </w:r>
    </w:p>
    <w:p w14:paraId="4CF998CA" w14:textId="77777777" w:rsidR="00227A25" w:rsidRDefault="00A27B69">
      <w:pPr>
        <w:keepNext/>
        <w:jc w:val="center"/>
      </w:pPr>
      <w:r>
        <w:rPr>
          <w:noProof/>
        </w:rPr>
        <w:drawing>
          <wp:inline distT="0" distB="0" distL="0" distR="0" wp14:anchorId="42D4B724" wp14:editId="7582AFB9">
            <wp:extent cx="6263640" cy="543901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jpg"/>
                    <pic:cNvPicPr/>
                  </pic:nvPicPr>
                  <pic:blipFill>
                    <a:blip r:embed="rId147"/>
                    <a:stretch>
                      <a:fillRect/>
                    </a:stretch>
                  </pic:blipFill>
                  <pic:spPr>
                    <a:xfrm>
                      <a:off x="0" y="0"/>
                      <a:ext cx="6263640" cy="5439015"/>
                    </a:xfrm>
                    <a:prstGeom prst="rect">
                      <a:avLst/>
                    </a:prstGeom>
                  </pic:spPr>
                </pic:pic>
              </a:graphicData>
            </a:graphic>
          </wp:inline>
        </w:drawing>
      </w:r>
    </w:p>
    <w:p w14:paraId="1E674C82" w14:textId="77777777" w:rsidR="00227A25" w:rsidRDefault="00A27B69">
      <w:pPr>
        <w:pStyle w:val="Caption"/>
      </w:pPr>
      <w:r>
        <w:t>Abdulrahman Kobeissi — 164 Generate summary report. The request and saved actual response demonstrate this operation.</w:t>
      </w:r>
    </w:p>
    <w:p w14:paraId="7BEEE9DE" w14:textId="77777777" w:rsidR="00227A25" w:rsidRDefault="00A27B69">
      <w:r>
        <w:br w:type="page"/>
      </w:r>
    </w:p>
    <w:p w14:paraId="178EF744" w14:textId="77777777" w:rsidR="00227A25" w:rsidRDefault="00A27B69">
      <w:pPr>
        <w:pStyle w:val="Heading2"/>
      </w:pPr>
      <w:r>
        <w:lastRenderedPageBreak/>
        <w:t>Postman Evidence 165 (Abdulrahman Kobeissi)</w:t>
      </w:r>
    </w:p>
    <w:p w14:paraId="62B0AADE" w14:textId="77777777" w:rsidR="00227A25" w:rsidRDefault="00A27B69">
      <w:r>
        <w:t>Generate incidents report · GET · observed HTTP 200</w:t>
      </w:r>
    </w:p>
    <w:p w14:paraId="2E97E536" w14:textId="77777777" w:rsidR="00227A25" w:rsidRDefault="00A27B69">
      <w:pPr>
        <w:keepNext/>
        <w:jc w:val="center"/>
      </w:pPr>
      <w:r>
        <w:rPr>
          <w:noProof/>
        </w:rPr>
        <w:drawing>
          <wp:inline distT="0" distB="0" distL="0" distR="0" wp14:anchorId="319C4FA2" wp14:editId="54A7C467">
            <wp:extent cx="6263640" cy="543901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jpg"/>
                    <pic:cNvPicPr/>
                  </pic:nvPicPr>
                  <pic:blipFill>
                    <a:blip r:embed="rId148"/>
                    <a:stretch>
                      <a:fillRect/>
                    </a:stretch>
                  </pic:blipFill>
                  <pic:spPr>
                    <a:xfrm>
                      <a:off x="0" y="0"/>
                      <a:ext cx="6263640" cy="5439015"/>
                    </a:xfrm>
                    <a:prstGeom prst="rect">
                      <a:avLst/>
                    </a:prstGeom>
                  </pic:spPr>
                </pic:pic>
              </a:graphicData>
            </a:graphic>
          </wp:inline>
        </w:drawing>
      </w:r>
    </w:p>
    <w:p w14:paraId="144104F0" w14:textId="77777777" w:rsidR="00227A25" w:rsidRDefault="00A27B69">
      <w:pPr>
        <w:pStyle w:val="Caption"/>
      </w:pPr>
      <w:r>
        <w:t>Abdulrahman Kobeissi — 165 Generate incidents report. The request and saved actual response demonstrate this operation.</w:t>
      </w:r>
    </w:p>
    <w:p w14:paraId="1D672722" w14:textId="77777777" w:rsidR="00227A25" w:rsidRDefault="00A27B69">
      <w:r>
        <w:br w:type="page"/>
      </w:r>
    </w:p>
    <w:p w14:paraId="195502D2" w14:textId="77777777" w:rsidR="00227A25" w:rsidRDefault="00A27B69">
      <w:pPr>
        <w:pStyle w:val="Heading2"/>
      </w:pPr>
      <w:r>
        <w:lastRenderedPageBreak/>
        <w:t>Postman Evidence 166 (Abdulrahman Kobeissi)</w:t>
      </w:r>
    </w:p>
    <w:p w14:paraId="6D59DFFE" w14:textId="77777777" w:rsidR="00227A25" w:rsidRDefault="00A27B69">
      <w:r>
        <w:t>Generate assets report · GET · observed HTTP 200</w:t>
      </w:r>
    </w:p>
    <w:p w14:paraId="2BF30BD6" w14:textId="77777777" w:rsidR="00227A25" w:rsidRDefault="00A27B69">
      <w:pPr>
        <w:keepNext/>
        <w:jc w:val="center"/>
      </w:pPr>
      <w:r>
        <w:rPr>
          <w:noProof/>
        </w:rPr>
        <w:drawing>
          <wp:inline distT="0" distB="0" distL="0" distR="0" wp14:anchorId="4326995B" wp14:editId="3AD60E27">
            <wp:extent cx="6263640" cy="543901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jpg"/>
                    <pic:cNvPicPr/>
                  </pic:nvPicPr>
                  <pic:blipFill>
                    <a:blip r:embed="rId149"/>
                    <a:stretch>
                      <a:fillRect/>
                    </a:stretch>
                  </pic:blipFill>
                  <pic:spPr>
                    <a:xfrm>
                      <a:off x="0" y="0"/>
                      <a:ext cx="6263640" cy="5439015"/>
                    </a:xfrm>
                    <a:prstGeom prst="rect">
                      <a:avLst/>
                    </a:prstGeom>
                  </pic:spPr>
                </pic:pic>
              </a:graphicData>
            </a:graphic>
          </wp:inline>
        </w:drawing>
      </w:r>
    </w:p>
    <w:p w14:paraId="2619CE43" w14:textId="77777777" w:rsidR="00227A25" w:rsidRDefault="00A27B69">
      <w:pPr>
        <w:pStyle w:val="Caption"/>
      </w:pPr>
      <w:r>
        <w:t>Abdulrahman Kobeissi — 166 Generate assets report. The request and saved actual response demonstrate this operation.</w:t>
      </w:r>
    </w:p>
    <w:p w14:paraId="470A98B0" w14:textId="77777777" w:rsidR="00227A25" w:rsidRDefault="00A27B69">
      <w:r>
        <w:br w:type="page"/>
      </w:r>
    </w:p>
    <w:p w14:paraId="7C906230" w14:textId="77777777" w:rsidR="00227A25" w:rsidRDefault="00A27B69">
      <w:pPr>
        <w:pStyle w:val="Heading2"/>
      </w:pPr>
      <w:r>
        <w:lastRenderedPageBreak/>
        <w:t>Postman Evidence 167 (Abdulrahman Kobeissi)</w:t>
      </w:r>
    </w:p>
    <w:p w14:paraId="4A13CBDD" w14:textId="77777777" w:rsidR="00227A25" w:rsidRDefault="00A27B69">
      <w:r>
        <w:t>Generate threats report · GET · observed HTTP 200</w:t>
      </w:r>
    </w:p>
    <w:p w14:paraId="7480C402" w14:textId="77777777" w:rsidR="00227A25" w:rsidRDefault="00A27B69">
      <w:pPr>
        <w:keepNext/>
        <w:jc w:val="center"/>
      </w:pPr>
      <w:r>
        <w:rPr>
          <w:noProof/>
        </w:rPr>
        <w:drawing>
          <wp:inline distT="0" distB="0" distL="0" distR="0" wp14:anchorId="40E9BCB1" wp14:editId="61F8B9ED">
            <wp:extent cx="6263640" cy="543901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7.jpg"/>
                    <pic:cNvPicPr/>
                  </pic:nvPicPr>
                  <pic:blipFill>
                    <a:blip r:embed="rId150"/>
                    <a:stretch>
                      <a:fillRect/>
                    </a:stretch>
                  </pic:blipFill>
                  <pic:spPr>
                    <a:xfrm>
                      <a:off x="0" y="0"/>
                      <a:ext cx="6263640" cy="5439015"/>
                    </a:xfrm>
                    <a:prstGeom prst="rect">
                      <a:avLst/>
                    </a:prstGeom>
                  </pic:spPr>
                </pic:pic>
              </a:graphicData>
            </a:graphic>
          </wp:inline>
        </w:drawing>
      </w:r>
    </w:p>
    <w:p w14:paraId="0AEC820E" w14:textId="77777777" w:rsidR="00227A25" w:rsidRDefault="00A27B69">
      <w:pPr>
        <w:pStyle w:val="Caption"/>
      </w:pPr>
      <w:r>
        <w:t>Abdulrahman Kobeissi — 167 Generate threats report. The request and saved actual response demonstrate this operation.</w:t>
      </w:r>
    </w:p>
    <w:p w14:paraId="2E461A58" w14:textId="77777777" w:rsidR="00227A25" w:rsidRDefault="00A27B69">
      <w:r>
        <w:br w:type="page"/>
      </w:r>
    </w:p>
    <w:p w14:paraId="526D71D7" w14:textId="77777777" w:rsidR="00227A25" w:rsidRDefault="00A27B69">
      <w:pPr>
        <w:pStyle w:val="Heading2"/>
      </w:pPr>
      <w:r>
        <w:lastRenderedPageBreak/>
        <w:t>Postman Evidence 168 (Abdulrahman Kobeissi)</w:t>
      </w:r>
    </w:p>
    <w:p w14:paraId="4BB53712" w14:textId="77777777" w:rsidR="00227A25" w:rsidRDefault="00A27B69">
      <w:r>
        <w:t>Generate vulnerabilities report · GET · observed HTTP 200</w:t>
      </w:r>
    </w:p>
    <w:p w14:paraId="020E91F2" w14:textId="77777777" w:rsidR="00227A25" w:rsidRDefault="00A27B69">
      <w:pPr>
        <w:keepNext/>
        <w:jc w:val="center"/>
      </w:pPr>
      <w:r>
        <w:rPr>
          <w:noProof/>
        </w:rPr>
        <w:drawing>
          <wp:inline distT="0" distB="0" distL="0" distR="0" wp14:anchorId="1E019AF5" wp14:editId="3EA26506">
            <wp:extent cx="6263640" cy="543901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8.jpg"/>
                    <pic:cNvPicPr/>
                  </pic:nvPicPr>
                  <pic:blipFill>
                    <a:blip r:embed="rId151"/>
                    <a:stretch>
                      <a:fillRect/>
                    </a:stretch>
                  </pic:blipFill>
                  <pic:spPr>
                    <a:xfrm>
                      <a:off x="0" y="0"/>
                      <a:ext cx="6263640" cy="5439015"/>
                    </a:xfrm>
                    <a:prstGeom prst="rect">
                      <a:avLst/>
                    </a:prstGeom>
                  </pic:spPr>
                </pic:pic>
              </a:graphicData>
            </a:graphic>
          </wp:inline>
        </w:drawing>
      </w:r>
    </w:p>
    <w:p w14:paraId="0401B3AE" w14:textId="77777777" w:rsidR="00227A25" w:rsidRDefault="00A27B69">
      <w:pPr>
        <w:pStyle w:val="Caption"/>
      </w:pPr>
      <w:r>
        <w:t>Abdulrahman Kobeissi — 168 Generate vulnerabilities report. The request and saved actual response demonstrate this operation.</w:t>
      </w:r>
    </w:p>
    <w:p w14:paraId="5056C79F" w14:textId="77777777" w:rsidR="00227A25" w:rsidRDefault="00A27B69">
      <w:r>
        <w:br w:type="page"/>
      </w:r>
    </w:p>
    <w:p w14:paraId="2C34EC14" w14:textId="77777777" w:rsidR="00227A25" w:rsidRDefault="00A27B69">
      <w:pPr>
        <w:pStyle w:val="Heading2"/>
      </w:pPr>
      <w:r>
        <w:lastRenderedPageBreak/>
        <w:t>Postman Evidence 169 (Abdulrahman Kobeissi)</w:t>
      </w:r>
    </w:p>
    <w:p w14:paraId="05519735" w14:textId="77777777" w:rsidR="00227A25" w:rsidRDefault="00A27B69">
      <w:r>
        <w:t>Generate activity report · GET · observed HTTP 200</w:t>
      </w:r>
    </w:p>
    <w:p w14:paraId="26227ADC" w14:textId="77777777" w:rsidR="00227A25" w:rsidRDefault="00A27B69">
      <w:pPr>
        <w:keepNext/>
        <w:jc w:val="center"/>
      </w:pPr>
      <w:r>
        <w:rPr>
          <w:noProof/>
        </w:rPr>
        <w:drawing>
          <wp:inline distT="0" distB="0" distL="0" distR="0" wp14:anchorId="770A5D9C" wp14:editId="63B61FFB">
            <wp:extent cx="6263640" cy="543901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jpg"/>
                    <pic:cNvPicPr/>
                  </pic:nvPicPr>
                  <pic:blipFill>
                    <a:blip r:embed="rId152"/>
                    <a:stretch>
                      <a:fillRect/>
                    </a:stretch>
                  </pic:blipFill>
                  <pic:spPr>
                    <a:xfrm>
                      <a:off x="0" y="0"/>
                      <a:ext cx="6263640" cy="5439015"/>
                    </a:xfrm>
                    <a:prstGeom prst="rect">
                      <a:avLst/>
                    </a:prstGeom>
                  </pic:spPr>
                </pic:pic>
              </a:graphicData>
            </a:graphic>
          </wp:inline>
        </w:drawing>
      </w:r>
    </w:p>
    <w:p w14:paraId="13D02304" w14:textId="77777777" w:rsidR="00227A25" w:rsidRDefault="00A27B69">
      <w:pPr>
        <w:pStyle w:val="Caption"/>
      </w:pPr>
      <w:r>
        <w:t>Abdulrahman Kobeissi — 169 Generate activity report. The request and saved actual response demonstrate this operation.</w:t>
      </w:r>
    </w:p>
    <w:p w14:paraId="32DC02CE" w14:textId="77777777" w:rsidR="00227A25" w:rsidRDefault="00A27B69">
      <w:r>
        <w:br w:type="page"/>
      </w:r>
    </w:p>
    <w:p w14:paraId="3D647513" w14:textId="77777777" w:rsidR="00227A25" w:rsidRDefault="00A27B69">
      <w:pPr>
        <w:pStyle w:val="Heading2"/>
      </w:pPr>
      <w:r>
        <w:lastRenderedPageBreak/>
        <w:t>Postman Evidence 170 (Abdulrahman Kobeissi)</w:t>
      </w:r>
    </w:p>
    <w:p w14:paraId="51EC2461" w14:textId="77777777" w:rsidR="00227A25" w:rsidRDefault="00A27B69">
      <w:r>
        <w:t>Analyst reports rejected · GET · observed HTTP 403</w:t>
      </w:r>
    </w:p>
    <w:p w14:paraId="6B3C8C34" w14:textId="77777777" w:rsidR="00227A25" w:rsidRDefault="00A27B69">
      <w:pPr>
        <w:keepNext/>
        <w:jc w:val="center"/>
      </w:pPr>
      <w:r>
        <w:rPr>
          <w:noProof/>
        </w:rPr>
        <w:drawing>
          <wp:inline distT="0" distB="0" distL="0" distR="0" wp14:anchorId="5CF5D931" wp14:editId="5E9A140D">
            <wp:extent cx="6263640" cy="543901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jpg"/>
                    <pic:cNvPicPr/>
                  </pic:nvPicPr>
                  <pic:blipFill>
                    <a:blip r:embed="rId153"/>
                    <a:stretch>
                      <a:fillRect/>
                    </a:stretch>
                  </pic:blipFill>
                  <pic:spPr>
                    <a:xfrm>
                      <a:off x="0" y="0"/>
                      <a:ext cx="6263640" cy="5439015"/>
                    </a:xfrm>
                    <a:prstGeom prst="rect">
                      <a:avLst/>
                    </a:prstGeom>
                  </pic:spPr>
                </pic:pic>
              </a:graphicData>
            </a:graphic>
          </wp:inline>
        </w:drawing>
      </w:r>
    </w:p>
    <w:p w14:paraId="0CDBA779" w14:textId="77777777" w:rsidR="00227A25" w:rsidRDefault="00A27B69">
      <w:pPr>
        <w:pStyle w:val="Caption"/>
      </w:pPr>
      <w:r>
        <w:t>Abdulrahman Kobeissi — 170 Analyst reports rejected. The request and saved actual response demonstrate this operation.</w:t>
      </w:r>
    </w:p>
    <w:p w14:paraId="61B474BE" w14:textId="77777777" w:rsidR="00227A25" w:rsidRDefault="00A27B69">
      <w:r>
        <w:br w:type="page"/>
      </w:r>
    </w:p>
    <w:p w14:paraId="62EF882B" w14:textId="77777777" w:rsidR="00227A25" w:rsidRDefault="00A27B69">
      <w:pPr>
        <w:pStyle w:val="Heading2"/>
      </w:pPr>
      <w:r>
        <w:lastRenderedPageBreak/>
        <w:t>Postman Evidence 171 (Abdulrahman Kobeissi)</w:t>
      </w:r>
    </w:p>
    <w:p w14:paraId="1A47D016" w14:textId="77777777" w:rsidR="00227A25" w:rsidRDefault="00A27B69">
      <w:r>
        <w:t>Employee reports rejected · GET · observed HTTP 403</w:t>
      </w:r>
    </w:p>
    <w:p w14:paraId="50069623" w14:textId="77777777" w:rsidR="00227A25" w:rsidRDefault="00A27B69">
      <w:pPr>
        <w:keepNext/>
        <w:jc w:val="center"/>
      </w:pPr>
      <w:r>
        <w:rPr>
          <w:noProof/>
        </w:rPr>
        <w:drawing>
          <wp:inline distT="0" distB="0" distL="0" distR="0" wp14:anchorId="58001C19" wp14:editId="1742E212">
            <wp:extent cx="6263640" cy="543901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jpg"/>
                    <pic:cNvPicPr/>
                  </pic:nvPicPr>
                  <pic:blipFill>
                    <a:blip r:embed="rId154"/>
                    <a:stretch>
                      <a:fillRect/>
                    </a:stretch>
                  </pic:blipFill>
                  <pic:spPr>
                    <a:xfrm>
                      <a:off x="0" y="0"/>
                      <a:ext cx="6263640" cy="5439015"/>
                    </a:xfrm>
                    <a:prstGeom prst="rect">
                      <a:avLst/>
                    </a:prstGeom>
                  </pic:spPr>
                </pic:pic>
              </a:graphicData>
            </a:graphic>
          </wp:inline>
        </w:drawing>
      </w:r>
    </w:p>
    <w:p w14:paraId="27BA94C2" w14:textId="77777777" w:rsidR="00227A25" w:rsidRDefault="00A27B69">
      <w:pPr>
        <w:pStyle w:val="Caption"/>
      </w:pPr>
      <w:r>
        <w:t>Abdulrahman Kobeissi — 171 Employee reports rejected. The request and saved actual response demonstrate this operation.</w:t>
      </w:r>
    </w:p>
    <w:p w14:paraId="3BE99A5D" w14:textId="77777777" w:rsidR="00227A25" w:rsidRDefault="00A27B69">
      <w:r>
        <w:br w:type="page"/>
      </w:r>
    </w:p>
    <w:p w14:paraId="0BD3AAFE" w14:textId="77777777" w:rsidR="00227A25" w:rsidRDefault="00A27B69">
      <w:pPr>
        <w:pStyle w:val="Heading2"/>
      </w:pPr>
      <w:r>
        <w:lastRenderedPageBreak/>
        <w:t>Live Database Schema (Abdulrahman Kobeissi)</w:t>
      </w:r>
    </w:p>
    <w:p w14:paraId="52539782" w14:textId="77777777" w:rsidR="00227A25" w:rsidRDefault="00A27B69">
      <w:pPr>
        <w:keepNext/>
        <w:jc w:val="center"/>
      </w:pPr>
      <w:r>
        <w:rPr>
          <w:noProof/>
        </w:rPr>
        <w:drawing>
          <wp:inline distT="0" distB="0" distL="0" distR="0" wp14:anchorId="7BE79118" wp14:editId="7DB64DA3">
            <wp:extent cx="6263640" cy="5377323"/>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schema.png"/>
                    <pic:cNvPicPr/>
                  </pic:nvPicPr>
                  <pic:blipFill>
                    <a:blip r:embed="rId155"/>
                    <a:stretch>
                      <a:fillRect/>
                    </a:stretch>
                  </pic:blipFill>
                  <pic:spPr>
                    <a:xfrm>
                      <a:off x="0" y="0"/>
                      <a:ext cx="6263640" cy="5377323"/>
                    </a:xfrm>
                    <a:prstGeom prst="rect">
                      <a:avLst/>
                    </a:prstGeom>
                  </pic:spPr>
                </pic:pic>
              </a:graphicData>
            </a:graphic>
          </wp:inline>
        </w:drawing>
      </w:r>
    </w:p>
    <w:p w14:paraId="6BE829C5" w14:textId="77777777" w:rsidR="00227A25" w:rsidRDefault="00A27B69">
      <w:pPr>
        <w:pStyle w:val="Caption"/>
      </w:pPr>
      <w:r>
        <w:t>Abdulrahman Kobeissi — Actual SQLite schema query showing all tables, primary keys and foreign keys.</w:t>
      </w:r>
    </w:p>
    <w:p w14:paraId="449758B6" w14:textId="77777777" w:rsidR="00227A25" w:rsidRDefault="00A27B69">
      <w:r>
        <w:br w:type="page"/>
      </w:r>
    </w:p>
    <w:p w14:paraId="7D33188D" w14:textId="77777777" w:rsidR="00227A25" w:rsidRDefault="00A27B69">
      <w:pPr>
        <w:pStyle w:val="Heading2"/>
      </w:pPr>
      <w:r>
        <w:lastRenderedPageBreak/>
        <w:t>Stored users Records (Abdulrahman Kobeissi)</w:t>
      </w:r>
    </w:p>
    <w:p w14:paraId="2C41E2A5" w14:textId="77777777" w:rsidR="00227A25" w:rsidRDefault="00A27B69">
      <w:pPr>
        <w:keepNext/>
        <w:jc w:val="center"/>
      </w:pPr>
      <w:r>
        <w:rPr>
          <w:noProof/>
        </w:rPr>
        <w:drawing>
          <wp:inline distT="0" distB="0" distL="0" distR="0" wp14:anchorId="55CD533C" wp14:editId="40FF09BA">
            <wp:extent cx="6263640" cy="392653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users.png"/>
                    <pic:cNvPicPr/>
                  </pic:nvPicPr>
                  <pic:blipFill>
                    <a:blip r:embed="rId156"/>
                    <a:stretch>
                      <a:fillRect/>
                    </a:stretch>
                  </pic:blipFill>
                  <pic:spPr>
                    <a:xfrm>
                      <a:off x="0" y="0"/>
                      <a:ext cx="6263640" cy="3926535"/>
                    </a:xfrm>
                    <a:prstGeom prst="rect">
                      <a:avLst/>
                    </a:prstGeom>
                  </pic:spPr>
                </pic:pic>
              </a:graphicData>
            </a:graphic>
          </wp:inline>
        </w:drawing>
      </w:r>
    </w:p>
    <w:p w14:paraId="76A08C82" w14:textId="77777777" w:rsidR="00227A25" w:rsidRDefault="00A27B69">
      <w:pPr>
        <w:pStyle w:val="Caption"/>
      </w:pPr>
      <w:r>
        <w:t>Abdulrahman Kobeissi — Actual read-only SQLite query showing stored users records. Credential hashes are redacted where present.</w:t>
      </w:r>
    </w:p>
    <w:p w14:paraId="083B5CC1" w14:textId="77777777" w:rsidR="00227A25" w:rsidRDefault="00A27B69">
      <w:r>
        <w:br w:type="page"/>
      </w:r>
    </w:p>
    <w:p w14:paraId="6861FF99" w14:textId="77777777" w:rsidR="00227A25" w:rsidRDefault="00A27B69">
      <w:pPr>
        <w:pStyle w:val="Heading2"/>
      </w:pPr>
      <w:r>
        <w:lastRenderedPageBreak/>
        <w:t>Stored assets Records (Abdulrahman Kobeissi)</w:t>
      </w:r>
    </w:p>
    <w:p w14:paraId="12978639" w14:textId="77777777" w:rsidR="00227A25" w:rsidRDefault="00A27B69">
      <w:pPr>
        <w:keepNext/>
        <w:jc w:val="center"/>
      </w:pPr>
      <w:r>
        <w:rPr>
          <w:noProof/>
        </w:rPr>
        <w:drawing>
          <wp:inline distT="0" distB="0" distL="0" distR="0" wp14:anchorId="1324F1C0" wp14:editId="0B5B09AD">
            <wp:extent cx="6263640" cy="3523298"/>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assets.png"/>
                    <pic:cNvPicPr/>
                  </pic:nvPicPr>
                  <pic:blipFill>
                    <a:blip r:embed="rId157"/>
                    <a:stretch>
                      <a:fillRect/>
                    </a:stretch>
                  </pic:blipFill>
                  <pic:spPr>
                    <a:xfrm>
                      <a:off x="0" y="0"/>
                      <a:ext cx="6263640" cy="3523298"/>
                    </a:xfrm>
                    <a:prstGeom prst="rect">
                      <a:avLst/>
                    </a:prstGeom>
                  </pic:spPr>
                </pic:pic>
              </a:graphicData>
            </a:graphic>
          </wp:inline>
        </w:drawing>
      </w:r>
    </w:p>
    <w:p w14:paraId="5A04F2ED" w14:textId="77777777" w:rsidR="00227A25" w:rsidRDefault="00A27B69">
      <w:pPr>
        <w:pStyle w:val="Caption"/>
      </w:pPr>
      <w:r>
        <w:t>Abdulrahman Kobeissi — Actual read-only SQLite query showing stored assets records. Credential hashes are redacted where present.</w:t>
      </w:r>
    </w:p>
    <w:p w14:paraId="0AE84D1C" w14:textId="77777777" w:rsidR="00227A25" w:rsidRDefault="00A27B69">
      <w:r>
        <w:br w:type="page"/>
      </w:r>
    </w:p>
    <w:p w14:paraId="0CE2EAF0" w14:textId="77777777" w:rsidR="00227A25" w:rsidRDefault="00A27B69">
      <w:pPr>
        <w:pStyle w:val="Heading2"/>
      </w:pPr>
      <w:r>
        <w:lastRenderedPageBreak/>
        <w:t>Stored incidents Records (Abdulrahman Kobeissi)</w:t>
      </w:r>
    </w:p>
    <w:p w14:paraId="785BC2C4" w14:textId="77777777" w:rsidR="00227A25" w:rsidRDefault="00A27B69">
      <w:pPr>
        <w:keepNext/>
        <w:jc w:val="center"/>
      </w:pPr>
      <w:r>
        <w:rPr>
          <w:noProof/>
        </w:rPr>
        <w:drawing>
          <wp:inline distT="0" distB="0" distL="0" distR="0" wp14:anchorId="3E8EEACB" wp14:editId="0BD24963">
            <wp:extent cx="6263640" cy="392653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incidents.png"/>
                    <pic:cNvPicPr/>
                  </pic:nvPicPr>
                  <pic:blipFill>
                    <a:blip r:embed="rId158"/>
                    <a:stretch>
                      <a:fillRect/>
                    </a:stretch>
                  </pic:blipFill>
                  <pic:spPr>
                    <a:xfrm>
                      <a:off x="0" y="0"/>
                      <a:ext cx="6263640" cy="3926535"/>
                    </a:xfrm>
                    <a:prstGeom prst="rect">
                      <a:avLst/>
                    </a:prstGeom>
                  </pic:spPr>
                </pic:pic>
              </a:graphicData>
            </a:graphic>
          </wp:inline>
        </w:drawing>
      </w:r>
    </w:p>
    <w:p w14:paraId="734BC147" w14:textId="77777777" w:rsidR="00227A25" w:rsidRDefault="00A27B69">
      <w:pPr>
        <w:pStyle w:val="Caption"/>
      </w:pPr>
      <w:r>
        <w:t>Abdulrahman Kobeissi — Actual read-only SQLite query showing stored incidents records. Credential hashes are redacted where present.</w:t>
      </w:r>
    </w:p>
    <w:p w14:paraId="3C42A62C" w14:textId="77777777" w:rsidR="00227A25" w:rsidRDefault="00A27B69">
      <w:r>
        <w:br w:type="page"/>
      </w:r>
    </w:p>
    <w:p w14:paraId="63EDB6AE" w14:textId="77777777" w:rsidR="00227A25" w:rsidRDefault="00A27B69">
      <w:pPr>
        <w:pStyle w:val="Heading2"/>
      </w:pPr>
      <w:r>
        <w:lastRenderedPageBreak/>
        <w:t>Stored investigation notes Records (Abdulrahman Kobeissi)</w:t>
      </w:r>
    </w:p>
    <w:p w14:paraId="3186231A" w14:textId="77777777" w:rsidR="00227A25" w:rsidRDefault="00A27B69">
      <w:pPr>
        <w:keepNext/>
        <w:jc w:val="center"/>
      </w:pPr>
      <w:r>
        <w:rPr>
          <w:noProof/>
        </w:rPr>
        <w:drawing>
          <wp:inline distT="0" distB="0" distL="0" distR="0" wp14:anchorId="1D561410" wp14:editId="0A4C6D07">
            <wp:extent cx="6263640" cy="3523298"/>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investigation_notes.png"/>
                    <pic:cNvPicPr/>
                  </pic:nvPicPr>
                  <pic:blipFill>
                    <a:blip r:embed="rId159"/>
                    <a:stretch>
                      <a:fillRect/>
                    </a:stretch>
                  </pic:blipFill>
                  <pic:spPr>
                    <a:xfrm>
                      <a:off x="0" y="0"/>
                      <a:ext cx="6263640" cy="3523298"/>
                    </a:xfrm>
                    <a:prstGeom prst="rect">
                      <a:avLst/>
                    </a:prstGeom>
                  </pic:spPr>
                </pic:pic>
              </a:graphicData>
            </a:graphic>
          </wp:inline>
        </w:drawing>
      </w:r>
    </w:p>
    <w:p w14:paraId="01FD79E3" w14:textId="77777777" w:rsidR="00227A25" w:rsidRDefault="00A27B69">
      <w:pPr>
        <w:pStyle w:val="Caption"/>
      </w:pPr>
      <w:r>
        <w:t>Abdulrahman Kobeissi — Actual read-only SQLite query showing stored investigation notes records. Credential hashes are redacted where present.</w:t>
      </w:r>
    </w:p>
    <w:p w14:paraId="743999FB" w14:textId="77777777" w:rsidR="00227A25" w:rsidRDefault="00A27B69">
      <w:r>
        <w:br w:type="page"/>
      </w:r>
    </w:p>
    <w:p w14:paraId="60D52BF1" w14:textId="77777777" w:rsidR="00227A25" w:rsidRDefault="00A27B69">
      <w:pPr>
        <w:pStyle w:val="Heading2"/>
      </w:pPr>
      <w:r>
        <w:lastRenderedPageBreak/>
        <w:t>Stored threats Records (Abdulrahman Kobeissi)</w:t>
      </w:r>
    </w:p>
    <w:p w14:paraId="6D03B3C2" w14:textId="77777777" w:rsidR="00227A25" w:rsidRDefault="00A27B69">
      <w:pPr>
        <w:keepNext/>
        <w:jc w:val="center"/>
      </w:pPr>
      <w:r>
        <w:rPr>
          <w:noProof/>
        </w:rPr>
        <w:drawing>
          <wp:inline distT="0" distB="0" distL="0" distR="0" wp14:anchorId="30FF5666" wp14:editId="4EA24B04">
            <wp:extent cx="6263640" cy="3523298"/>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threats.png"/>
                    <pic:cNvPicPr/>
                  </pic:nvPicPr>
                  <pic:blipFill>
                    <a:blip r:embed="rId160"/>
                    <a:stretch>
                      <a:fillRect/>
                    </a:stretch>
                  </pic:blipFill>
                  <pic:spPr>
                    <a:xfrm>
                      <a:off x="0" y="0"/>
                      <a:ext cx="6263640" cy="3523298"/>
                    </a:xfrm>
                    <a:prstGeom prst="rect">
                      <a:avLst/>
                    </a:prstGeom>
                  </pic:spPr>
                </pic:pic>
              </a:graphicData>
            </a:graphic>
          </wp:inline>
        </w:drawing>
      </w:r>
    </w:p>
    <w:p w14:paraId="4214194E" w14:textId="77777777" w:rsidR="00227A25" w:rsidRDefault="00A27B69">
      <w:pPr>
        <w:pStyle w:val="Caption"/>
      </w:pPr>
      <w:r>
        <w:t>Abdulrahman Kobeissi — Actual read-only SQLite query showing stored threats records. Credential hashes are redacted where present.</w:t>
      </w:r>
    </w:p>
    <w:p w14:paraId="181B9AAF" w14:textId="77777777" w:rsidR="00227A25" w:rsidRDefault="00A27B69">
      <w:r>
        <w:br w:type="page"/>
      </w:r>
    </w:p>
    <w:p w14:paraId="7609DAC7" w14:textId="77777777" w:rsidR="00227A25" w:rsidRDefault="00A27B69">
      <w:pPr>
        <w:pStyle w:val="Heading2"/>
      </w:pPr>
      <w:r>
        <w:lastRenderedPageBreak/>
        <w:t>Stored logs Records (Abdulrahman Kobeissi)</w:t>
      </w:r>
    </w:p>
    <w:p w14:paraId="731AEEC3" w14:textId="77777777" w:rsidR="00227A25" w:rsidRDefault="00A27B69">
      <w:pPr>
        <w:keepNext/>
        <w:jc w:val="center"/>
      </w:pPr>
      <w:r>
        <w:rPr>
          <w:noProof/>
        </w:rPr>
        <w:drawing>
          <wp:inline distT="0" distB="0" distL="0" distR="0" wp14:anchorId="4324A8A0" wp14:editId="7065E999">
            <wp:extent cx="6263640" cy="392653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logs.png"/>
                    <pic:cNvPicPr/>
                  </pic:nvPicPr>
                  <pic:blipFill>
                    <a:blip r:embed="rId161"/>
                    <a:stretch>
                      <a:fillRect/>
                    </a:stretch>
                  </pic:blipFill>
                  <pic:spPr>
                    <a:xfrm>
                      <a:off x="0" y="0"/>
                      <a:ext cx="6263640" cy="3926535"/>
                    </a:xfrm>
                    <a:prstGeom prst="rect">
                      <a:avLst/>
                    </a:prstGeom>
                  </pic:spPr>
                </pic:pic>
              </a:graphicData>
            </a:graphic>
          </wp:inline>
        </w:drawing>
      </w:r>
    </w:p>
    <w:p w14:paraId="6B46B363" w14:textId="77777777" w:rsidR="00227A25" w:rsidRDefault="00A27B69">
      <w:pPr>
        <w:pStyle w:val="Caption"/>
      </w:pPr>
      <w:r>
        <w:t>Abdulrahman Kobeissi — Actual read-only SQLite query showing stored logs records. Credential hashes are redacted where present.</w:t>
      </w:r>
    </w:p>
    <w:p w14:paraId="125CC33F" w14:textId="77777777" w:rsidR="00227A25" w:rsidRDefault="00A27B69">
      <w:r>
        <w:br w:type="page"/>
      </w:r>
    </w:p>
    <w:p w14:paraId="0BBAF91E" w14:textId="77777777" w:rsidR="00227A25" w:rsidRDefault="00A27B69">
      <w:pPr>
        <w:pStyle w:val="Heading2"/>
      </w:pPr>
      <w:r>
        <w:lastRenderedPageBreak/>
        <w:t>Stored vulnerabilities Records (Abdulrahman Kobeissi)</w:t>
      </w:r>
    </w:p>
    <w:p w14:paraId="1EF3B457" w14:textId="77777777" w:rsidR="00227A25" w:rsidRDefault="00A27B69">
      <w:pPr>
        <w:keepNext/>
        <w:jc w:val="center"/>
      </w:pPr>
      <w:r>
        <w:rPr>
          <w:noProof/>
        </w:rPr>
        <w:drawing>
          <wp:inline distT="0" distB="0" distL="0" distR="0" wp14:anchorId="10BF8CDE" wp14:editId="1F8BE4E9">
            <wp:extent cx="6263640" cy="3523298"/>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vulnerabilities.png"/>
                    <pic:cNvPicPr/>
                  </pic:nvPicPr>
                  <pic:blipFill>
                    <a:blip r:embed="rId162"/>
                    <a:stretch>
                      <a:fillRect/>
                    </a:stretch>
                  </pic:blipFill>
                  <pic:spPr>
                    <a:xfrm>
                      <a:off x="0" y="0"/>
                      <a:ext cx="6263640" cy="3523298"/>
                    </a:xfrm>
                    <a:prstGeom prst="rect">
                      <a:avLst/>
                    </a:prstGeom>
                  </pic:spPr>
                </pic:pic>
              </a:graphicData>
            </a:graphic>
          </wp:inline>
        </w:drawing>
      </w:r>
    </w:p>
    <w:p w14:paraId="065A292D" w14:textId="77777777" w:rsidR="00227A25" w:rsidRDefault="00A27B69">
      <w:pPr>
        <w:pStyle w:val="Caption"/>
      </w:pPr>
      <w:r>
        <w:t>Abdulrahman Kobeissi — Actual read-only SQLite query showing stored vulnerabilities records.</w:t>
      </w:r>
    </w:p>
    <w:p w14:paraId="4BEA6655" w14:textId="77777777" w:rsidR="00227A25" w:rsidRDefault="00A27B69">
      <w:r>
        <w:br w:type="page"/>
      </w:r>
    </w:p>
    <w:p w14:paraId="7A64B38D" w14:textId="77777777" w:rsidR="00227A25" w:rsidRDefault="00A27B69">
      <w:pPr>
        <w:pStyle w:val="Heading2"/>
      </w:pPr>
      <w:r>
        <w:lastRenderedPageBreak/>
        <w:t>Stored notifications Records (Abdulrahman Kobeissi)</w:t>
      </w:r>
    </w:p>
    <w:p w14:paraId="04491EEA" w14:textId="77777777" w:rsidR="00227A25" w:rsidRDefault="00A27B69">
      <w:pPr>
        <w:keepNext/>
        <w:jc w:val="center"/>
      </w:pPr>
      <w:r>
        <w:rPr>
          <w:noProof/>
        </w:rPr>
        <w:drawing>
          <wp:inline distT="0" distB="0" distL="0" distR="0" wp14:anchorId="54D98454" wp14:editId="37B66182">
            <wp:extent cx="6263640" cy="392653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notifications.png"/>
                    <pic:cNvPicPr/>
                  </pic:nvPicPr>
                  <pic:blipFill>
                    <a:blip r:embed="rId163"/>
                    <a:stretch>
                      <a:fillRect/>
                    </a:stretch>
                  </pic:blipFill>
                  <pic:spPr>
                    <a:xfrm>
                      <a:off x="0" y="0"/>
                      <a:ext cx="6263640" cy="3926535"/>
                    </a:xfrm>
                    <a:prstGeom prst="rect">
                      <a:avLst/>
                    </a:prstGeom>
                  </pic:spPr>
                </pic:pic>
              </a:graphicData>
            </a:graphic>
          </wp:inline>
        </w:drawing>
      </w:r>
    </w:p>
    <w:p w14:paraId="04339FB3" w14:textId="77777777" w:rsidR="00227A25" w:rsidRDefault="00A27B69">
      <w:pPr>
        <w:pStyle w:val="Caption"/>
      </w:pPr>
      <w:r>
        <w:t>Abdulrahman Kobeissi — Actual read-only SQLite query showing stored notifications records.</w:t>
      </w:r>
    </w:p>
    <w:p w14:paraId="4B823B57" w14:textId="77777777" w:rsidR="00227A25" w:rsidRDefault="00A27B69">
      <w:r>
        <w:br w:type="page"/>
      </w:r>
    </w:p>
    <w:p w14:paraId="5E2B63FA" w14:textId="77777777" w:rsidR="00227A25" w:rsidRDefault="00A27B69">
      <w:pPr>
        <w:pStyle w:val="Heading2"/>
      </w:pPr>
      <w:r>
        <w:lastRenderedPageBreak/>
        <w:t>Stored playbooks Records (Abdulrahman Kobeissi)</w:t>
      </w:r>
    </w:p>
    <w:p w14:paraId="41A752D3" w14:textId="77777777" w:rsidR="00227A25" w:rsidRDefault="00A27B69">
      <w:pPr>
        <w:keepNext/>
        <w:jc w:val="center"/>
      </w:pPr>
      <w:r>
        <w:rPr>
          <w:noProof/>
        </w:rPr>
        <w:drawing>
          <wp:inline distT="0" distB="0" distL="0" distR="0" wp14:anchorId="6AC78DA4" wp14:editId="0491CF7B">
            <wp:extent cx="6263640" cy="3523298"/>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laybooks.png"/>
                    <pic:cNvPicPr/>
                  </pic:nvPicPr>
                  <pic:blipFill>
                    <a:blip r:embed="rId164"/>
                    <a:stretch>
                      <a:fillRect/>
                    </a:stretch>
                  </pic:blipFill>
                  <pic:spPr>
                    <a:xfrm>
                      <a:off x="0" y="0"/>
                      <a:ext cx="6263640" cy="3523298"/>
                    </a:xfrm>
                    <a:prstGeom prst="rect">
                      <a:avLst/>
                    </a:prstGeom>
                  </pic:spPr>
                </pic:pic>
              </a:graphicData>
            </a:graphic>
          </wp:inline>
        </w:drawing>
      </w:r>
    </w:p>
    <w:p w14:paraId="4B213CCC" w14:textId="77777777" w:rsidR="00227A25" w:rsidRDefault="00A27B69">
      <w:pPr>
        <w:pStyle w:val="Caption"/>
      </w:pPr>
      <w:r>
        <w:t>Abdulrahman Kobeissi — Actual read-only SQLite query showing stored playbooks records.</w:t>
      </w:r>
    </w:p>
    <w:p w14:paraId="55263746" w14:textId="77777777" w:rsidR="00227A25" w:rsidRDefault="00A27B69">
      <w:r>
        <w:br w:type="page"/>
      </w:r>
    </w:p>
    <w:p w14:paraId="3623581D" w14:textId="77777777" w:rsidR="00227A25" w:rsidRDefault="00A27B69">
      <w:pPr>
        <w:pStyle w:val="Heading2"/>
      </w:pPr>
      <w:r>
        <w:lastRenderedPageBreak/>
        <w:t>Stored response actions Records (Abdulrahman Kobeissi)</w:t>
      </w:r>
    </w:p>
    <w:p w14:paraId="04F828A8" w14:textId="77777777" w:rsidR="00227A25" w:rsidRDefault="00A27B69">
      <w:pPr>
        <w:keepNext/>
        <w:jc w:val="center"/>
      </w:pPr>
      <w:r>
        <w:rPr>
          <w:noProof/>
        </w:rPr>
        <w:drawing>
          <wp:inline distT="0" distB="0" distL="0" distR="0" wp14:anchorId="68D161BF" wp14:editId="439FC1D7">
            <wp:extent cx="6263640" cy="3523298"/>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response_actions.png"/>
                    <pic:cNvPicPr/>
                  </pic:nvPicPr>
                  <pic:blipFill>
                    <a:blip r:embed="rId165"/>
                    <a:stretch>
                      <a:fillRect/>
                    </a:stretch>
                  </pic:blipFill>
                  <pic:spPr>
                    <a:xfrm>
                      <a:off x="0" y="0"/>
                      <a:ext cx="6263640" cy="3523298"/>
                    </a:xfrm>
                    <a:prstGeom prst="rect">
                      <a:avLst/>
                    </a:prstGeom>
                  </pic:spPr>
                </pic:pic>
              </a:graphicData>
            </a:graphic>
          </wp:inline>
        </w:drawing>
      </w:r>
    </w:p>
    <w:p w14:paraId="3F3C5986" w14:textId="77777777" w:rsidR="00227A25" w:rsidRDefault="00A27B69">
      <w:pPr>
        <w:pStyle w:val="Caption"/>
      </w:pPr>
      <w:r>
        <w:t>Abdulrahman Kobeissi — Actual read-only SQLite query showing stored response actions records.</w:t>
      </w:r>
    </w:p>
    <w:p w14:paraId="09432EC4" w14:textId="77777777" w:rsidR="00227A25" w:rsidRDefault="00A27B69">
      <w:r>
        <w:br w:type="page"/>
      </w:r>
    </w:p>
    <w:p w14:paraId="7165DACF" w14:textId="77777777" w:rsidR="00227A25" w:rsidRDefault="00A27B69">
      <w:pPr>
        <w:pStyle w:val="Heading2"/>
      </w:pPr>
      <w:r>
        <w:lastRenderedPageBreak/>
        <w:t>Stored action history Records (Abdulrahman Kobeissi)</w:t>
      </w:r>
    </w:p>
    <w:p w14:paraId="6B882D95" w14:textId="77777777" w:rsidR="00227A25" w:rsidRDefault="00A27B69">
      <w:pPr>
        <w:keepNext/>
        <w:jc w:val="center"/>
      </w:pPr>
      <w:r>
        <w:rPr>
          <w:noProof/>
        </w:rPr>
        <w:drawing>
          <wp:inline distT="0" distB="0" distL="0" distR="0" wp14:anchorId="62DC2CB2" wp14:editId="33AB8F77">
            <wp:extent cx="6263640" cy="392653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action_history.png"/>
                    <pic:cNvPicPr/>
                  </pic:nvPicPr>
                  <pic:blipFill>
                    <a:blip r:embed="rId166"/>
                    <a:stretch>
                      <a:fillRect/>
                    </a:stretch>
                  </pic:blipFill>
                  <pic:spPr>
                    <a:xfrm>
                      <a:off x="0" y="0"/>
                      <a:ext cx="6263640" cy="3926535"/>
                    </a:xfrm>
                    <a:prstGeom prst="rect">
                      <a:avLst/>
                    </a:prstGeom>
                  </pic:spPr>
                </pic:pic>
              </a:graphicData>
            </a:graphic>
          </wp:inline>
        </w:drawing>
      </w:r>
    </w:p>
    <w:p w14:paraId="6249AD08" w14:textId="77777777" w:rsidR="00227A25" w:rsidRDefault="00A27B69">
      <w:pPr>
        <w:pStyle w:val="Caption"/>
      </w:pPr>
      <w:r>
        <w:t>Abdulrahman Kobeissi — Actual read-only SQLite query showing stored action history records.</w:t>
      </w:r>
    </w:p>
    <w:p w14:paraId="3F7FE825" w14:textId="77777777" w:rsidR="00227A25" w:rsidRDefault="00A27B69">
      <w:r>
        <w:br w:type="page"/>
      </w:r>
    </w:p>
    <w:p w14:paraId="28F99DEC" w14:textId="77777777" w:rsidR="00227A25" w:rsidRDefault="00A27B69">
      <w:pPr>
        <w:pStyle w:val="Heading2"/>
      </w:pPr>
      <w:r>
        <w:lastRenderedPageBreak/>
        <w:t>Stored asset history Records (Abdulrahman Kobeissi)</w:t>
      </w:r>
    </w:p>
    <w:p w14:paraId="0B2C2F58" w14:textId="77777777" w:rsidR="00227A25" w:rsidRDefault="00A27B69">
      <w:pPr>
        <w:keepNext/>
        <w:jc w:val="center"/>
      </w:pPr>
      <w:r>
        <w:rPr>
          <w:noProof/>
        </w:rPr>
        <w:drawing>
          <wp:inline distT="0" distB="0" distL="0" distR="0" wp14:anchorId="57ABAA29" wp14:editId="6FABD03E">
            <wp:extent cx="6263640" cy="392653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asset_history.png"/>
                    <pic:cNvPicPr/>
                  </pic:nvPicPr>
                  <pic:blipFill>
                    <a:blip r:embed="rId167"/>
                    <a:stretch>
                      <a:fillRect/>
                    </a:stretch>
                  </pic:blipFill>
                  <pic:spPr>
                    <a:xfrm>
                      <a:off x="0" y="0"/>
                      <a:ext cx="6263640" cy="3926535"/>
                    </a:xfrm>
                    <a:prstGeom prst="rect">
                      <a:avLst/>
                    </a:prstGeom>
                  </pic:spPr>
                </pic:pic>
              </a:graphicData>
            </a:graphic>
          </wp:inline>
        </w:drawing>
      </w:r>
    </w:p>
    <w:p w14:paraId="3920F6D2" w14:textId="77777777" w:rsidR="00227A25" w:rsidRDefault="00A27B69">
      <w:pPr>
        <w:pStyle w:val="Caption"/>
      </w:pPr>
      <w:r>
        <w:t>Abdulrahman Kobeissi — Actual read-only SQLite query showing stored asset history records.</w:t>
      </w:r>
    </w:p>
    <w:p w14:paraId="40A9A471" w14:textId="77777777" w:rsidR="00227A25" w:rsidRDefault="00A27B69">
      <w:r>
        <w:br w:type="page"/>
      </w:r>
    </w:p>
    <w:p w14:paraId="471647D6" w14:textId="77777777" w:rsidR="00227A25" w:rsidRDefault="00A27B69">
      <w:pPr>
        <w:pStyle w:val="Heading2"/>
      </w:pPr>
      <w:r>
        <w:lastRenderedPageBreak/>
        <w:t>Stored outbox Records (Abdulrahman Kobeissi)</w:t>
      </w:r>
    </w:p>
    <w:p w14:paraId="3CCEACD7" w14:textId="77777777" w:rsidR="00227A25" w:rsidRDefault="00A27B69">
      <w:pPr>
        <w:keepNext/>
        <w:jc w:val="center"/>
      </w:pPr>
      <w:r>
        <w:rPr>
          <w:noProof/>
        </w:rPr>
        <w:drawing>
          <wp:inline distT="0" distB="0" distL="0" distR="0" wp14:anchorId="2D60C333" wp14:editId="742D4BEC">
            <wp:extent cx="6263640" cy="392653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outbox.png"/>
                    <pic:cNvPicPr/>
                  </pic:nvPicPr>
                  <pic:blipFill>
                    <a:blip r:embed="rId168"/>
                    <a:stretch>
                      <a:fillRect/>
                    </a:stretch>
                  </pic:blipFill>
                  <pic:spPr>
                    <a:xfrm>
                      <a:off x="0" y="0"/>
                      <a:ext cx="6263640" cy="3926535"/>
                    </a:xfrm>
                    <a:prstGeom prst="rect">
                      <a:avLst/>
                    </a:prstGeom>
                  </pic:spPr>
                </pic:pic>
              </a:graphicData>
            </a:graphic>
          </wp:inline>
        </w:drawing>
      </w:r>
    </w:p>
    <w:p w14:paraId="5FC9949D" w14:textId="77777777" w:rsidR="00227A25" w:rsidRDefault="00A27B69">
      <w:pPr>
        <w:pStyle w:val="Caption"/>
      </w:pPr>
      <w:r>
        <w:t>Abdulrahman Kobeissi — Actual read-only SQLite query showing stored outbox records.</w:t>
      </w:r>
    </w:p>
    <w:p w14:paraId="53572313" w14:textId="77777777" w:rsidR="00227A25" w:rsidRDefault="00A27B69">
      <w:r>
        <w:br w:type="page"/>
      </w:r>
    </w:p>
    <w:p w14:paraId="50E97A26" w14:textId="77777777" w:rsidR="00227A25" w:rsidRDefault="00A27B69">
      <w:pPr>
        <w:pStyle w:val="Heading2"/>
      </w:pPr>
      <w:r>
        <w:lastRenderedPageBreak/>
        <w:t>GitHub Commit History (Abdulrahman Kobeissi)</w:t>
      </w:r>
    </w:p>
    <w:p w14:paraId="27FFF360" w14:textId="77777777" w:rsidR="00227A25" w:rsidRDefault="00A27B69">
      <w:pPr>
        <w:keepNext/>
        <w:jc w:val="center"/>
      </w:pPr>
      <w:r>
        <w:rPr>
          <w:noProof/>
        </w:rPr>
        <w:drawing>
          <wp:inline distT="0" distB="0" distL="0" distR="0" wp14:anchorId="08C6991E" wp14:editId="45ECDB74">
            <wp:extent cx="6263640" cy="43028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history.png"/>
                    <pic:cNvPicPr/>
                  </pic:nvPicPr>
                  <pic:blipFill>
                    <a:blip r:embed="rId169"/>
                    <a:stretch>
                      <a:fillRect/>
                    </a:stretch>
                  </pic:blipFill>
                  <pic:spPr>
                    <a:xfrm>
                      <a:off x="0" y="0"/>
                      <a:ext cx="6263640" cy="4302849"/>
                    </a:xfrm>
                    <a:prstGeom prst="rect">
                      <a:avLst/>
                    </a:prstGeom>
                  </pic:spPr>
                </pic:pic>
              </a:graphicData>
            </a:graphic>
          </wp:inline>
        </w:drawing>
      </w:r>
    </w:p>
    <w:p w14:paraId="21286F1C" w14:textId="77777777" w:rsidR="00227A25" w:rsidRDefault="00A27B69">
      <w:pPr>
        <w:pStyle w:val="Caption"/>
      </w:pPr>
      <w:r>
        <w:t>Abdulrahman Kobeissi — Actual private repository history showing the implementation, testing and documentation commits by Abkob on 13 October 2026.</w:t>
      </w:r>
    </w:p>
    <w:p w14:paraId="273B58B8" w14:textId="77777777" w:rsidR="00227A25" w:rsidRDefault="00A27B69">
      <w:r>
        <w:t>Later report-packaging commits may follow this screenshot.</w:t>
      </w:r>
    </w:p>
    <w:sectPr w:rsidR="00227A25" w:rsidSect="00034616">
      <w:headerReference w:type="default" r:id="rId170"/>
      <w:footerReference w:type="default" r:id="rId171"/>
      <w:pgSz w:w="11909" w:h="16834"/>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071D3" w14:textId="77777777" w:rsidR="00A27B69" w:rsidRDefault="00A27B69">
      <w:pPr>
        <w:spacing w:after="0" w:line="240" w:lineRule="auto"/>
      </w:pPr>
      <w:r>
        <w:separator/>
      </w:r>
    </w:p>
  </w:endnote>
  <w:endnote w:type="continuationSeparator" w:id="0">
    <w:p w14:paraId="03BDD399" w14:textId="77777777" w:rsidR="00A27B69" w:rsidRDefault="00A27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321E" w14:textId="77777777" w:rsidR="00227A25" w:rsidRDefault="00A27B69">
    <w:pPr>
      <w:pStyle w:val="Footer"/>
      <w:jc w:val="right"/>
    </w:pPr>
    <w:r>
      <w:rPr>
        <w:sz w:val="16"/>
      </w:rPr>
      <w:t xml:space="preserve">Abdulrahman Kobeissi  •  </w:t>
    </w:r>
    <w:r>
      <w:fldChar w:fldCharType="begin"/>
    </w:r>
    <w:r>
      <w:instrText>PAGE</w:instrText>
    </w:r>
    <w:r>
      <w:fldChar w:fldCharType="separate"/>
    </w:r>
    <w:r w:rsidR="001055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794EA" w14:textId="77777777" w:rsidR="00A27B69" w:rsidRDefault="00A27B69">
      <w:pPr>
        <w:spacing w:after="0" w:line="240" w:lineRule="auto"/>
      </w:pPr>
      <w:r>
        <w:separator/>
      </w:r>
    </w:p>
  </w:footnote>
  <w:footnote w:type="continuationSeparator" w:id="0">
    <w:p w14:paraId="4985B2C9" w14:textId="77777777" w:rsidR="00A27B69" w:rsidRDefault="00A27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A1C4" w14:textId="77777777" w:rsidR="00227A25" w:rsidRDefault="00A27B69">
    <w:r>
      <w:rPr>
        <w:sz w:val="16"/>
      </w:rPr>
      <w:t>SOFTWARE TOOLS LAB  |  SPRINT 1  |  ABDULRAHMAN KOBEISSI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617257">
    <w:abstractNumId w:val="8"/>
  </w:num>
  <w:num w:numId="2" w16cid:durableId="256602787">
    <w:abstractNumId w:val="6"/>
  </w:num>
  <w:num w:numId="3" w16cid:durableId="1209414459">
    <w:abstractNumId w:val="5"/>
  </w:num>
  <w:num w:numId="4" w16cid:durableId="1417939433">
    <w:abstractNumId w:val="4"/>
  </w:num>
  <w:num w:numId="5" w16cid:durableId="1168011171">
    <w:abstractNumId w:val="7"/>
  </w:num>
  <w:num w:numId="6" w16cid:durableId="1771387638">
    <w:abstractNumId w:val="3"/>
  </w:num>
  <w:num w:numId="7" w16cid:durableId="1491943806">
    <w:abstractNumId w:val="2"/>
  </w:num>
  <w:num w:numId="8" w16cid:durableId="1645892947">
    <w:abstractNumId w:val="1"/>
  </w:num>
  <w:num w:numId="9" w16cid:durableId="176626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EB"/>
    <w:rsid w:val="0015074B"/>
    <w:rsid w:val="00227A25"/>
    <w:rsid w:val="0029639D"/>
    <w:rsid w:val="002B4520"/>
    <w:rsid w:val="00326F90"/>
    <w:rsid w:val="00A27B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0D5EE"/>
  <w14:defaultImageDpi w14:val="300"/>
  <w15:docId w15:val="{86BE2B3A-D53D-4151-8B53-5E0D5B19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55EB"/>
    <w:pPr>
      <w:spacing w:after="100"/>
    </w:pPr>
  </w:style>
  <w:style w:type="character" w:styleId="Hyperlink">
    <w:name w:val="Hyperlink"/>
    <w:basedOn w:val="DefaultParagraphFont"/>
    <w:uiPriority w:val="99"/>
    <w:unhideWhenUsed/>
    <w:rsid w:val="001055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g"/><Relationship Id="rId21" Type="http://schemas.openxmlformats.org/officeDocument/2006/relationships/image" Target="media/image14.jpg"/><Relationship Id="rId42" Type="http://schemas.openxmlformats.org/officeDocument/2006/relationships/image" Target="media/image35.jpg"/><Relationship Id="rId63" Type="http://schemas.openxmlformats.org/officeDocument/2006/relationships/image" Target="media/image56.jpg"/><Relationship Id="rId84" Type="http://schemas.openxmlformats.org/officeDocument/2006/relationships/image" Target="media/image77.jpg"/><Relationship Id="rId138" Type="http://schemas.openxmlformats.org/officeDocument/2006/relationships/image" Target="media/image131.jpg"/><Relationship Id="rId159" Type="http://schemas.openxmlformats.org/officeDocument/2006/relationships/image" Target="media/image152.png"/><Relationship Id="rId170" Type="http://schemas.openxmlformats.org/officeDocument/2006/relationships/header" Target="header1.xml"/><Relationship Id="rId107" Type="http://schemas.openxmlformats.org/officeDocument/2006/relationships/image" Target="media/image100.jpg"/><Relationship Id="rId11" Type="http://schemas.openxmlformats.org/officeDocument/2006/relationships/image" Target="media/image4.jpg"/><Relationship Id="rId32" Type="http://schemas.openxmlformats.org/officeDocument/2006/relationships/image" Target="media/image25.jpg"/><Relationship Id="rId53" Type="http://schemas.openxmlformats.org/officeDocument/2006/relationships/image" Target="media/image46.jpg"/><Relationship Id="rId74" Type="http://schemas.openxmlformats.org/officeDocument/2006/relationships/image" Target="media/image67.jpg"/><Relationship Id="rId128" Type="http://schemas.openxmlformats.org/officeDocument/2006/relationships/image" Target="media/image121.jp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jpg"/><Relationship Id="rId160" Type="http://schemas.openxmlformats.org/officeDocument/2006/relationships/image" Target="media/image153.png"/><Relationship Id="rId22" Type="http://schemas.openxmlformats.org/officeDocument/2006/relationships/image" Target="media/image15.jpg"/><Relationship Id="rId43" Type="http://schemas.openxmlformats.org/officeDocument/2006/relationships/image" Target="media/image36.jpg"/><Relationship Id="rId64" Type="http://schemas.openxmlformats.org/officeDocument/2006/relationships/image" Target="media/image57.jpg"/><Relationship Id="rId118" Type="http://schemas.openxmlformats.org/officeDocument/2006/relationships/image" Target="media/image111.jpg"/><Relationship Id="rId139" Type="http://schemas.openxmlformats.org/officeDocument/2006/relationships/image" Target="media/image132.jpg"/><Relationship Id="rId85" Type="http://schemas.openxmlformats.org/officeDocument/2006/relationships/image" Target="media/image78.jpg"/><Relationship Id="rId150" Type="http://schemas.openxmlformats.org/officeDocument/2006/relationships/image" Target="media/image143.jpg"/><Relationship Id="rId171" Type="http://schemas.openxmlformats.org/officeDocument/2006/relationships/footer" Target="footer1.xml"/><Relationship Id="rId12" Type="http://schemas.openxmlformats.org/officeDocument/2006/relationships/image" Target="media/image5.jpg"/><Relationship Id="rId33" Type="http://schemas.openxmlformats.org/officeDocument/2006/relationships/image" Target="media/image26.jpg"/><Relationship Id="rId108" Type="http://schemas.openxmlformats.org/officeDocument/2006/relationships/image" Target="media/image101.jpg"/><Relationship Id="rId129" Type="http://schemas.openxmlformats.org/officeDocument/2006/relationships/image" Target="media/image122.jpg"/><Relationship Id="rId54" Type="http://schemas.openxmlformats.org/officeDocument/2006/relationships/image" Target="media/image47.jpg"/><Relationship Id="rId75" Type="http://schemas.openxmlformats.org/officeDocument/2006/relationships/image" Target="media/image68.jpg"/><Relationship Id="rId96" Type="http://schemas.openxmlformats.org/officeDocument/2006/relationships/image" Target="media/image89.jpg"/><Relationship Id="rId140" Type="http://schemas.openxmlformats.org/officeDocument/2006/relationships/image" Target="media/image133.jpg"/><Relationship Id="rId161" Type="http://schemas.openxmlformats.org/officeDocument/2006/relationships/image" Target="media/image15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7.jpg"/><Relationship Id="rId119" Type="http://schemas.openxmlformats.org/officeDocument/2006/relationships/image" Target="media/image112.jpg"/><Relationship Id="rId44" Type="http://schemas.openxmlformats.org/officeDocument/2006/relationships/image" Target="media/image37.jpg"/><Relationship Id="rId60" Type="http://schemas.openxmlformats.org/officeDocument/2006/relationships/image" Target="media/image53.jpg"/><Relationship Id="rId65" Type="http://schemas.openxmlformats.org/officeDocument/2006/relationships/image" Target="media/image58.jpg"/><Relationship Id="rId81" Type="http://schemas.openxmlformats.org/officeDocument/2006/relationships/image" Target="media/image74.jpg"/><Relationship Id="rId86" Type="http://schemas.openxmlformats.org/officeDocument/2006/relationships/image" Target="media/image79.jpg"/><Relationship Id="rId130" Type="http://schemas.openxmlformats.org/officeDocument/2006/relationships/image" Target="media/image123.jpg"/><Relationship Id="rId135" Type="http://schemas.openxmlformats.org/officeDocument/2006/relationships/image" Target="media/image128.jpg"/><Relationship Id="rId151" Type="http://schemas.openxmlformats.org/officeDocument/2006/relationships/image" Target="media/image144.jpg"/><Relationship Id="rId156" Type="http://schemas.openxmlformats.org/officeDocument/2006/relationships/image" Target="media/image149.png"/><Relationship Id="rId172" Type="http://schemas.openxmlformats.org/officeDocument/2006/relationships/fontTable" Target="fontTable.xml"/><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109" Type="http://schemas.openxmlformats.org/officeDocument/2006/relationships/image" Target="media/image10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jpg"/><Relationship Id="rId104" Type="http://schemas.openxmlformats.org/officeDocument/2006/relationships/image" Target="media/image97.jpg"/><Relationship Id="rId120" Type="http://schemas.openxmlformats.org/officeDocument/2006/relationships/image" Target="media/image113.jpg"/><Relationship Id="rId125" Type="http://schemas.openxmlformats.org/officeDocument/2006/relationships/image" Target="media/image118.jpg"/><Relationship Id="rId141" Type="http://schemas.openxmlformats.org/officeDocument/2006/relationships/image" Target="media/image134.jpg"/><Relationship Id="rId146" Type="http://schemas.openxmlformats.org/officeDocument/2006/relationships/image" Target="media/image139.jp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jpg"/><Relationship Id="rId92" Type="http://schemas.openxmlformats.org/officeDocument/2006/relationships/image" Target="media/image85.jp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110" Type="http://schemas.openxmlformats.org/officeDocument/2006/relationships/image" Target="media/image103.jpg"/><Relationship Id="rId115" Type="http://schemas.openxmlformats.org/officeDocument/2006/relationships/image" Target="media/image108.jpg"/><Relationship Id="rId131" Type="http://schemas.openxmlformats.org/officeDocument/2006/relationships/image" Target="media/image124.jpg"/><Relationship Id="rId136" Type="http://schemas.openxmlformats.org/officeDocument/2006/relationships/image" Target="media/image129.jpg"/><Relationship Id="rId157" Type="http://schemas.openxmlformats.org/officeDocument/2006/relationships/image" Target="media/image150.png"/><Relationship Id="rId61" Type="http://schemas.openxmlformats.org/officeDocument/2006/relationships/image" Target="media/image54.jpg"/><Relationship Id="rId82" Type="http://schemas.openxmlformats.org/officeDocument/2006/relationships/image" Target="media/image75.jpg"/><Relationship Id="rId152" Type="http://schemas.openxmlformats.org/officeDocument/2006/relationships/image" Target="media/image145.jpg"/><Relationship Id="rId173" Type="http://schemas.openxmlformats.org/officeDocument/2006/relationships/theme" Target="theme/theme1.xml"/><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93.jpg"/><Relationship Id="rId105" Type="http://schemas.openxmlformats.org/officeDocument/2006/relationships/image" Target="media/image98.jpg"/><Relationship Id="rId126" Type="http://schemas.openxmlformats.org/officeDocument/2006/relationships/image" Target="media/image119.jpg"/><Relationship Id="rId147" Type="http://schemas.openxmlformats.org/officeDocument/2006/relationships/image" Target="media/image140.jp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jpg"/><Relationship Id="rId98" Type="http://schemas.openxmlformats.org/officeDocument/2006/relationships/image" Target="media/image91.jpg"/><Relationship Id="rId121" Type="http://schemas.openxmlformats.org/officeDocument/2006/relationships/image" Target="media/image114.jpg"/><Relationship Id="rId142" Type="http://schemas.openxmlformats.org/officeDocument/2006/relationships/image" Target="media/image135.jp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116" Type="http://schemas.openxmlformats.org/officeDocument/2006/relationships/image" Target="media/image109.jpg"/><Relationship Id="rId137" Type="http://schemas.openxmlformats.org/officeDocument/2006/relationships/image" Target="media/image130.jpg"/><Relationship Id="rId158" Type="http://schemas.openxmlformats.org/officeDocument/2006/relationships/image" Target="media/image151.png"/><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88" Type="http://schemas.openxmlformats.org/officeDocument/2006/relationships/image" Target="media/image81.jpg"/><Relationship Id="rId111" Type="http://schemas.openxmlformats.org/officeDocument/2006/relationships/image" Target="media/image104.jpg"/><Relationship Id="rId132" Type="http://schemas.openxmlformats.org/officeDocument/2006/relationships/image" Target="media/image125.jpg"/><Relationship Id="rId153" Type="http://schemas.openxmlformats.org/officeDocument/2006/relationships/image" Target="media/image146.jpg"/><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jpg"/><Relationship Id="rId106" Type="http://schemas.openxmlformats.org/officeDocument/2006/relationships/image" Target="media/image99.jpg"/><Relationship Id="rId127" Type="http://schemas.openxmlformats.org/officeDocument/2006/relationships/image" Target="media/image120.jpg"/><Relationship Id="rId10" Type="http://schemas.openxmlformats.org/officeDocument/2006/relationships/image" Target="media/image3.png"/><Relationship Id="rId31" Type="http://schemas.openxmlformats.org/officeDocument/2006/relationships/image" Target="media/image24.jpg"/><Relationship Id="rId52" Type="http://schemas.openxmlformats.org/officeDocument/2006/relationships/image" Target="media/image45.jpg"/><Relationship Id="rId73" Type="http://schemas.openxmlformats.org/officeDocument/2006/relationships/image" Target="media/image66.jpg"/><Relationship Id="rId78" Type="http://schemas.openxmlformats.org/officeDocument/2006/relationships/image" Target="media/image71.jpg"/><Relationship Id="rId94" Type="http://schemas.openxmlformats.org/officeDocument/2006/relationships/image" Target="media/image87.jpg"/><Relationship Id="rId99" Type="http://schemas.openxmlformats.org/officeDocument/2006/relationships/image" Target="media/image92.jpg"/><Relationship Id="rId101" Type="http://schemas.openxmlformats.org/officeDocument/2006/relationships/image" Target="media/image94.jpg"/><Relationship Id="rId122" Type="http://schemas.openxmlformats.org/officeDocument/2006/relationships/image" Target="media/image115.jpg"/><Relationship Id="rId143" Type="http://schemas.openxmlformats.org/officeDocument/2006/relationships/image" Target="media/image136.jpg"/><Relationship Id="rId148" Type="http://schemas.openxmlformats.org/officeDocument/2006/relationships/image" Target="media/image141.jp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jpg"/><Relationship Id="rId47" Type="http://schemas.openxmlformats.org/officeDocument/2006/relationships/image" Target="media/image40.jpg"/><Relationship Id="rId68" Type="http://schemas.openxmlformats.org/officeDocument/2006/relationships/image" Target="media/image61.jpg"/><Relationship Id="rId89" Type="http://schemas.openxmlformats.org/officeDocument/2006/relationships/image" Target="media/image82.jpg"/><Relationship Id="rId112" Type="http://schemas.openxmlformats.org/officeDocument/2006/relationships/image" Target="media/image105.jpg"/><Relationship Id="rId133" Type="http://schemas.openxmlformats.org/officeDocument/2006/relationships/image" Target="media/image126.jpg"/><Relationship Id="rId154" Type="http://schemas.openxmlformats.org/officeDocument/2006/relationships/image" Target="media/image147.jpg"/><Relationship Id="rId16" Type="http://schemas.openxmlformats.org/officeDocument/2006/relationships/image" Target="media/image9.jpg"/><Relationship Id="rId37" Type="http://schemas.openxmlformats.org/officeDocument/2006/relationships/image" Target="media/image30.jpg"/><Relationship Id="rId58" Type="http://schemas.openxmlformats.org/officeDocument/2006/relationships/image" Target="media/image51.jpg"/><Relationship Id="rId79" Type="http://schemas.openxmlformats.org/officeDocument/2006/relationships/image" Target="media/image72.jpg"/><Relationship Id="rId102" Type="http://schemas.openxmlformats.org/officeDocument/2006/relationships/image" Target="media/image95.jpg"/><Relationship Id="rId123" Type="http://schemas.openxmlformats.org/officeDocument/2006/relationships/image" Target="media/image116.jpg"/><Relationship Id="rId144" Type="http://schemas.openxmlformats.org/officeDocument/2006/relationships/image" Target="media/image137.jpg"/><Relationship Id="rId90" Type="http://schemas.openxmlformats.org/officeDocument/2006/relationships/image" Target="media/image83.jpg"/><Relationship Id="rId165" Type="http://schemas.openxmlformats.org/officeDocument/2006/relationships/image" Target="media/image158.png"/><Relationship Id="rId27" Type="http://schemas.openxmlformats.org/officeDocument/2006/relationships/image" Target="media/image20.jpg"/><Relationship Id="rId48" Type="http://schemas.openxmlformats.org/officeDocument/2006/relationships/image" Target="media/image41.jpg"/><Relationship Id="rId69" Type="http://schemas.openxmlformats.org/officeDocument/2006/relationships/image" Target="media/image62.jpg"/><Relationship Id="rId113" Type="http://schemas.openxmlformats.org/officeDocument/2006/relationships/image" Target="media/image106.jpg"/><Relationship Id="rId134" Type="http://schemas.openxmlformats.org/officeDocument/2006/relationships/image" Target="media/image127.jpg"/><Relationship Id="rId80" Type="http://schemas.openxmlformats.org/officeDocument/2006/relationships/image" Target="media/image73.jpg"/><Relationship Id="rId155" Type="http://schemas.openxmlformats.org/officeDocument/2006/relationships/image" Target="media/image148.png"/><Relationship Id="rId17" Type="http://schemas.openxmlformats.org/officeDocument/2006/relationships/image" Target="media/image10.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image" Target="media/image96.jpg"/><Relationship Id="rId124" Type="http://schemas.openxmlformats.org/officeDocument/2006/relationships/image" Target="media/image117.jpg"/><Relationship Id="rId70" Type="http://schemas.openxmlformats.org/officeDocument/2006/relationships/image" Target="media/image63.jpg"/><Relationship Id="rId91" Type="http://schemas.openxmlformats.org/officeDocument/2006/relationships/image" Target="media/image84.jpg"/><Relationship Id="rId145" Type="http://schemas.openxmlformats.org/officeDocument/2006/relationships/image" Target="media/image138.jpg"/><Relationship Id="rId166" Type="http://schemas.openxmlformats.org/officeDocument/2006/relationships/image" Target="media/image1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191</Pages>
  <Words>12014</Words>
  <Characters>68482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Detection and Response Management System Sprint 1</dc:title>
  <dc:subject>Nine-service backend implementation and actual execution evidence</dc:subject>
  <dc:creator>Abdulrahman Kobeissi</dc:creator>
  <cp:keywords/>
  <dc:description>generated by python-docx</dc:description>
  <cp:lastModifiedBy>Abdul Rahman Kobeissi (Student)</cp:lastModifiedBy>
  <cp:revision>2</cp:revision>
  <dcterms:created xsi:type="dcterms:W3CDTF">2013-12-23T23:15:00Z</dcterms:created>
  <dcterms:modified xsi:type="dcterms:W3CDTF">2026-10-13T14:24:00Z</dcterms:modified>
  <cp:category/>
</cp:coreProperties>
</file>